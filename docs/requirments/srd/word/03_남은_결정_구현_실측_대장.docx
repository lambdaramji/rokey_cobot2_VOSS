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voss-srd-v03--남은-결정구현실측-대장"/>
    <w:p>
      <w:pPr>
        <w:pStyle w:val="Heading1"/>
      </w:pPr>
      <w:r>
        <w:t xml:space="preserve">VOSS SRD v0.3 — 남은 결정·구현·실측 대장</w:t>
      </w:r>
    </w:p>
    <w:p>
      <w:pPr>
        <w:pStyle w:val="FirstParagraph"/>
      </w:pPr>
      <w:r>
        <w:rPr>
          <w:b/>
          <w:bCs/>
        </w:rPr>
        <w:t xml:space="preserve">작성:</w:t>
      </w:r>
      <w:r>
        <w:t xml:space="preserve"> </w:t>
      </w:r>
      <w:r>
        <w:t xml:space="preserve">2026-10-07(KST). 6 개 상호 확인 이슈 종료 후 남은 작업을 정리했다. 날짜는 회신 계획/목표이며 새로 확정한 제출 마감이 아니다. 원래 TBD/MC ID를 유지한다.</w:t>
      </w:r>
    </w:p>
    <w:bookmarkStart w:id="20" w:name="먼저-정합할-상세"/>
    <w:p>
      <w:pPr>
        <w:pStyle w:val="Heading2"/>
      </w:pPr>
      <w:r>
        <w:t xml:space="preserve">먼저 정합할 상세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RETURN_FAILED:</w:t>
      </w:r>
      <w:r>
        <w:t xml:space="preserve"> </w:t>
      </w:r>
      <w:r>
        <w:t xml:space="preserve">적재 후 복귀 실패를 gateway가 구분하는 규약은 합의했다. manager의 최종 outcome/reason과 slot 점유 처리는 현지·학민의 결정이 필요하다. PLACED+RETURN_FAILED는 검토 예시이며 여기에서 확정하지 않았다.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HOLD/RECHECK 용량:</w:t>
      </w:r>
      <w:r>
        <w:t xml:space="preserve"> </w:t>
      </w:r>
      <w:r>
        <w:t xml:space="preserve">최신 물리 2칸과 최종 회신의 ‘누적 최대 3’ 표기를 정합해야 한다. ABC는 3칸을 기본으로 사용하며, 2칸 구역에는 존재하지 않는 slot을 지정하지 않는다.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파지 조건:</w:t>
      </w:r>
      <w:r>
        <w:t xml:space="preserve"> </w:t>
      </w:r>
      <w:r>
        <w:t xml:space="preserve">#51의 최종 31mm 면 선택 보고/열린 PR #70과 #53의 T34 부분 합의 조건을 함께 유지한다. 최종 PL/ADR·BRD 정정과 39mm/14N/−19mm/검증 폭의 승인 범위를 확인한다.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로그/질문/세션:</w:t>
      </w:r>
      <w:r>
        <w:t xml:space="preserve"> </w:t>
      </w:r>
      <w:r>
        <w:t xml:space="preserve">manager 결과 로그의 제공·형식, 같은 box의 늦은 답 수락 창, SortState.session_id와 첫 결과 전 현재 세션 전달이 남는다.</w:t>
      </w:r>
    </w:p>
    <w:bookmarkEnd w:id="20"/>
    <w:bookmarkStart w:id="37" w:name="실행-대장"/>
    <w:p>
      <w:pPr>
        <w:pStyle w:val="Heading2"/>
      </w:pPr>
      <w:r>
        <w:t xml:space="preserve">실행 대장</w:t>
      </w:r>
    </w:p>
    <w:bookmarkStart w:id="21" w:name="f-01--동적-좌표촬영pose-정합"/>
    <w:p>
      <w:pPr>
        <w:pStyle w:val="Heading3"/>
      </w:pPr>
      <w:r>
        <w:t xml:space="preserve">F-01 — 동적 좌표·촬영/pose 정합</w:t>
      </w:r>
    </w:p>
    <w:p>
      <w:pPr>
        <w:pStyle w:val="Compact"/>
        <w:numPr>
          <w:ilvl w:val="0"/>
          <w:numId w:val="1002"/>
        </w:numPr>
      </w:pPr>
      <w:r>
        <w:t xml:space="preserve">단계: A/G0</w:t>
      </w:r>
    </w:p>
    <w:p>
      <w:pPr>
        <w:pStyle w:val="Compact"/>
        <w:numPr>
          <w:ilvl w:val="0"/>
          <w:numId w:val="1002"/>
        </w:numPr>
      </w:pPr>
      <w:r>
        <w:t xml:space="preserve">할 일/완료 증거: 핸드아이·상류 외삽/검증점·이동 중 position_valid·RTT/이력을 검증하고, 위치 오차 ≤5mm 제안의 승인 여부를 확인한다. 정적 H만으로 이동 중 valid=true를 표시하지 않는다.</w:t>
      </w:r>
    </w:p>
    <w:p>
      <w:pPr>
        <w:pStyle w:val="Compact"/>
        <w:numPr>
          <w:ilvl w:val="0"/>
          <w:numId w:val="1002"/>
        </w:numPr>
      </w:pPr>
      <w:r>
        <w:t xml:space="preserve">담당: 남현지·김학민·박병후</w:t>
      </w:r>
    </w:p>
    <w:p>
      <w:pPr>
        <w:pStyle w:val="Compact"/>
        <w:numPr>
          <w:ilvl w:val="0"/>
          <w:numId w:val="1002"/>
        </w:numPr>
      </w:pPr>
      <w:r>
        <w:t xml:space="preserve">연결: #25·#41·#36 / PR #48 / MC-001·002·004·010</w:t>
      </w:r>
    </w:p>
    <w:p>
      <w:pPr>
        <w:pStyle w:val="Compact"/>
        <w:numPr>
          <w:ilvl w:val="0"/>
          <w:numId w:val="1002"/>
        </w:numPr>
      </w:pPr>
      <w:r>
        <w:t xml:space="preserve">계획·목표: 10/07 촬영·10/08 동적</w:t>
      </w:r>
    </w:p>
    <w:p>
      <w:pPr>
        <w:pStyle w:val="Compact"/>
        <w:numPr>
          <w:ilvl w:val="0"/>
          <w:numId w:val="1002"/>
        </w:numPr>
      </w:pPr>
      <w:r>
        <w:t xml:space="preserve">상태: 미완료 또는 증거/승인 대기. 실제 수행일·PR/commit·원본 증거·확인자 기록 필요.</w:t>
      </w:r>
    </w:p>
    <w:bookmarkEnd w:id="21"/>
    <w:bookmarkStart w:id="22" w:name="f-02--실제-제어-api최신-목표동시성"/>
    <w:p>
      <w:pPr>
        <w:pStyle w:val="Heading3"/>
      </w:pPr>
      <w:r>
        <w:t xml:space="preserve">F-02 — 실제 제어 API·최신 목표·동시성</w:t>
      </w:r>
    </w:p>
    <w:p>
      <w:pPr>
        <w:pStyle w:val="Compact"/>
        <w:numPr>
          <w:ilvl w:val="0"/>
          <w:numId w:val="1003"/>
        </w:numPr>
      </w:pPr>
      <w:r>
        <w:t xml:space="preserve">단계: A/G0</w:t>
      </w:r>
    </w:p>
    <w:p>
      <w:pPr>
        <w:pStyle w:val="Compact"/>
        <w:numPr>
          <w:ilvl w:val="0"/>
          <w:numId w:val="1003"/>
        </w:numPr>
      </w:pPr>
      <w:r>
        <w:t xml:space="preserve">할 일/완료 증거: speedl/servol 경로·타입/DRCF·단위·실제 적용 proxy/주기와 stream/close/pose/stop의 경쟁을 확인한다. 목표 큐가 누적되지 않는지 검증한다.</w:t>
      </w:r>
    </w:p>
    <w:p>
      <w:pPr>
        <w:pStyle w:val="Compact"/>
        <w:numPr>
          <w:ilvl w:val="0"/>
          <w:numId w:val="1003"/>
        </w:numPr>
      </w:pPr>
      <w:r>
        <w:t xml:space="preserve">담당: 김학민·박병후</w:t>
      </w:r>
    </w:p>
    <w:p>
      <w:pPr>
        <w:pStyle w:val="Compact"/>
        <w:numPr>
          <w:ilvl w:val="0"/>
          <w:numId w:val="1003"/>
        </w:numPr>
      </w:pPr>
      <w:r>
        <w:t xml:space="preserve">연결: #34·#41·#36 / MC-011·013</w:t>
      </w:r>
    </w:p>
    <w:p>
      <w:pPr>
        <w:pStyle w:val="Compact"/>
        <w:numPr>
          <w:ilvl w:val="0"/>
          <w:numId w:val="1003"/>
        </w:numPr>
      </w:pPr>
      <w:r>
        <w:t xml:space="preserve">계획·목표: 10/07~08</w:t>
      </w:r>
    </w:p>
    <w:p>
      <w:pPr>
        <w:pStyle w:val="Compact"/>
        <w:numPr>
          <w:ilvl w:val="0"/>
          <w:numId w:val="1003"/>
        </w:numPr>
      </w:pPr>
      <w:r>
        <w:t xml:space="preserve">상태: 미완료 또는 증거/승인 대기. 실제 수행일·PR/commit·원본 증거·확인자 기록 필요.</w:t>
      </w:r>
    </w:p>
    <w:bookmarkEnd w:id="22"/>
    <w:bookmarkStart w:id="23" w:name="f-03--파지-방향폭힘높이안전인계"/>
    <w:p>
      <w:pPr>
        <w:pStyle w:val="Heading3"/>
      </w:pPr>
      <w:r>
        <w:t xml:space="preserve">F-03 — 파지 방향·폭/힘/높이·안전인계</w:t>
      </w:r>
    </w:p>
    <w:p>
      <w:pPr>
        <w:pStyle w:val="Compact"/>
        <w:numPr>
          <w:ilvl w:val="0"/>
          <w:numId w:val="1004"/>
        </w:numPr>
      </w:pPr>
      <w:r>
        <w:t xml:space="preserve">단계: A/G0</w:t>
      </w:r>
    </w:p>
    <w:p>
      <w:pPr>
        <w:pStyle w:val="Compact"/>
        <w:numPr>
          <w:ilvl w:val="0"/>
          <w:numId w:val="1004"/>
        </w:numPr>
      </w:pPr>
      <w:r>
        <w:t xml:space="preserve">할 일/완료 증거: 31mm 면 선택 보고(PR #70)를 MC-006/012의 T34 조건·PL 승인·ADR/BRD 정정과 정합한다. 39mm/14N/−19mm·보고 폭 39.5~41.5mm의 후보를 빈 파지/미끄러짐/상승 유지/무손상 10회 시험으로 확인한다.</w:t>
      </w:r>
    </w:p>
    <w:p>
      <w:pPr>
        <w:pStyle w:val="Compact"/>
        <w:numPr>
          <w:ilvl w:val="0"/>
          <w:numId w:val="1004"/>
        </w:numPr>
      </w:pPr>
      <w:r>
        <w:t xml:space="preserve">담당: 김학민·박병후·남현지(PL)</w:t>
      </w:r>
    </w:p>
    <w:p>
      <w:pPr>
        <w:pStyle w:val="Compact"/>
        <w:numPr>
          <w:ilvl w:val="0"/>
          <w:numId w:val="1004"/>
        </w:numPr>
      </w:pPr>
      <w:r>
        <w:t xml:space="preserve">연결: #43·#36 / PR #70 / MC-006·012</w:t>
      </w:r>
    </w:p>
    <w:p>
      <w:pPr>
        <w:pStyle w:val="Compact"/>
        <w:numPr>
          <w:ilvl w:val="0"/>
          <w:numId w:val="1004"/>
        </w:numPr>
      </w:pPr>
      <w:r>
        <w:t xml:space="preserve">계획·목표: 10/07~08·G0 전</w:t>
      </w:r>
    </w:p>
    <w:p>
      <w:pPr>
        <w:pStyle w:val="Compact"/>
        <w:numPr>
          <w:ilvl w:val="0"/>
          <w:numId w:val="1004"/>
        </w:numPr>
      </w:pPr>
      <w:r>
        <w:t xml:space="preserve">상태: 미완료 또는 증거/승인 대기. 실제 수행일·PR/commit·원본 증거·확인자 기록 필요.</w:t>
      </w:r>
    </w:p>
    <w:bookmarkEnd w:id="23"/>
    <w:bookmarkStart w:id="24" w:name="f-04--기본-stop입력상실limit"/>
    <w:p>
      <w:pPr>
        <w:pStyle w:val="Heading3"/>
      </w:pPr>
      <w:r>
        <w:t xml:space="preserve">F-04 — 기본 stop·입력상실·limit</w:t>
      </w:r>
    </w:p>
    <w:p>
      <w:pPr>
        <w:pStyle w:val="Compact"/>
        <w:numPr>
          <w:ilvl w:val="0"/>
          <w:numId w:val="1005"/>
        </w:numPr>
      </w:pPr>
      <w:r>
        <w:t xml:space="preserve">단계: A/G0</w:t>
      </w:r>
    </w:p>
    <w:p>
      <w:pPr>
        <w:pStyle w:val="Compact"/>
        <w:numPr>
          <w:ilvl w:val="0"/>
          <w:numId w:val="1005"/>
        </w:numPr>
      </w:pPr>
      <w:r>
        <w:t xml:space="preserve">할 일/완료 증거: Trigger·Gripper 확장·RobotState를 문서→IDL→구현에 반영하고 stop 우선·PAUSED·사람 확인을 검증한다. watchdog 200ms 후보·정지 지연/거리·gateway 종료·제한값을 확인한다.</w:t>
      </w:r>
    </w:p>
    <w:p>
      <w:pPr>
        <w:pStyle w:val="Compact"/>
        <w:numPr>
          <w:ilvl w:val="0"/>
          <w:numId w:val="1005"/>
        </w:numPr>
      </w:pPr>
      <w:r>
        <w:t xml:space="preserve">담당: 김학민·박병후·남현지</w:t>
      </w:r>
    </w:p>
    <w:p>
      <w:pPr>
        <w:pStyle w:val="Compact"/>
        <w:numPr>
          <w:ilvl w:val="0"/>
          <w:numId w:val="1005"/>
        </w:numPr>
      </w:pPr>
      <w:r>
        <w:t xml:space="preserve">연결: #41·#36·#29 / 김학민 후속 PR / MC-014·019</w:t>
      </w:r>
    </w:p>
    <w:p>
      <w:pPr>
        <w:pStyle w:val="Compact"/>
        <w:numPr>
          <w:ilvl w:val="0"/>
          <w:numId w:val="1005"/>
        </w:numPr>
      </w:pPr>
      <w:r>
        <w:t xml:space="preserve">계획·목표: 10/08·G0 전</w:t>
      </w:r>
    </w:p>
    <w:p>
      <w:pPr>
        <w:pStyle w:val="Compact"/>
        <w:numPr>
          <w:ilvl w:val="0"/>
          <w:numId w:val="1005"/>
        </w:numPr>
      </w:pPr>
      <w:r>
        <w:t xml:space="preserve">상태: 미완료 또는 증거/승인 대기. 실제 수행일·PR/commit·원본 증거·확인자 기록 필요.</w:t>
      </w:r>
    </w:p>
    <w:bookmarkEnd w:id="24"/>
    <w:bookmarkStart w:id="25" w:name="f-05--초기설정ready기동"/>
    <w:p>
      <w:pPr>
        <w:pStyle w:val="Heading3"/>
      </w:pPr>
      <w:r>
        <w:t xml:space="preserve">F-05 — 초기설정·ready·기동</w:t>
      </w:r>
    </w:p>
    <w:p>
      <w:pPr>
        <w:pStyle w:val="Compact"/>
        <w:numPr>
          <w:ilvl w:val="0"/>
          <w:numId w:val="1006"/>
        </w:numPr>
      </w:pPr>
      <w:r>
        <w:t xml:space="preserve">단계: A/G0</w:t>
      </w:r>
    </w:p>
    <w:p>
      <w:pPr>
        <w:pStyle w:val="Compact"/>
        <w:numPr>
          <w:ilvl w:val="0"/>
          <w:numId w:val="1006"/>
        </w:numPr>
      </w:pPr>
      <w:r>
        <w:t xml:space="preserve">할 일/완료 증거: PR #64의 방향벡터/null/0/version/hash와 등록 TCP를 대조한다. manager의 ROBOT/SERVO/VISION/OCR/LOG 신선도·미준비 start 차단과 logger 선기동을 확인한다.</w:t>
      </w:r>
    </w:p>
    <w:p>
      <w:pPr>
        <w:pStyle w:val="Compact"/>
        <w:numPr>
          <w:ilvl w:val="0"/>
          <w:numId w:val="1006"/>
        </w:numPr>
      </w:pPr>
      <w:r>
        <w:t xml:space="preserve">담당: 남현지·김학민·정의석·박병후</w:t>
      </w:r>
    </w:p>
    <w:p>
      <w:pPr>
        <w:pStyle w:val="Compact"/>
        <w:numPr>
          <w:ilvl w:val="0"/>
          <w:numId w:val="1006"/>
        </w:numPr>
      </w:pPr>
      <w:r>
        <w:t xml:space="preserve">연결: #40·#24·#29 / PR #64 / MC-009·019·029</w:t>
      </w:r>
    </w:p>
    <w:p>
      <w:pPr>
        <w:pStyle w:val="Compact"/>
        <w:numPr>
          <w:ilvl w:val="0"/>
          <w:numId w:val="1006"/>
        </w:numPr>
      </w:pPr>
      <w:r>
        <w:t xml:space="preserve">계획·목표: G0 전</w:t>
      </w:r>
    </w:p>
    <w:p>
      <w:pPr>
        <w:pStyle w:val="Compact"/>
        <w:numPr>
          <w:ilvl w:val="0"/>
          <w:numId w:val="1006"/>
        </w:numPr>
      </w:pPr>
      <w:r>
        <w:t xml:space="preserve">상태: 미완료 또는 증거/승인 대기. 실제 수행일·PR/commit·원본 증거·확인자 기록 필요.</w:t>
      </w:r>
    </w:p>
    <w:bookmarkEnd w:id="25"/>
    <w:bookmarkStart w:id="26" w:name="f-06--적재-후-복귀-실패의-업무-결과"/>
    <w:p>
      <w:pPr>
        <w:pStyle w:val="Heading3"/>
      </w:pPr>
      <w:r>
        <w:t xml:space="preserve">F-06 — 적재 후 복귀 실패의 업무 결과</w:t>
      </w:r>
    </w:p>
    <w:p>
      <w:pPr>
        <w:pStyle w:val="Compact"/>
        <w:numPr>
          <w:ilvl w:val="0"/>
          <w:numId w:val="1007"/>
        </w:numPr>
      </w:pPr>
      <w:r>
        <w:t xml:space="preserve">단계: A/G0</w:t>
      </w:r>
    </w:p>
    <w:p>
      <w:pPr>
        <w:pStyle w:val="Compact"/>
        <w:numPr>
          <w:ilvl w:val="0"/>
          <w:numId w:val="1007"/>
        </w:numPr>
      </w:pPr>
      <w:r>
        <w:t xml:space="preserve">할 일/완료 증거: gateway RETURN_FAILED+placed_stamp 유지와 manager의 최종 outcome/reason·slot 점유·기록·재실행 금지를 정합한다. logger는 받은 결과를 보존하며 응답 유실 시 상태 확인 전 재호출하지 않는다.</w:t>
      </w:r>
    </w:p>
    <w:p>
      <w:pPr>
        <w:pStyle w:val="Compact"/>
        <w:numPr>
          <w:ilvl w:val="0"/>
          <w:numId w:val="1007"/>
        </w:numPr>
      </w:pPr>
      <w:r>
        <w:t xml:space="preserve">담당: 남현지·김학민·정의석</w:t>
      </w:r>
    </w:p>
    <w:p>
      <w:pPr>
        <w:pStyle w:val="Compact"/>
        <w:numPr>
          <w:ilvl w:val="0"/>
          <w:numId w:val="1007"/>
        </w:numPr>
      </w:pPr>
      <w:r>
        <w:t xml:space="preserve">연결: #44·#29·#21 / MC-016·018·020·030</w:t>
      </w:r>
    </w:p>
    <w:p>
      <w:pPr>
        <w:pStyle w:val="Compact"/>
        <w:numPr>
          <w:ilvl w:val="0"/>
          <w:numId w:val="1007"/>
        </w:numPr>
      </w:pPr>
      <w:r>
        <w:t xml:space="preserve">계획·목표: G0 전(날짜 별도 확정)</w:t>
      </w:r>
    </w:p>
    <w:p>
      <w:pPr>
        <w:pStyle w:val="Compact"/>
        <w:numPr>
          <w:ilvl w:val="0"/>
          <w:numId w:val="1007"/>
        </w:numPr>
      </w:pPr>
      <w:r>
        <w:t xml:space="preserve">상태: 미완료 또는 증거/승인 대기. 실제 수행일·PR/commit·원본 증거·확인자 기록 필요.</w:t>
      </w:r>
    </w:p>
    <w:bookmarkEnd w:id="26"/>
    <w:bookmarkStart w:id="27" w:name="f-07--격자실물용량recheck-점유"/>
    <w:p>
      <w:pPr>
        <w:pStyle w:val="Heading3"/>
      </w:pPr>
      <w:r>
        <w:t xml:space="preserve">F-07 — 격자·실물용량·RECHECK 점유</w:t>
      </w:r>
    </w:p>
    <w:p>
      <w:pPr>
        <w:pStyle w:val="Compact"/>
        <w:numPr>
          <w:ilvl w:val="0"/>
          <w:numId w:val="1008"/>
        </w:numPr>
      </w:pPr>
      <w:r>
        <w:t xml:space="preserve">단계: A/G0·B</w:t>
      </w:r>
    </w:p>
    <w:p>
      <w:pPr>
        <w:pStyle w:val="Compact"/>
        <w:numPr>
          <w:ilvl w:val="0"/>
          <w:numId w:val="1008"/>
        </w:numPr>
      </w:pPr>
      <w:r>
        <w:t xml:space="preserve">할 일/완료 증거: 최신 ABC 3×1/RECHECK·HOLD 2×1, pitch 60mm를 사용한다. 구역별 누적 3 표기와 물리 2칸을 정합하고, RECHECK 동시 1개/반납·HOLD 좌표·도달/간섭·비움/reset을 확인한다.</w:t>
      </w:r>
    </w:p>
    <w:p>
      <w:pPr>
        <w:pStyle w:val="Compact"/>
        <w:numPr>
          <w:ilvl w:val="0"/>
          <w:numId w:val="1008"/>
        </w:numPr>
      </w:pPr>
      <w:r>
        <w:t xml:space="preserve">담당: 남현지·김학민</w:t>
      </w:r>
    </w:p>
    <w:p>
      <w:pPr>
        <w:pStyle w:val="Compact"/>
        <w:numPr>
          <w:ilvl w:val="0"/>
          <w:numId w:val="1008"/>
        </w:numPr>
      </w:pPr>
      <w:r>
        <w:t xml:space="preserve">연결: #44·#29 / MC-017·018</w:t>
      </w:r>
    </w:p>
    <w:p>
      <w:pPr>
        <w:pStyle w:val="Compact"/>
        <w:numPr>
          <w:ilvl w:val="0"/>
          <w:numId w:val="1008"/>
        </w:numPr>
      </w:pPr>
      <w:r>
        <w:t xml:space="preserve">계획·목표: G0 전 ABC·B 재확인/보류 전</w:t>
      </w:r>
    </w:p>
    <w:p>
      <w:pPr>
        <w:pStyle w:val="Compact"/>
        <w:numPr>
          <w:ilvl w:val="0"/>
          <w:numId w:val="1008"/>
        </w:numPr>
      </w:pPr>
      <w:r>
        <w:t xml:space="preserve">상태: 미완료 또는 증거/승인 대기. 실제 수행일·PR/commit·원본 증거·확인자 기록 필요.</w:t>
      </w:r>
    </w:p>
    <w:bookmarkEnd w:id="27"/>
    <w:bookmarkStart w:id="28" w:name="f-08--정상-db-commit조회로그대조"/>
    <w:p>
      <w:pPr>
        <w:pStyle w:val="Heading3"/>
      </w:pPr>
      <w:r>
        <w:t xml:space="preserve">F-08 — 정상 DB commit·조회·로그대조</w:t>
      </w:r>
    </w:p>
    <w:p>
      <w:pPr>
        <w:pStyle w:val="Compact"/>
        <w:numPr>
          <w:ilvl w:val="0"/>
          <w:numId w:val="1009"/>
        </w:numPr>
      </w:pPr>
      <w:r>
        <w:t xml:space="preserve">단계: A/G0</w:t>
      </w:r>
    </w:p>
    <w:p>
      <w:pPr>
        <w:pStyle w:val="Compact"/>
        <w:numPr>
          <w:ilvl w:val="0"/>
          <w:numId w:val="1009"/>
        </w:numPr>
      </w:pPr>
      <w:r>
        <w:t xml:space="preserve">할 일/완료 증거: DB DDL의 session_id varchar(24)/box_id varchar(32), SortResult 1:1, 중복 DO NOTHING, 영 시각 nullable을 정합한다. commit 성공 반환 로그+동일 box 별도 SELECT+실물 영상을 확인하며 manager 결과 로그 제공·형식을 확정한다.</w:t>
      </w:r>
    </w:p>
    <w:p>
      <w:pPr>
        <w:pStyle w:val="Compact"/>
        <w:numPr>
          <w:ilvl w:val="0"/>
          <w:numId w:val="1009"/>
        </w:numPr>
      </w:pPr>
      <w:r>
        <w:t xml:space="preserve">담당: 정의석·남현지</w:t>
      </w:r>
    </w:p>
    <w:p>
      <w:pPr>
        <w:pStyle w:val="Compact"/>
        <w:numPr>
          <w:ilvl w:val="0"/>
          <w:numId w:val="1009"/>
        </w:numPr>
      </w:pPr>
      <w:r>
        <w:t xml:space="preserve">연결: #21·#29 / MC-003·016·020·027·030</w:t>
      </w:r>
    </w:p>
    <w:p>
      <w:pPr>
        <w:pStyle w:val="Compact"/>
        <w:numPr>
          <w:ilvl w:val="0"/>
          <w:numId w:val="1009"/>
        </w:numPr>
      </w:pPr>
      <w:r>
        <w:t xml:space="preserve">계획·목표: 정상 G0는 10/10 까지</w:t>
      </w:r>
    </w:p>
    <w:p>
      <w:pPr>
        <w:pStyle w:val="Compact"/>
        <w:numPr>
          <w:ilvl w:val="0"/>
          <w:numId w:val="1009"/>
        </w:numPr>
      </w:pPr>
      <w:r>
        <w:t xml:space="preserve">상태: 미완료 또는 증거/승인 대기. 실제 수행일·PR/commit·원본 증거·확인자 기록 필요.</w:t>
      </w:r>
    </w:p>
    <w:bookmarkEnd w:id="28"/>
    <w:bookmarkStart w:id="29" w:name="f-09--질문-회차수락-창resume"/>
    <w:p>
      <w:pPr>
        <w:pStyle w:val="Heading3"/>
      </w:pPr>
      <w:r>
        <w:t xml:space="preserve">F-09 — 질문 회차·수락 창·resume</w:t>
      </w:r>
    </w:p>
    <w:p>
      <w:pPr>
        <w:pStyle w:val="Compact"/>
        <w:numPr>
          <w:ilvl w:val="0"/>
          <w:numId w:val="1010"/>
        </w:numPr>
      </w:pPr>
      <w:r>
        <w:t xml:space="preserve">단계: B</w:t>
      </w:r>
    </w:p>
    <w:p>
      <w:pPr>
        <w:pStyle w:val="Compact"/>
        <w:numPr>
          <w:ilvl w:val="0"/>
          <w:numId w:val="1010"/>
        </w:numPr>
      </w:pPr>
      <w:r>
        <w:t xml:space="preserve">할 일/완료 증거: 원래 box_id를 유지하고 Intent에 box#회차를 혼합하지 않는다. 종료된 질문의 늦은 답·stop/resume·발화 중 박스 전환에 대한 거부 방법을 현지·의석이 계약으로 정한다.</w:t>
      </w:r>
    </w:p>
    <w:p>
      <w:pPr>
        <w:pStyle w:val="Compact"/>
        <w:numPr>
          <w:ilvl w:val="0"/>
          <w:numId w:val="1010"/>
        </w:numPr>
      </w:pPr>
      <w:r>
        <w:t xml:space="preserve">담당: 남현지·정의석</w:t>
      </w:r>
    </w:p>
    <w:p>
      <w:pPr>
        <w:pStyle w:val="Compact"/>
        <w:numPr>
          <w:ilvl w:val="0"/>
          <w:numId w:val="1010"/>
        </w:numPr>
      </w:pPr>
      <w:r>
        <w:t xml:space="preserve">연결: #18·#29 / PR #73 / MC-015·023·024</w:t>
      </w:r>
    </w:p>
    <w:p>
      <w:pPr>
        <w:pStyle w:val="Compact"/>
        <w:numPr>
          <w:ilvl w:val="0"/>
          <w:numId w:val="1010"/>
        </w:numPr>
      </w:pPr>
      <w:r>
        <w:t xml:space="preserve">계획·목표: B 실험 전·일자 별도 지정</w:t>
      </w:r>
    </w:p>
    <w:p>
      <w:pPr>
        <w:pStyle w:val="Compact"/>
        <w:numPr>
          <w:ilvl w:val="0"/>
          <w:numId w:val="1010"/>
        </w:numPr>
      </w:pPr>
      <w:r>
        <w:t xml:space="preserve">상태: 미완료 또는 증거/승인 대기. 실제 수행일·PR/commit·원본 증거·확인자 기록 필요.</w:t>
      </w:r>
    </w:p>
    <w:bookmarkEnd w:id="29"/>
    <w:bookmarkStart w:id="30" w:name="f-10--2-차-ocr재확인재픽업"/>
    <w:p>
      <w:pPr>
        <w:pStyle w:val="Heading3"/>
      </w:pPr>
      <w:r>
        <w:t xml:space="preserve">F-10 — 2 차 OCR·재확인/재픽업</w:t>
      </w:r>
    </w:p>
    <w:p>
      <w:pPr>
        <w:pStyle w:val="Compact"/>
        <w:numPr>
          <w:ilvl w:val="0"/>
          <w:numId w:val="1011"/>
        </w:numPr>
      </w:pPr>
      <w:r>
        <w:t xml:space="preserve">단계: B</w:t>
      </w:r>
    </w:p>
    <w:p>
      <w:pPr>
        <w:pStyle w:val="Compact"/>
        <w:numPr>
          <w:ilvl w:val="0"/>
          <w:numId w:val="1011"/>
        </w:numPr>
      </w:pPr>
      <w:r>
        <w:t xml:space="preserve">할 일/완료 증거: PICKING 영상 품질/가림·GRASP 추종·판독 부하를 검증한다. view_pose 교시·PICK 높이/피드백·실패 시 HELD/zone·slot 반납을 확인한다. 기능을 축소하려면 SYS/VT 변경 승인을 받는다.</w:t>
      </w:r>
    </w:p>
    <w:p>
      <w:pPr>
        <w:pStyle w:val="Compact"/>
        <w:numPr>
          <w:ilvl w:val="0"/>
          <w:numId w:val="1011"/>
        </w:numPr>
      </w:pPr>
      <w:r>
        <w:t xml:space="preserve">담당: 남현지·박병후·김학민</w:t>
      </w:r>
    </w:p>
    <w:p>
      <w:pPr>
        <w:pStyle w:val="Compact"/>
        <w:numPr>
          <w:ilvl w:val="0"/>
          <w:numId w:val="1011"/>
        </w:numPr>
      </w:pPr>
      <w:r>
        <w:t xml:space="preserve">연결: #28·#44·#29·#36 / MC-007·017</w:t>
      </w:r>
    </w:p>
    <w:p>
      <w:pPr>
        <w:pStyle w:val="Compact"/>
        <w:numPr>
          <w:ilvl w:val="0"/>
          <w:numId w:val="1011"/>
        </w:numPr>
      </w:pPr>
      <w:r>
        <w:t xml:space="preserve">계획·목표: 10/08~10 영상·10/12 기능</w:t>
      </w:r>
    </w:p>
    <w:p>
      <w:pPr>
        <w:pStyle w:val="Compact"/>
        <w:numPr>
          <w:ilvl w:val="0"/>
          <w:numId w:val="1011"/>
        </w:numPr>
      </w:pPr>
      <w:r>
        <w:t xml:space="preserve">상태: 미완료 또는 증거/승인 대기. 실제 수행일·PR/commit·원본 증거·확인자 기록 필요.</w:t>
      </w:r>
    </w:p>
    <w:bookmarkEnd w:id="30"/>
    <w:bookmarkStart w:id="31" w:name="f-11--웹음성집계현재-세션"/>
    <w:p>
      <w:pPr>
        <w:pStyle w:val="Heading3"/>
      </w:pPr>
      <w:r>
        <w:t xml:space="preserve">F-11 — 웹·음성·집계·현재 세션</w:t>
      </w:r>
    </w:p>
    <w:p>
      <w:pPr>
        <w:pStyle w:val="Compact"/>
        <w:numPr>
          <w:ilvl w:val="0"/>
          <w:numId w:val="1012"/>
        </w:numPr>
      </w:pPr>
      <w:r>
        <w:t xml:space="preserve">단계: B</w:t>
      </w:r>
    </w:p>
    <w:p>
      <w:pPr>
        <w:pStyle w:val="Compact"/>
        <w:numPr>
          <w:ilvl w:val="0"/>
          <w:numId w:val="1012"/>
        </w:numPr>
      </w:pPr>
      <w:r>
        <w:t xml:space="preserve">할 일/완료 증거: PR #73 Intent.box_id·SortState.session_id·PR #68 REST 현재 세션/plan/export 경로명을 정합한다. MQTT JSON/TTL/ack/ACL·원격 움직임 차단/stop 허용·HMI UNKNOWN/DB 오류 전달을 검증한다.</w:t>
      </w:r>
    </w:p>
    <w:p>
      <w:pPr>
        <w:pStyle w:val="Compact"/>
        <w:numPr>
          <w:ilvl w:val="0"/>
          <w:numId w:val="1012"/>
        </w:numPr>
      </w:pPr>
      <w:r>
        <w:t xml:space="preserve">담당: 정의석·남현지·김학민</w:t>
      </w:r>
    </w:p>
    <w:p>
      <w:pPr>
        <w:pStyle w:val="Compact"/>
        <w:numPr>
          <w:ilvl w:val="0"/>
          <w:numId w:val="1012"/>
        </w:numPr>
      </w:pPr>
      <w:r>
        <w:t xml:space="preserve">연결: #18·#20·#22 / PR #68·#71·#73 / MC-019·021~026</w:t>
      </w:r>
    </w:p>
    <w:p>
      <w:pPr>
        <w:pStyle w:val="Compact"/>
        <w:numPr>
          <w:ilvl w:val="0"/>
          <w:numId w:val="1012"/>
        </w:numPr>
      </w:pPr>
      <w:r>
        <w:t xml:space="preserve">계획·목표: 10/08 JSON·B 조회전</w:t>
      </w:r>
    </w:p>
    <w:p>
      <w:pPr>
        <w:pStyle w:val="Compact"/>
        <w:numPr>
          <w:ilvl w:val="0"/>
          <w:numId w:val="1012"/>
        </w:numPr>
      </w:pPr>
      <w:r>
        <w:t xml:space="preserve">상태: 미완료 또는 증거/승인 대기. 실제 수행일·PR/commit·원본 증거·확인자 기록 필요.</w:t>
      </w:r>
    </w:p>
    <w:bookmarkEnd w:id="31"/>
    <w:bookmarkStart w:id="32" w:name="f-12--저장-장애스풀누락-발견"/>
    <w:p>
      <w:pPr>
        <w:pStyle w:val="Heading3"/>
      </w:pPr>
      <w:r>
        <w:t xml:space="preserve">F-12 — 저장 장애·스풀·누락 발견</w:t>
      </w:r>
    </w:p>
    <w:p>
      <w:pPr>
        <w:pStyle w:val="Compact"/>
        <w:numPr>
          <w:ilvl w:val="0"/>
          <w:numId w:val="1013"/>
        </w:numPr>
      </w:pPr>
      <w:r>
        <w:t xml:space="preserve">단계: B</w:t>
      </w:r>
    </w:p>
    <w:p>
      <w:pPr>
        <w:pStyle w:val="Compact"/>
        <w:numPr>
          <w:ilvl w:val="0"/>
          <w:numId w:val="1013"/>
        </w:numPr>
      </w:pPr>
      <w:r>
        <w:t xml:space="preserve">할 일/완료 증거: 스풀 전/후 강제 종료·DB 중단/재기동·디스크 full을 각각 3회 시험한다. manager↔스풀↔DB의 ID/outcome/zone/reason과 중복 로그를 대조한다. 스풀 밖 누락을 자동 복구한다고 주장하지 않으며 경고 1000행/1GB 후보를 조정한다.</w:t>
      </w:r>
    </w:p>
    <w:p>
      <w:pPr>
        <w:pStyle w:val="Compact"/>
        <w:numPr>
          <w:ilvl w:val="0"/>
          <w:numId w:val="1013"/>
        </w:numPr>
      </w:pPr>
      <w:r>
        <w:t xml:space="preserve">담당: 정의석·남현지</w:t>
      </w:r>
    </w:p>
    <w:p>
      <w:pPr>
        <w:pStyle w:val="Compact"/>
        <w:numPr>
          <w:ilvl w:val="0"/>
          <w:numId w:val="1013"/>
        </w:numPr>
      </w:pPr>
      <w:r>
        <w:t xml:space="preserve">연결: #21·#29 / MC-027</w:t>
      </w:r>
    </w:p>
    <w:p>
      <w:pPr>
        <w:pStyle w:val="Compact"/>
        <w:numPr>
          <w:ilvl w:val="0"/>
          <w:numId w:val="1013"/>
        </w:numPr>
      </w:pPr>
      <w:r>
        <w:t xml:space="preserve">계획·목표: 회신 계획 10/09~11(정상 G0와 별도)</w:t>
      </w:r>
    </w:p>
    <w:p>
      <w:pPr>
        <w:pStyle w:val="Compact"/>
        <w:numPr>
          <w:ilvl w:val="0"/>
          <w:numId w:val="1013"/>
        </w:numPr>
      </w:pPr>
      <w:r>
        <w:t xml:space="preserve">상태: 미완료 또는 증거/승인 대기. 실제 수행일·PR/commit·원본 증거·확인자 기록 필요.</w:t>
      </w:r>
    </w:p>
    <w:bookmarkEnd w:id="32"/>
    <w:bookmarkStart w:id="33" w:name="f-13--pc네트워크gpu-동시-부하"/>
    <w:p>
      <w:pPr>
        <w:pStyle w:val="Heading3"/>
      </w:pPr>
      <w:r>
        <w:t xml:space="preserve">F-13 — PC·네트워크·GPU 동시 부하</w:t>
      </w:r>
    </w:p>
    <w:p>
      <w:pPr>
        <w:pStyle w:val="Compact"/>
        <w:numPr>
          <w:ilvl w:val="0"/>
          <w:numId w:val="1014"/>
        </w:numPr>
      </w:pPr>
      <w:r>
        <w:t xml:space="preserve">단계: A 환경·B 성능</w:t>
      </w:r>
    </w:p>
    <w:p>
      <w:pPr>
        <w:pStyle w:val="Compact"/>
        <w:numPr>
          <w:ilvl w:val="0"/>
          <w:numId w:val="1014"/>
        </w:numPr>
      </w:pPr>
      <w:r>
        <w:t xml:space="preserve">할 일/완료 증거: wlo1 DDS/never-default/ufw/AP 격리/ss·로봇 NIC 웹 차단·OpenAI 호스트/AI 컨테이너 연결을 확인한다. USB 직결·GPU 컨테이너·DMIC 1m·Whisper/vision 동시 부하와 모델 선택을 검증한다.</w:t>
      </w:r>
    </w:p>
    <w:p>
      <w:pPr>
        <w:pStyle w:val="Compact"/>
        <w:numPr>
          <w:ilvl w:val="0"/>
          <w:numId w:val="1014"/>
        </w:numPr>
      </w:pPr>
      <w:r>
        <w:t xml:space="preserve">담당: 김학민·정의석·남현지</w:t>
      </w:r>
    </w:p>
    <w:p>
      <w:pPr>
        <w:pStyle w:val="Compact"/>
        <w:numPr>
          <w:ilvl w:val="0"/>
          <w:numId w:val="1014"/>
        </w:numPr>
      </w:pPr>
      <w:r>
        <w:t xml:space="preserve">연결: #55·#17·#20·#24 / PR #74 / MC-026·028·029·032</w:t>
      </w:r>
    </w:p>
    <w:p>
      <w:pPr>
        <w:pStyle w:val="Compact"/>
        <w:numPr>
          <w:ilvl w:val="0"/>
          <w:numId w:val="1014"/>
        </w:numPr>
      </w:pPr>
      <w:r>
        <w:t xml:space="preserve">계획·목표: 10/07 환경·10/08 부하</w:t>
      </w:r>
    </w:p>
    <w:p>
      <w:pPr>
        <w:pStyle w:val="Compact"/>
        <w:numPr>
          <w:ilvl w:val="0"/>
          <w:numId w:val="1014"/>
        </w:numPr>
      </w:pPr>
      <w:r>
        <w:t xml:space="preserve">상태: 미완료 또는 증거/승인 대기. 실제 수행일·PR/commit·원본 증거·확인자 기록 필요.</w:t>
      </w:r>
    </w:p>
    <w:bookmarkEnd w:id="33"/>
    <w:bookmarkStart w:id="34" w:name="f-14--시험정답분모측정수락자"/>
    <w:p>
      <w:pPr>
        <w:pStyle w:val="Heading3"/>
      </w:pPr>
      <w:r>
        <w:t xml:space="preserve">F-14 — 시험정답·분모·측정·수락자</w:t>
      </w:r>
    </w:p>
    <w:p>
      <w:pPr>
        <w:pStyle w:val="Compact"/>
        <w:numPr>
          <w:ilvl w:val="0"/>
          <w:numId w:val="1015"/>
        </w:numPr>
      </w:pPr>
      <w:r>
        <w:t xml:space="preserve">단계: B 수락</w:t>
      </w:r>
    </w:p>
    <w:p>
      <w:pPr>
        <w:pStyle w:val="Compact"/>
        <w:numPr>
          <w:ilvl w:val="0"/>
          <w:numId w:val="1015"/>
        </w:numPr>
      </w:pPr>
      <w:r>
        <w:t xml:space="preserve">할 일/완료 증거: 정지 OCR 50장/추종 50장·검출 영상 프레임·intent 20건·개별 TTS/HMI 상한·30Hz/100ms를 검증한다. p95 단독 통과/위치 ≤5mm는 승인 대기이며 manager 이벤트 시각·DOM 시계·증거·입회자를 시험 전에 고정한다.</w:t>
      </w:r>
    </w:p>
    <w:p>
      <w:pPr>
        <w:pStyle w:val="Compact"/>
        <w:numPr>
          <w:ilvl w:val="0"/>
          <w:numId w:val="1015"/>
        </w:numPr>
      </w:pPr>
      <w:r>
        <w:t xml:space="preserve">담당: 박병후 취합·각 담당·남현지</w:t>
      </w:r>
    </w:p>
    <w:p>
      <w:pPr>
        <w:pStyle w:val="Compact"/>
        <w:numPr>
          <w:ilvl w:val="0"/>
          <w:numId w:val="1015"/>
        </w:numPr>
      </w:pPr>
      <w:r>
        <w:t xml:space="preserve">연결: #13·#36·#37·#29 / MC-030·031</w:t>
      </w:r>
    </w:p>
    <w:p>
      <w:pPr>
        <w:pStyle w:val="Compact"/>
        <w:numPr>
          <w:ilvl w:val="0"/>
          <w:numId w:val="1015"/>
        </w:numPr>
      </w:pPr>
      <w:r>
        <w:t xml:space="preserve">계획·목표: 10/10 게이트·G2 전</w:t>
      </w:r>
    </w:p>
    <w:p>
      <w:pPr>
        <w:pStyle w:val="Compact"/>
        <w:numPr>
          <w:ilvl w:val="0"/>
          <w:numId w:val="1015"/>
        </w:numPr>
      </w:pPr>
      <w:r>
        <w:t xml:space="preserve">상태: 미완료 또는 증거/승인 대기. 실제 수행일·PR/commit·원본 증거·확인자 기록 필요.</w:t>
      </w:r>
    </w:p>
    <w:bookmarkEnd w:id="34"/>
    <w:bookmarkStart w:id="35" w:name="f-15--brd-v12markdown공동기준선"/>
    <w:p>
      <w:pPr>
        <w:pStyle w:val="Heading3"/>
      </w:pPr>
      <w:r>
        <w:t xml:space="preserve">F-15 — BRD v1.2/Markdown·공동기준선</w:t>
      </w:r>
    </w:p>
    <w:p>
      <w:pPr>
        <w:pStyle w:val="Compact"/>
        <w:numPr>
          <w:ilvl w:val="0"/>
          <w:numId w:val="1016"/>
        </w:numPr>
      </w:pPr>
      <w:r>
        <w:t xml:space="preserve">단계: 문서 기준선</w:t>
      </w:r>
    </w:p>
    <w:p>
      <w:pPr>
        <w:pStyle w:val="Compact"/>
        <w:numPr>
          <w:ilvl w:val="0"/>
          <w:numId w:val="1016"/>
        </w:numPr>
      </w:pPr>
      <w:r>
        <w:t xml:space="preserve">할 일/완료 증거: Word v1.1/v1.2 요구사항 대조는 완료했다(05). Markdown 갱신·BRD 파지 방향 정정·미반영 IDL 확인·v0.3 전체 승인·#6/#56 자료 갱신을 진행한다. 자료 승인과 실기 통과를 구분한다.</w:t>
      </w:r>
    </w:p>
    <w:p>
      <w:pPr>
        <w:pStyle w:val="Compact"/>
        <w:numPr>
          <w:ilvl w:val="0"/>
          <w:numId w:val="1016"/>
        </w:numPr>
      </w:pPr>
      <w:r>
        <w:t xml:space="preserve">담당: 남현지·김학민·박병후</w:t>
      </w:r>
    </w:p>
    <w:p>
      <w:pPr>
        <w:pStyle w:val="Compact"/>
        <w:numPr>
          <w:ilvl w:val="0"/>
          <w:numId w:val="1016"/>
        </w:numPr>
      </w:pPr>
      <w:r>
        <w:t xml:space="preserve">연결: #6·#56·#66 / PR #70 / MC-034</w:t>
      </w:r>
    </w:p>
    <w:p>
      <w:pPr>
        <w:pStyle w:val="Compact"/>
        <w:numPr>
          <w:ilvl w:val="0"/>
          <w:numId w:val="1016"/>
        </w:numPr>
      </w:pPr>
      <w:r>
        <w:t xml:space="preserve">계획·목표: v0.3 최종 승인 전</w:t>
      </w:r>
    </w:p>
    <w:p>
      <w:pPr>
        <w:pStyle w:val="Compact"/>
        <w:numPr>
          <w:ilvl w:val="0"/>
          <w:numId w:val="1016"/>
        </w:numPr>
      </w:pPr>
      <w:r>
        <w:t xml:space="preserve">상태: 미완료 또는 증거/승인 대기. 실제 수행일·PR/commit·원본 증거·확인자 기록 필요.</w:t>
      </w:r>
    </w:p>
    <w:bookmarkEnd w:id="35"/>
    <w:bookmarkStart w:id="36" w:name="f-16--매핑변경교시-채택"/>
    <w:p>
      <w:pPr>
        <w:pStyle w:val="Heading3"/>
      </w:pPr>
      <w:r>
        <w:t xml:space="preserve">F-16 — 매핑변경·교시 채택</w:t>
      </w:r>
    </w:p>
    <w:p>
      <w:pPr>
        <w:pStyle w:val="Compact"/>
        <w:numPr>
          <w:ilvl w:val="0"/>
          <w:numId w:val="1017"/>
        </w:numPr>
      </w:pPr>
      <w:r>
        <w:t xml:space="preserve">단계: C 선택</w:t>
      </w:r>
    </w:p>
    <w:p>
      <w:pPr>
        <w:pStyle w:val="Compact"/>
        <w:numPr>
          <w:ilvl w:val="0"/>
          <w:numId w:val="1017"/>
        </w:numPr>
      </w:pPr>
      <w:r>
        <w:t xml:space="preserve">할 일/완료 증거: G0 이후 채택/미채택을 기록한다. 채택하면 원자적 swap/rule_version/현재 box 목적지·TeachZone pose/등록 취소·별도 시험을 확정한다.</w:t>
      </w:r>
    </w:p>
    <w:p>
      <w:pPr>
        <w:pStyle w:val="Compact"/>
        <w:numPr>
          <w:ilvl w:val="0"/>
          <w:numId w:val="1017"/>
        </w:numPr>
      </w:pPr>
      <w:r>
        <w:t xml:space="preserve">담당: 남현지(PL)·김학민·정의석</w:t>
      </w:r>
    </w:p>
    <w:p>
      <w:pPr>
        <w:pStyle w:val="Compact"/>
        <w:numPr>
          <w:ilvl w:val="0"/>
          <w:numId w:val="1017"/>
        </w:numPr>
      </w:pPr>
      <w:r>
        <w:t xml:space="preserve">연결: #31·#32 / MC-033</w:t>
      </w:r>
    </w:p>
    <w:p>
      <w:pPr>
        <w:pStyle w:val="Compact"/>
        <w:numPr>
          <w:ilvl w:val="0"/>
          <w:numId w:val="1017"/>
        </w:numPr>
      </w:pPr>
      <w:r>
        <w:t xml:space="preserve">계획·목표: 10/11 이후</w:t>
      </w:r>
    </w:p>
    <w:p>
      <w:pPr>
        <w:pStyle w:val="Compact"/>
        <w:numPr>
          <w:ilvl w:val="0"/>
          <w:numId w:val="1017"/>
        </w:numPr>
      </w:pPr>
      <w:r>
        <w:t xml:space="preserve">상태: 미완료 또는 증거/승인 대기. 실제 수행일·PR/commit·원본 증거·확인자 기록 필요.</w:t>
      </w:r>
    </w:p>
    <w:bookmarkEnd w:id="36"/>
    <w:bookmarkEnd w:id="37"/>
    <w:bookmarkStart w:id="38" w:name="병후의-취합-순서"/>
    <w:p>
      <w:pPr>
        <w:pStyle w:val="Heading2"/>
      </w:pPr>
      <w:r>
        <w:t xml:space="preserve">병후의 취합 순서</w:t>
      </w:r>
    </w:p>
    <w:p>
      <w:pPr>
        <w:pStyle w:val="FirstParagraph"/>
      </w:pPr>
      <w:r>
        <w:t xml:space="preserve">F-01~08의 A/G0 연결·상대 규약·준비/안전·정상 저장 근거를 먼저 확인한다. 각 담당이 문서/IDL/코드·설정 commit과 실측 로그를 제출하면 04의 VT별 조건을 갱신한다. 첫 실험 10/07과 실물 G0 10/10의 결과를 별도로 관리한다. B 상세·DB 장애 시험·C 채택은 각 후속 작업에서 추적한다.</w:t>
      </w:r>
    </w:p>
    <w:p>
      <w:pPr>
        <w:pStyle w:val="BodyText"/>
      </w:pPr>
      <w:r>
        <w:t xml:space="preserve">F-06/07/03은 타담당/PL 확인이 필요한 계약 상세다. 이 대장 자체가 새로운 공동 승인이나 실기 면제는 아니다. 불명 항목은 관계 담당자·PL에 묶어서 확인한다.</w:t>
      </w:r>
    </w:p>
    <w:bookmarkEnd w:id="38"/>
    <w:bookmarkEnd w:id="39"/>
    <w:sectPr w:rsidR="00FC693F" w:rsidRPr="0006063C" w:rsidSect="00034616">
      <w:headerReference w:type="default" r:id="rId9"/>
      <w:footerReference w:type="default" r:id="rId10"/>
      <w:pgSz w:h="16838" w:w="11906"/>
      <w:pgMar w:bottom="935" w:footer="720" w:gutter="0" w:header="720" w:left="907" w:right="907" w:top="9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v0.3 · 2026-10-07 | </w:t>
    </w:r>
    <w:r>
      <w:rPr>
        <w:sz w:val="16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VOSS | SRD v0.3 · 합의 반영본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00" w:line="276" w:lineRule="auto"/>
      <w:outlineLvl w:val="0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276" w:lineRule="auto"/>
      <w:outlineLvl w:val="1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276" w:lineRule="auto"/>
      <w:outlineLvl w:val="2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00" w:line="276" w:lineRule="auto"/>
      <w:outlineLvl w:val="3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i/>
      <w:iCs/>
      <w:color w:val="17365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76" w:lineRule="auto"/>
      <w:contextualSpacing/>
    </w:pPr>
    <w:rPr>
      <w:rFonts w:ascii="Noto Sans CJK KR" w:asciiTheme="majorHAnsi" w:cs="Noto Sans CJK KR" w:cstheme="majorBidi" w:eastAsia="Noto Sans CJK KR" w:eastAsiaTheme="majorEastAsia" w:hAnsi="Noto Sans CJK KR" w:hAnsiTheme="majorHAnsi"/>
      <w:color w:themeColor="text2" w:themeShade="BF" w:val="17365D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남은 결정 구현 실측 대장</dc:title>
  <dc:creator>VOSS · 박병후</dc:creator>
  <cp:keywords>VOSS, SRD, v0.3, 시스템 요구사항, 취합</cp:keywords>
  <dcterms:created xsi:type="dcterms:W3CDTF">2026-10-07T03:14:57Z</dcterms:created>
  <dcterms:modified xsi:type="dcterms:W3CDTF">2026-10-07T03:14:57Z</dcterms:modified>
  <dc:subject>SRD v0.3 · 6개 상호확인 합의 반영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