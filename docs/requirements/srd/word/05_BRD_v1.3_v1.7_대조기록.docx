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 w:cs="Noto Sans CJK KR"/>
          <w:b/>
          <w:color w:val="1F3864"/>
          <w:sz w:val="34"/>
        </w:rPr>
      </w:r>
      <w:r>
        <w:rPr>
          <w:rFonts w:ascii="Noto Sans CJK KR" w:hAnsi="Noto Sans CJK KR" w:eastAsia="Noto Sans CJK KR" w:cs="Noto Sans CJK KR"/>
          <w:b/>
          <w:color w:val="1F3864"/>
          <w:sz w:val="34"/>
        </w:rPr>
        <w:t>VOSS SRD v2.0 (잠정) — BRD v1.3 → v1.7 대조 기록</w:t>
      </w:r>
    </w:p>
    <w:p>
      <w:r>
        <w:rPr>
          <w:rFonts w:ascii="Noto Sans CJK KR" w:hAnsi="Noto Sans CJK KR" w:eastAsia="Noto Sans CJK KR" w:cs="Noto Sans CJK KR"/>
          <w:b/>
        </w:rPr>
        <w:t>작성:</w:t>
      </w:r>
      <w:r>
        <w:rPr>
          <w:rFonts w:ascii="Noto Sans CJK KR" w:hAnsi="Noto Sans CJK KR" w:eastAsia="Noto Sans CJK KR" w:cs="Noto Sans CJK KR"/>
          <w:b w:val="0"/>
        </w:rPr>
        <w:t xml:space="preserve"> 2026-10-16(KST) · </w:t>
      </w:r>
      <w:r>
        <w:rPr>
          <w:rFonts w:ascii="Noto Sans CJK KR" w:hAnsi="Noto Sans CJK KR" w:eastAsia="Noto Sans CJK KR" w:cs="Noto Sans CJK KR"/>
          <w:b/>
        </w:rPr>
        <w:t>기준:</w:t>
      </w:r>
      <w:r>
        <w:rPr>
          <w:rFonts w:ascii="Noto Sans CJK KR" w:hAnsi="Noto Sans CJK KR" w:eastAsia="Noto Sans CJK KR" w:cs="Noto Sans CJK KR"/>
          <w:b w:val="0"/>
        </w:rPr>
        <w:t xml:space="preserve"> BRD v1.7 레포판(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docs/requirements/VOSS_BRD_v1.7.docx</w:t>
      </w:r>
      <w:r>
        <w:rPr>
          <w:rFonts w:ascii="Noto Sans CJK KR" w:hAnsi="Noto Sans CJK KR" w:eastAsia="Noto Sans CJK KR" w:cs="Noto Sans CJK KR"/>
          <w:b w:val="0"/>
        </w:rPr>
        <w:t xml:space="preserve">, PR old#166), README "v1.7 이후 바뀐 값"(main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fe11ded</w:t>
      </w:r>
      <w:r>
        <w:rPr>
          <w:rFonts w:ascii="Noto Sans CJK KR" w:hAnsi="Noto Sans CJK KR" w:eastAsia="Noto Sans CJK KR" w:cs="Noto Sans CJK KR"/>
          <w:b w:val="0"/>
        </w:rPr>
        <w:t>)</w:t>
      </w:r>
    </w:p>
    <w:p>
      <w:r>
        <w:rPr>
          <w:rFonts w:ascii="Noto Sans CJK KR" w:hAnsi="Noto Sans CJK KR" w:eastAsia="Noto Sans CJK KR" w:cs="Noto Sans CJK KR"/>
          <w:b w:val="0"/>
        </w:rPr>
        <w:t xml:space="preserve">SRD v1.0 은 BRD v1.3 기준이었다. 이 기록은 v1.3 → v1.7 을 ID 단위로 대조해 SRD v2.0 이 무엇을 반영해야 하는지 정리한 것이다. v1.1 ~ v1.3 대조는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archive/v1.0/markdown/05_BRD_v1.1_v1.2_대조기록.md</w:t>
      </w:r>
      <w:r>
        <w:rPr>
          <w:rFonts w:ascii="Noto Sans CJK KR" w:hAnsi="Noto Sans CJK KR" w:eastAsia="Noto Sans CJK KR" w:cs="Noto Sans CJK KR"/>
          <w:b w:val="0"/>
        </w:rPr>
        <w:t xml:space="preserve"> 에 있다.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 xml:space="preserve">비교 원문: 레포의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VOSS_BRD_v1.3.docx</w:t>
      </w:r>
      <w:r>
        <w:rPr>
          <w:rFonts w:ascii="Noto Sans CJK KR" w:hAnsi="Noto Sans CJK KR" w:eastAsia="Noto Sans CJK KR" w:cs="Noto Sans CJK KR"/>
          <w:b w:val="0"/>
        </w:rPr>
        <w:t>·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VOSS_BRD_v1.7.docx</w:t>
      </w:r>
      <w:r>
        <w:rPr>
          <w:rFonts w:ascii="Noto Sans CJK KR" w:hAnsi="Noto Sans CJK KR" w:eastAsia="Noto Sans CJK KR" w:cs="Noto Sans CJK KR"/>
          <w:b w:val="0"/>
        </w:rPr>
        <w:t>, git 기록의 v1.4(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08b7675</w:t>
      </w:r>
      <w:r>
        <w:rPr>
          <w:rFonts w:ascii="Noto Sans CJK KR" w:hAnsi="Noto Sans CJK KR" w:eastAsia="Noto Sans CJK KR" w:cs="Noto Sans CJK KR"/>
          <w:b w:val="0"/>
        </w:rPr>
        <w:t>)·v1.5(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89375b7^</w:t>
      </w:r>
      <w:r>
        <w:rPr>
          <w:rFonts w:ascii="Noto Sans CJK KR" w:hAnsi="Noto Sans CJK KR" w:eastAsia="Noto Sans CJK KR" w:cs="Noto Sans CJK KR"/>
          <w:b w:val="0"/>
        </w:rPr>
        <w:t>) docx 를 표준 라이브러리 XML 로 텍스트 추출해 비교했다(추출 방식 차이 없음 확인). v1.7 Markdown 사본(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VOSS_BRD.md</w:t>
      </w:r>
      <w:r>
        <w:rPr>
          <w:rFonts w:ascii="Noto Sans CJK KR" w:hAnsi="Noto Sans CJK KR" w:eastAsia="Noto Sans CJK KR" w:cs="Noto Sans CJK KR"/>
          <w:b w:val="0"/>
        </w:rPr>
        <w:t xml:space="preserve">)과 핵심 문자열 12개가 같다. 변경표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BRD_v1.5_to_v1.7_변경표.md</w:t>
      </w:r>
      <w:r>
        <w:rPr>
          <w:rFonts w:ascii="Noto Sans CJK KR" w:hAnsi="Noto Sans CJK KR" w:eastAsia="Noto Sans CJK KR" w:cs="Noto Sans CJK KR"/>
          <w:b w:val="0"/>
        </w:rPr>
        <w:t xml:space="preserve"> 를 함께 봤다.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 xml:space="preserve">판 표기: v1.6·v1.6.1 docx 는 없다. v1.6·v1.6.1·v1.7 은 v1.7 본문의 괄호 표기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(v1.6)</w:t>
      </w:r>
      <w:r>
        <w:rPr>
          <w:rFonts w:ascii="Noto Sans CJK KR" w:hAnsi="Noto Sans CJK KR" w:eastAsia="Noto Sans CJK KR" w:cs="Noto Sans CJK KR"/>
          <w:b w:val="0"/>
        </w:rPr>
        <w:t>·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(v1.6.1)</w:t>
      </w:r>
      <w:r>
        <w:rPr>
          <w:rFonts w:ascii="Noto Sans CJK KR" w:hAnsi="Noto Sans CJK KR" w:eastAsia="Noto Sans CJK KR" w:cs="Noto Sans CJK KR"/>
          <w:b w:val="0"/>
        </w:rPr>
        <w:t>·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(v1.7)</w:t>
      </w:r>
      <w:r>
        <w:rPr>
          <w:rFonts w:ascii="Noto Sans CJK KR" w:hAnsi="Noto Sans CJK KR" w:eastAsia="Noto Sans CJK KR" w:cs="Noto Sans CJK KR"/>
          <w:b w:val="0"/>
        </w:rPr>
        <w:t xml:space="preserve"> 와 변경표로 구분했다. 표기 없는 v1.5 → v1.7 차이는 "v1.6~v1.7(표기 없음)"으로 적었다.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1~9장 ID 행은 v1.3 → v1.4 → v1.5 사이에 바뀐 것이 없다. 1~9장 ID 변경은 모두 v1.6·v1.7 에서 생겼다.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유형: 동일(행 텍스트 같음) · 문구만(수치·조건·동작 같음) · 의미 변경(수치·조건·동작·상태 바뀜) · 신규(v1.3 에 없음) · "동일(본문)·10.12 대체"(행은 같지만 10.12 대체표가 값을 바꿈).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SRD 반영: 의미 변경·신규 ID 가 어느 SYS 카드로 갔는지는 본문 §9.3, 카드별 변경은 02 변경 대장.</w:t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A. 1~9장 ID 대조표 (전 ID 62개 + 8.1 시연 단계 8개)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A-1. TR-PICK (4.1)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ID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위치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v1.3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v1.7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유형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바뀐 판·근거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TR-PICK-01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벨트 상류 끝 위 약 15 cm 관측 자세에서 대기하고, 상류 약 20 cm 구간을 촬영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TR-PICK-02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30 Hz 검출·픽셀 중심 출력. 기본안 YOLO, 색·형태 분할로 대체 가능. 깊이 대신 RGB와 박스 높이 27 mm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 (ADR-0011 분할 채택과 불일치 → D)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TR-PICK-03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핸드아이로 픽셀을 베이스 좌표로 변환. 카메라·추론·통신 지연 합계 ≤ 100 ms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TR-PICK-04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폐루프 비주얼 서보, 위치 오차로 속도 보정, 벨트 속도 FF. A 실패 시 B 개루프 동기 추종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 (ADR-0002 "자동 전환 없음"과 불일치 → D)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TR-PICK-05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두산 서비스 단일 큐 직렬화. 서보 스트리밍 토픽 우선, 없으면 짧은 상대 amovel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 (pending #8 speedl_stream 결정 미반영 → D)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TR-PICK-06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31 mm 폭 파지. 핑거가 46×27 긴 옆면 두 개를 잡고 닫힘축은 벨트 가로(pending #16).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90 mm 사전 개방.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파지력은 낮게.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RG2 제어 방식은 10/06 확인 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31 mm 폭 파지는 유지.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벨트·트레이 모두 열림 50 mm·닫힘 39 mm(보고값).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50 mm는 3×2 트레이 칸에서 벽·옆 박스에 닿지 않는 폭.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파지력 14 N, RG2는 robot_gateway가 Modbus TCP로 제어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의미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v1.6, v1.7 PL 승인. 승인 표기는 10/15 PR old#166으로 추가. README: 코드의 벨트 사전 개방은 90 mm(→ D)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TR-PICK-07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그리퍼 폭 피드백으로 실패를 감지하면 최대 2회 재시도, 이후 미분류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TR-PICK-08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매핑 구역 좌표에 놓고 관측 자세로 복귀. 구역별 적재 카운터로 격자 오프셋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+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A·B·C는 3×2칸 + 칸 0 위 2층 1칸(7칸), 재확인·보류는 2×1칸(10.3).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채움 순서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2→5→1→4→0→3→6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의미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v1.6. 10.12 대체표(v1.7)와 D1(v1.7)은 "3×2×2층 = 12칸, 시연은 칸 0~6"이다. 본문은 7칸 그대로 → D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TR-PICK-09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지시 대상이 아닌 박스는 벨트 끝 회수함으로 흘려보냄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A-2. TR-OCR (4.2)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ID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위치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v1.3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v1.7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유형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바뀐 판·근거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TR-OCR-01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입구 관측에서 1차 OCR로 집을지 결정, ≤ 300 ms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TR-OCR-02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수렴 구간의 선명한 3~5 프레임으로 2차 OCR, 다수결. 서보와 별도 프로세스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TR-OCR-03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송장 크롭, 원근 보정, 2~3배 업스케일, 대비 강화. 회전은 고정값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TR-OCR-04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PaddleOCR(로컬)로 코드·동 이름을 읽고, VLM API는 저신뢰 폴백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TR-OCR-05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편집거리 퍼지 매칭. 코드·동이 일치하면 확정, 불일치면 코드 우선·신뢰도 하향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TR-OCR-06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신뢰도 &lt; 임계값이면 재확인 구역에 놓고 정지 자세에서 재판독(3단계)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임계값 0.6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명시.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"동을 정하지 못하면(판독 실패 포함)"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조건 추가. 재확인 구역에서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바로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재판독(v1.5 원복)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의미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v1.6에서 "보관 후 분류 계속"과 "재확인 칸 2개 차면 정지"가 들어왔다가 v1.7에서 원복. 0.6은 v1.3·v1.5·변경표에 없다 → E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TR-OCR-07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재판독도 불확실하면 1·2위 후보로 묻고 답대로 적재, 30초 무응답이면 보류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재확인 칸 위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VIEW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자세에서 재판독해 확정되면 그 구역에 놓는다. 불확실하면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바로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질문한다. 후보는 1·2위이고,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판독 결과가 없으면 등록 동 전체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다.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"송장 확인 불가"·"보류" 답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또는 30초 무응답이면 보류. 이후 분류 계속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의미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v1.6에서 후보 전체·"송장 확인 불가"가 추가되고 보관·"재확인 시작"도 들어왔다. v1.7은 즉시 흐름으로 원복하고 v1.6 추가분은 유지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A-3. TR-VOICE (4.3)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ID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위치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v1.3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v1.7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유형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바뀐 판·근거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TR-VOICE-01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"헬로, 로키"를 감지했을 때만 녹음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TR-VOICE-02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Whisper(로컬) STT. 실패 시 운전·분류 지시는 HMI 버튼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TR-VOICE-03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LangChain + OpenAI로 intent JSON 생성. 별칭은 설정 YAML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 (palletize·route는 10.7에만 있음)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TR-VOICE-04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TTS 출력, 엔진 미정(6.3)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 (ADR-0013 TTS 결정 미반영 → D)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TR-VOICE-05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운전 제어(작업 시작·멈춰·작업 재개해). "멈춰"는 안전 중단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TR-VOICE-06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특정 동 우선·전체 분류, 비대상은 흘려보냄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TR-VOICE-07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재확인 구역에서도 불확실한 박스는 1·2위 후보와 보류만 유효한 답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+ 판독 결과가 없으면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등록 동 전체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후보.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"송장 확인 불가" = 보류 답.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이 답은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LLM 없이 로컬 규칙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으로 판정.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"재확인 시작" 명령은 없앰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의미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v1.6(후보 전체·불가 답·로컬 규칙), v1.7("재확인 시작" 삭제)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TR-VOICE-08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동별·보류·남은 수를 음성·HMI로 응답. 남은 수 = 투입 예정 수량(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기본 10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) − 처리 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동일(본문)·10.12 대체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v1.5 10.12: 기본값 10 →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20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, 남은 수에 팔레타이징 결과 반영(TR-PAL-12)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TR-VOICE-09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 → A·B·C 매핑을 자연어로 변경하고, 음성·HMI 확인 뒤 YAML 갱신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TR-VOICE-10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 구역 교시(Should): 직접교시 TCP를 읽고 YAML에 추가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A-4. TR-SYS (4.4)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ID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위치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v1.3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v1.7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유형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바뀐 판·근거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TR-SYS-01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sort_manager ROS 2 상태기계 6상태(IDLE→RUNNING→PICKING→RECHECK→ASKING→PAUSED). state_machine.py 패턴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6상태 문장 유지 + 불확실 박스는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바로 RECHECK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(v1.5 원복) +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PALLETIZING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상태. 팔레타이징 중 멈추면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PAUSED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, 재개하면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PALLETIZING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으로 복귀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의미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v1.6(보관 흐름, 10.13 대상 목록) → v1.7(원복 + PALLETIZING 전이). PALLETIZING 자체는 v1.4 10.7 SortState와 TR-PAL-02에서 이미 도입. "여섯 가지" 문장이 그대로 남음 → D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TR-SYS-02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OCR·파지 실패에도 정지하지 않고 재시도·재확인·질문·보류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TR-SYS-03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HMI: 운전·지시 버튼, 투입 예정 수량, 구역별 집계, 보류 목록, OCR, 로봇 상태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 (팔레트 3D는 TR-PAL-10)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TR-SYS-04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박스마다 OCR 원문·판정 동·신뢰도·주체·구역·결과를 DB에 기록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TR-SYS-05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비전 추론·DB는 컨테이너, sort_logger가 DB 기록, API 키 Git 금지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TR-SYS-06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4.4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voss_config.yaml 하나, ~/voss_ws/config, 비전 RO 마운트, 쓰는 노드는 sort_manager뿐, zone_map 재발행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+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공용 PC 설정(scripts/measure_1012/voss_config.demo.yaml)을 레포 config로 승격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, 모든 노드 기본 경로를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~/voss_ws/config로 통일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의미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v1.7(PL). 10.13: 10/13 기준 아직 코드에 없음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A-5. NFR (5장)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ID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위치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v1.3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v1.7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유형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바뀐 판·근거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이동 중 픽업 성공률 ≥ 70%, 리허설 20회(재시도 포함)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분류코드 OCR ≥ 90%, 흐린 송장 제외 시 ≥ 95%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지시 해석 ≥ 95%, 4종 × 5개 = 20개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박스당 사이클 ≤ 30초(감지 → 적재 완료)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 (10.11·결정 8: 새 사이클 목표 미정, NFR-04 유지)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음성 응답 ≤ 3초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서보 30 Hz, 지연 합계 ≤ 100 ms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NFR-07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시연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10개 중 8개 이상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올바른 구역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동일(본문)·10.12 대체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10.12·D7: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20개 중 16개 이상.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v1.5는 제안, v1.6.1/v1.7에서 10/13 투표로 승인. 본문 미갱신 → D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NFR-08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실패 시 정지 없이 재시도·재확인·질문·보류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NFR-09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속도 제한, SW 리밋, "멈춰"·HMI 정지·비상정지 접근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+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구역 이동 450 mm/s(gateway 기본 100 mm/s)·가속 900 mm/s²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를 시연 전 점검에 넣음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의미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v1.6, v1.7 PL 승인. README: 이후 코드에서 300 mm/s로 바뀜 → D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NFR-10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벨트 상류 끝과 로봇 대기 위치가 겹치지 않음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NFR-11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YAML 하나로 구역·좌표·별칭·매핑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NFR-12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지시·OCR·파지 결과를 로그로 남겨 성공률 집계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NFR-13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수동 노출 5~8 ms, 고정 WB, 보조 조명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A-6. R-01~R-17 (7장)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ID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위치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v1.3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v1.7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유형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바뀐 판·근거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서보 안정화 1주 이상 → 2명 전담, FF, 10/10 게이트에서 B로 전환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 (ADR-0002와 불일치 → D)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스트리밍 토픽 없음 → 10/06 확인, 없으면 amovel 직렬 큐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 (pending #8 결정 미반영 → D)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동시 호출로 드라이버 정지 → 단일 큐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벨트 ≤ 10 cm/s 불가 → 10/06 실측 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지연 체인 &gt; 100 ms → 경량화, 오프셋 보정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핸드아이 오차 → 캘리브레이션,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사전 개방으로 벨트 가로 ±24.5 mm 흡수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사전 개방 50 mm(실제 약 40)로 ±4.5 mm 흡수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, 나머지와 벨트 방향은 추종. 50 mm 튜닝은 박병후 진행 중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의미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v1.6, v1.7 PL 승인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R-07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작은 글자·흐린 송장 → 5.5 mm, 수동 노출, 다수결, 질문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+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10/14 리허설 1회차에서 즉시 재확인 흐름이 실패하면 보관 흐름(defer_recheck: true)으로 되돌린다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의미 변경(조건부 폴백)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v1.7 PL 결정. docx 본문 삽입은 10/15 PR old#166(변경표 11절). 10/14 판정은 PL 몫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R-08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종이 박스 파지 불안정 → RG2 힘·폭 측정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 (14 N은 TR-PICK-06에만)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R-09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소음 → HMI 버튼, 짧은 문형, 마이크 근접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R-10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LLM 오 intent → 허용 목록 검증, 재질문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R-11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API 지연·끊김 → HMI 폴백, 네트워크 점검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R-12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작업일 12일 → 사전 준비, 10/06 실측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R-13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범위 넓어 통합 지연 → 재사용, 10/11부터 전체 루프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R-14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 구역 교시가 몰림 → 좌표 읽기 선확인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R-15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로봇 파트 지연 → 단계 분리, 남현지 페어, 10/10 범위 조정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R-16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작업자 안전 → NFR-09·10 점검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R-17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API 키 유출 → 6.1 규칙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A-7. 8.1 시연 단계 1~8 (ID는 아니지만 수락 기준이라 함께 대조)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단계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위치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v1.3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v1.7 요약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유형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바뀐 판·근거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 운전 시작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8.1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"작업 시작" → 응답, 관측 자세, HMI 운전 중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2 우선 분류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8.1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"대치동부터" → 박스 1~3, 대치만 B, 나머지는 회수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동일(본문)·10.12 대체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10.12: 박스 번호는 대본 v2(S2-T13)에서 다시 정함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3 전체 분류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8.1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박스 4~6 + 회수분, 모두 올바른 구역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동일(본문)·10.12 대체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위와 같음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4 규칙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8.1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역삼→B, 대치→A, 박스 7~8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동일(본문)·10.12 대체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위와 같음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5 예외 처리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8.1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흐린 송장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박스 9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→ 재확인 구역에서 재판독 →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"역삼동인지 청담동인지 불확실합니다…"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→ 답대로 적재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흐린 송장 박스(번호 삭제) → 재확인 구역에서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바로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재판독 →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"송장을 읽을 수 없습니다. 어디로 보낼까요?"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→ 답대로 적재.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판별 불가 박스는 "송장 확인 불가" 또는 30초 무응답이면 보류.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+ 10/14 1회차 실패 시 defer_recheck 폴백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의미 변경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v1.6~v1.7(질문 문구 변경은 표기 없음). 폴백 문장은 10/15 PR old#166 → E(질문 문구)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6 이력 질의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8.1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역삼 수·보류 수 → 음성·HMI·로그 일치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7 멈춤·재개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8.1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"멈춰" → 정지, "재개" → 박스 10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동일(본문)·10.12 대체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박스 번호 재작성 대상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8 운전 종료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8.1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"몇 개 남았어?" → 0개,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10개 중 8개 이상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같음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동일(본문)·10.12 대체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D7: 20개 중 16개, 대본 v2 → D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B. 10장 신규 ID 표 (v1.3 대비 모두 신규)</w:t>
      </w:r>
    </w:p>
    <w:p>
      <w:r>
        <w:rPr>
          <w:rFonts w:ascii="Noto Sans CJK KR" w:hAnsi="Noto Sans CJK KR" w:eastAsia="Noto Sans CJK KR" w:cs="Noto Sans CJK KR"/>
          <w:b w:val="0"/>
        </w:rPr>
        <w:t>상태 표기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/>
        </w:rPr>
        <w:t>결정</w:t>
      </w:r>
      <w:r>
        <w:rPr>
          <w:rFonts w:ascii="Noto Sans CJK KR" w:hAnsi="Noto Sans CJK KR" w:eastAsia="Noto Sans CJK KR" w:cs="Noto Sans CJK KR"/>
          <w:b w:val="0"/>
        </w:rPr>
        <w:t>: 결정·확정 표기가 있다.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/>
        </w:rPr>
        <w:t>미정</w:t>
      </w:r>
      <w:r>
        <w:rPr>
          <w:rFonts w:ascii="Noto Sans CJK KR" w:hAnsi="Noto Sans CJK KR" w:eastAsia="Noto Sans CJK KR" w:cs="Noto Sans CJK KR"/>
          <w:b w:val="0"/>
        </w:rPr>
        <w:t>: 제안·미결 상태다.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/>
        </w:rPr>
        <w:t>조건부</w:t>
      </w:r>
      <w:r>
        <w:rPr>
          <w:rFonts w:ascii="Noto Sans CJK KR" w:hAnsi="Noto Sans CJK KR" w:eastAsia="Noto Sans CJK KR" w:cs="Noto Sans CJK KR"/>
          <w:b w:val="0"/>
        </w:rPr>
        <w:t>: 게이트·리허설 결과에 걸려 있다.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/>
        </w:rPr>
        <w:t>구현 상태</w:t>
      </w:r>
      <w:r>
        <w:rPr>
          <w:rFonts w:ascii="Noto Sans CJK KR" w:hAnsi="Noto Sans CJK KR" w:eastAsia="Noto Sans CJK KR" w:cs="Noto Sans CJK KR"/>
          <w:b w:val="0"/>
        </w:rPr>
        <w:t>: 10.13(통합 integ 7bf6fa6, 10/13 기준)을 따랐다.</w:t>
      </w:r>
    </w:p>
    <w:p>
      <w:r>
        <w:rPr>
          <w:rFonts w:ascii="Noto Sans CJK KR" w:hAnsi="Noto Sans CJK KR" w:eastAsia="Noto Sans CJK KR" w:cs="Noto Sans CJK KR"/>
          <w:b w:val="0"/>
        </w:rPr>
        <w:t>"PL 표기" 열은 본문 괄호에 붙은 표기를 그대로 옮겼다. 원문 표기는 "v1.7 PL 승인", "v1.7 PL 결정", "v1.7(PL)", "PL 10/13" 이다. "—"는 PL 표기가 없다는 뜻이다.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B-1. TR-PAL-01~12 (10.5)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ID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도입 → 변경 판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 요약(수치)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상태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PL 표기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TR-PAL-01 경로 입력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 → v1.6.1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HMI·음성(intent palletize, route에 정식 동 이름). 등록 동 1~3개를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배송 순서(첫 배송지부터)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로 받는다. 별칭은 정식 이름으로 바꾼다. 0개·4개 이상이면 되묻기.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중복·미등록 되묻기는 범위 밖.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시연 문장은 "…순서로 실어줘"로 고정(로컬 규칙). 통합 코드는 Intent.route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결정·구현(TR-PAL-01~11 구현)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v1.7(PL)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TR-PAL-02 시작 조건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v1.5(Command palletize·PALLETIZING 명시)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분류 뒤 별도 명령(Command palletize)으로만 시작. 처리 중 박스가 없는 RUNNING·PAUSED 또는 세션이 있는 IDLE에서만. 팔레트 칸 카운터가 0이 아니면 거부하고 reset_zone PALLET 요청. 상태는 PALLETIZING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결정·구현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TR-PAL-03 대상 선정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ListPlacements(sort_logger)로 PLACED·A·B·C·경로 동 박스 선택. pallet_log 기록분은 제외하고, 기록된 구역·칸(slot)을 믿는다. 흐린 송장(작업자 판정)은 포함. DB를 못 읽으면 시작 안 함.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동별 3개 상한 삭제(v1.5).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경로 밖 동 = 경로 제외 수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결정·구현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TR-PAL-04 배치 계획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 → v1.6 → v1.6.1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pallet_plan 순수 함수. ① ≤16개면 전부. ② &gt;16개면 물량 많은 순,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동률은 먼저 방문하는 동이 후순위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, min(물량, 남은 칸). ③ 위치는 경로 역순 + 적재 순서. ④ 옮기는 순서 = 적재 순서 1→16(v1.6)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결정·구현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—(v1.6 표기만)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TR-PAL-05 집기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MoveToZone PICK, GRIP_FAIL이면 2회 재시도 후 FAILED, 다음 박스.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v1.7(PL): 구역 트레이 2층 박스가 3번째도 실패하면 FAILED + PAUSED + 안내.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치운 뒤 재개하면 다음 박스부터.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팔레트 1층 칸이 FAILED면 그 위 박스를 빈 1층 칸으로 당겨 놓음(pending #37).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v1.6의 "아래층 함께 빼고 reset_zone까지 중단"은 삭제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결정. 구현은 v13, 실기 10/14(10.13)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v1.7(PL), #37 PL 10/13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TR-PAL-06 놓기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 → v1.6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MoveToZone DROP. 안전 높이로만 상승하고, OBSERVE 복귀는 마지막 박스 뒤에만.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개방 50 mm(보고값)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(v1.4·v1.5는 "박스 폭 + 설정 여유"). 2층은 +27 mm(v1.5).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놓은 뒤 홈을 거치지 않고 다음 구역 칸으로(v1.6)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결정·구현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 PL 승인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TR-PAL-07 이동 경로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 → v1.6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직선이 베이스 뒤(−X)를 지나면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베이스 앞 원호 경유점(40° 간격) + move_spline_task 1회.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원호 앞뒤 블렌딩 금지,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check_motion IDLE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확인(알람 1203·1903 해결). 16칸 2층 ikin·자기 충돌 확인(v1.5, v1.4는 9칸). 10/12 16칸 빈손·16개 적재 완료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결정·실측 완료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 PL 승인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TR-PAL-08 멈춤·재개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v1.5("다음 칸부터")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정지 시 PAUSED, 진행 유지, 재개하면 다음 칸부터. 박스를 든 채 멈추면 파지 확인 뒤 놓기, 놓쳤으면 FAILED·알림.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v1.7: PAUSED → 재개 시 PALLETIZING 전이 명시, 10/14 리허설 필수 확인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조건부(게이트 조건 ②, 10/14)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v1.7(PL)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TR-PAL-09 기록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PalletResult → pallet_log. 박스 ID·동·경로 순번·원래 구역·칸·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팔레트 열·줄·층(slot)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·결과·시각. 원래 구역 칸 비움. 미적재도 사유(OVERFLOW·EXCLUDED)로 기록(v1.5)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결정·구현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—(변경표의 pallet_slot 문구는 본문에 없음 → E)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TR-PAL-10 관제·안내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① 계획 직후 HMI(PalletState → MQTT voss/pallet/state)에 실을 수·초과·경로 제외 표시, 초과 시 "배송 물량 남음" 경고. ② 시작 때 되읽기 +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초과 수 함께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(v1.7, 6c2881d). ③ 완료 음성. ④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3D 팔레트 4×2×2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(v1.4는 2D 배치도), 동별 색·진행률.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칸 표시 "적재 n / 격자 c"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(v1.7). 3D HMI는 10/14 확인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④는 실기 미확인·조건부(게이트 ②)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—("v1.7" 표기만)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TR-PAL-11 미적재 박스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 신규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못 실은 박스는 원래 구역에 둔다. 재이동 없음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결정·구현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TR-PAL-12 이력 질의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 신규(필수)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"몇 개 남았어?"에 팔레타이징 결과를 반영한다. 미적재는 포함하고 실은 것은 제외. 보류 포함 여부는 미정.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v1.7: 아직 미구현, 정의석 10/14까지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미구현(10/13), 보류 포함 여부 미정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B-2. TR-VOICE-11~16 (10.6, 모두 v1.4 도입 후 변경 없음)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ID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 요약(수치)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상태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PL 표기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TR-VOICE-11 시스템 기동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voss_launcher가 로그인 때 자동 기동. ROS가 꺼진 동안 "헬로, 로키" + "시스템 켜줘"/"로봇 켜줘"를 듣는다. LLM 없이 로컬 키워드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10/13 게이트 판정 없음. 실기 10/14로 이월(10.2, 10.13) → 조건부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TR-VOICE-12 확인과 안전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비상정지 담당 확인 질문,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10초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안에 긍정이 없으면 취소. 로봇은 움직이지 않고 IDLE 대기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위와 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TR-VOICE-13 단계 진행과 실패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순서대로 준비 확인(단계별 제한 시간). 단계마다 음성, 실패 시 단계·원인을 말하고 정지. 재명령하면 실패 단계부터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위와 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TR-VOICE-14 시스템 종료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"시스템 꺼줘"는 IDLE·PAUSED에서만. 확인 후 역순 종료. 운전 중이면 "먼저 멈춰 주세요"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위와 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TR-VOICE-15 마이크 인계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launcher와 voice_listener가 동시에 열지 않는다. 6단계에서 인계, 종료 뒤 회수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위와 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TR-VOICE-16 폴백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수동 기동 절차와 같은 launch·환경 파일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위와 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Noto Sans CJK KR" w:hAnsi="Noto Sans CJK KR" w:eastAsia="Noto Sans CJK KR" w:cs="Noto Sans CJK KR"/>
          <w:b w:val="0"/>
        </w:rPr>
        <w:t>참고: 10.6 기동 순서 표의 2단계는 v1.4·v1.5에서 "robot_gateway (툴·TCP 등록 포함)"였다. v1.6에서 "펜던트 툴·TCP = GripperDA_v1 확인 포함"으로 바뀌었다(비-ID, C 참조). 결정 3(기동 범위)과 결정 4(systemd user)는 제안 상태다(B-6).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B-3. TR-SERVO-01~07 (10.11, 모두 v1.4 도입 후 변경 없음)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ID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 요약(수치)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상태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PL 표기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TR-SERVO-01 사다리꼴 하강·들기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DESCEND·LIFT의 z 속도를 limits.max_acc 안의 사다리꼴로. z 하한 clamp, 높이 도달 판정, 사각 판정은 유지. 4.8 cm/s 전후 비교 기록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3순위. 리허설 사용은 10/13 실기 G1 수준 유지가 조건 → 조건부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TR-SERVO-02 온라인 속도 추정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BoxTrack position_base와 촬영 시각으로 트랙별 직선 맞춤. goal 전 관측 기록 우선(1 s면 약 0.2 %, 계산값). 기본 FF = belt.speed_cmps. 설정·인터페이스 변경 없음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3순위·우선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TR-SERVO-03 단계 적용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① 로그만 → ② 정확도 확인 → ③ 차이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≥ 2 %면 FF 대체, ≥ 10 %면 goal 거부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③ 적용 여부는 10/14 판단 → 조건부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TR-SERVO-04 yaw 관측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box_tracker minAreaRect → 베이스 yaw,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BoxTrack.msg 필드 추가(인터페이스 변경)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. 담당 남현지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3순위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TR-SERVO-05 J6 회전 파지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goal 전 목표각 결정, TRACK 초반·정렬 전에 회전, 접근 높이에서는 회전 금지, LIFT에서 원복. 최대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90°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,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2° 데드밴드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, 처음엔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10° 초과만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시연 포함은 10/14 리허설 결과 → 조건부. 결정 9(범위)는 미정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TR-SERVO-06 J6 선행 조건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LOST 경주 제거(T28). gateway 회전 가속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 → 90 deg/s² 이상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·각속도 전달. 에뮬레이터 회전 기준점. 실기 측정 2건(간섭, J6 ±30·45° 핸드아이 오차)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README: 코드는 servo_angular_enable(기본 false)일 때만 90 → D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TR-SERVO-07 J6 단계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경주 제거 → J6 없이 회전 박스 → yaw만 → 에뮬레이터 → 실기. 단계마다 measurements 기록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3순위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B-4. NFR-14~16, 시연 단계 0·9 (10.8)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ID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도입 → 변경 판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 요약(수치)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상태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PL 표기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NFR-14 팔레트 배치 정확도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경로대로 열에 놓인 박스 100%, 리허설 3회 배치도·pallet_log 대조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목표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NFR-15 팔레타이징 사이클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 → v1.6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박스당 ≤ 30초(추정 15~25초,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100 mm/s 기준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). 16개 최대 8분(v1.5).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10/12 실측 9.6초/개, 16개 153초(450 mm/s, 900 mm/s², 블렌딩 30 mm)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목표·실측 기록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 PL 승인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NFR-16 음성 시스템 기동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3회 중 3회 성공, 명령부터 "준비를 마쳤습니다"까지 ≤ 3분(실측 후 조정)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미판정(10/14 이월)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시연 단계 0 음성 시스템 기동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"시스템 켜줘" → "응" → 단계별 안내 → "준비를 마쳤습니다", HMI 준비 표시, 로봇 무동작. TR-VOICE-11~13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게이트 판정 없음 → 조건부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시연 단계 9 팔레타이징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"대치, 역삼, 청담 순서로 실어줘" → 되읽기 → 칸 배정 +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"대치 3개 초과"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경고 →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청담 6·역삼 7·대치 3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, 대치 3개는 구역에 남음 → 안내·3D·pallet_log 일치. TR-PAL-01~12. v1.4는 열 3개(대치 오른쪽·역삼 가운데·청담 왼쪽), TR-PAL-01~10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D3로 게이트 조건부 통과, D4로 경로 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—(D3·D4는 투표)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B-5. R-18~R-32 (10.9)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ID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도입 → 변경 판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 요약(수치)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상태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PL 표기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R-18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 → v1.6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팔레트 4열(문 쪽)이 베이스에 가까워 ikin 해 없음·충돌, 2층은 여유가 더 적음.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10/12: 4열 1줄 166 mm에서 알람 1206 → 트레이 +Y 80 mm로 16칸 모두 해결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해결(실측)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 PL 승인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R-19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구역 → 팔레트 직선이 특이점·관절 한계.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원호 스플라인, OBSERVE → 팔레트 TIMEOUT 해결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해결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 PL 승인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R-20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 → v1.6 → v1.6.1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2줄 Y 간격과 2층 놓기 손가락 간섭(손가락 끝 = 박스 밑면 +8 mm).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10/12: X 50(46+4)·Y 60·개방 50으로 간섭 없음. 10/13 15:25: 열 단위 16칸 간섭·밀림 없음.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v1.4는 "열 안 간격 약 19 mm"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해결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 PL 승인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R-21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베이스 실측과 설정 좌표 불일치 → 직접교시 좌표만 사용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R-22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기동 오인식 → 확인 질문, 무동작, 비상정지 문구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R-23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마이크 동시 점유 → 인계, PipeWire 확인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R-24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인터페이스 변경 재빌드 → 10/11 한 PR, 필드는 끝에 추가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R-25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로봇 한 대 공유 → 09:30 시간표, 10/13 게이트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R-26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전 계층 작업량 +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3D HMI 필수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→ 3D가 늦으면 2D + 진행률 폴백은 D5에서 결정(담당 남현지·정의석). v1.4는 "배치도 마지막 순위"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D5 미정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R-27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사다리꼴로 하강 끝 속도가 커짐 → z clamp, sim 뒤 실기, G1 미달이면 원복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R-28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J6 그리퍼와 벨트 프레임 간섭·핸드아이 오차 → 측정 2건, 에뮬레이터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R-29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J6 회전 시간(90 deg/s² 가정 시 45°는 1.41 s, 90°는 2.0 s) → TRACK 초반 회전, 10° 초과만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R-30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3순위 작업이 로봇 시간을 잠식 → 10.2 우선순위, 3순위 슬롯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R-31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 신규 → v1.6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C 트레이 +X 도달 불가(10/08 ikin, +20 mm까지) → C 3×2 = 6칸, 역삼을 C로 보내지 않음.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10/12: C는 3×2 + 2층 1칸. +X·+Y 끝 칸은 TCP 60 위로 못 가 먼저 채우고 TCP 40까지 비스듬히 진입.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v1.7(PL): 팔레타이징 C 집기 순서(0→5) 보장·리허설 감시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 + 감시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 PL 승인, v1.7(PL)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R-32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 신규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박스 20개 + 16개 팔레타이징으로 시연이 길어짐(팔레타이징 최대 8분) → 대본 v2에서 구간 선택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B-6. 10.10 결정 1~10·D1~D7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#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도입 → 변경 판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 내용(수치)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상태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PL 표기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 시연 박스 구성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v1.4(제안: 동별 3, 총 9개) → v1.5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20개 = 역삼·대치·청담 각 6 + 흐린 송장 1(작업자 지시로 역삼) + 판별 불가 1(보류).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팔레타이징 대상 역삼 7·대치 6·청담 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결정(10/12)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 베이스 기준점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별도 재측정 없이 10/12 실측 좌표(10.3)에 포함. 10/13 게이트가 그 좌표로 통과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결정(v1.7, PL 10/13), pending #20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 음성 기동 범위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컨트롤러 전원·펜던트는 사람, 음성은 ROS 스택부터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제안(결정 표기 없음)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 launcher 실행 방식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systemd user 서비스, 환경 파일은 수동과 공유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제안(결정 표기 없음)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5 팔레트 피치·개방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v1.4(열 안 칸 피치) → v1.5(X·Y 피치) → v1.6/1.7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X 50·Y 60 mm, 층 27 mm, 개방 50 mm(보고값)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결정(10/12 실측)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PL 사후 승인 10/13, pending #23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 팔레타이징 이력 질의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v1.4(Should) → v1.5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필수(TR-PAL-12)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결정(10/12)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7 성공률·NFR-01~03 보고 담당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박병후 → 정의석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결정(10/12 PL 승인)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10/12 PL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 추종·파지 새 사이클 목표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사다리꼴 실측 뒤 PL·전원 승인. NFR-04(30초) 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미정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9 J6 허용 범위·범위 밖 처리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목표는 모든 각도, 실험 뒤 확정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미정(BRD 기준). main에서 사후 결정 가능성 → E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 grasp.hold_width_max_mm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43.5 →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44.0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(G1 값), PR로 반영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제안(반영 여부 표기 없음)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D1 A·B·C 트레이 칸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 → v1.6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10/12 실측: A·B·C 3×2 + 2층 1칸(동별 7). A·B 피치 60, C 피치 50(X 오프셋 −30).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v1.7: layers 2(12칸) 허용, 시연 20개라 칸 7~11 미사용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v1.7(PL), 10.3 "v1.7 PL 승인"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D2 PALLET 칸 규칙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v1.5(제안: slot 0~15 고정 격자) → v1.6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기록 =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적재 순서 pallet_slot = (열−1)×4 + (층−1)×2 + (줄−1)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. MoveToZone 요청만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격자 칸 cell = (층−1)×8 + (줄−1)×4 + (열−1)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. 변환은 sort_manager 내부 상수 pallet_plan.slot_order·grid_cell(). grid order 삭제, cols 미사용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결정(10/13, 남현지 작성)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(v1.7)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D3 10/13 게이트 기준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v1.5(제안: 경로 1개 1층 8칸 + 2층 1칸) → v1.6.1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16칸 3개 동 완주(시연 단계 9).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10/13 15:25 실기 16/16 DONE, pallet_log 19행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결정(투표), 게이트는 조건부 통과(ADR-0014)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10/13 투표, PL 확인(10.13)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D4 시연 단계 9 경로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 → v1.6.1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"대치, 역삼, 청담" 유지(대치 3개 초과)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결정(투표)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D5 3D HMI 담당·폴백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3D가 늦으면 2D + 진행률로 대체할지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미정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D6 같은 층 줄 순서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v1.5(제안)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1열(−X) → 4열(+X), 열 안은 1층 1줄(+Y) → 1층 2줄(−Y) → 2층 1줄 → 2층 2줄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(코드 slot_order·grid_cell()과 같음)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결정(확정)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 확정(PL 10/13). 확정 문구는 10/15 PR old#166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D7 NFR-07 20개 기준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v1.5(제안) → v1.6.1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20개 중 16개 이상(80 %)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, ADR-0012 승인값이라 전원 승인 대상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결정(10/13 투표)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투표, PL 확인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B-7. 10.7 인터페이스 변경안 (행 11개: v1.4 10행 + v1.5 1행)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대상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도입 → 변경 판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 내용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상태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작성/리뷰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voss_config.yaml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 → v1.6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v1.4: zones.pallet pose, 220×150, 열 최대 3, 열 안 3칸. v1.5: cols 4·lanes 2·layers 2, X·Y 피치, 층 27 mm, 여유 폭, A·B·C 동별 7개 이상(D1).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v1.6: grid {cols 4, rows 2, pitch_mm 50, pitch_y_mm 60, layers 2}, pose 10/12 교시, A·B·C 3×2×2층. v1.7(PL): grid.order 삭제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(읽는 곳 없음, 변환은 하드코딩, 설정 읽기는 시연 후)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결정. 10.13: grid.order 삭제는 10/13 코드 미반영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남현지/김학민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MoveToZone.srv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 → v1.7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v1.4: int32 cols, slot = 열×3+칸. v1.5: cols 미사용, slot 0~15 적재 순서 공식, z (층−1)×27.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v1.7: PICK 구현 완료(#148, 10/12 A·B·C·보류로 확장), DROP 추가, PALLET = 격자 칸 cell 공식(D2), pallet_slot → cell 변환은 sort_manager.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cols는 넣지 않고, 이미 머지됐으면 미사용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김학민/남현지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Command.srv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v1.6~1.7(표기 없음)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command palletize, arg = 정식 동 이름을 배송 순서대로 쉼표로 연결. 예시 "역삼동,대치동,청담동" →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"대치동,역삼동,청담동"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문구만(예시)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남현지/정의석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Intent.msg·intent_json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v1.6.1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type palletize, 끝에 string[] route. "(v1.6.1: 통합 코드에 추가됨)"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결정·구현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남현지/정의석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SortState.msg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state에 PALLETIZING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남현지/정의석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PalletState.msg (신규)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/voss/pallet/state: 경로,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계획(칸별 동·박스), 실을 수·초과·경로 제외, 경고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(v1.5), 전체·완료·실패, 칸별 상태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남현지/정의석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PalletResult.msg (신규)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/voss/pallet/result: 박스 ID, 동, 경로 순번, 원래 구역·칸, 팔레트 slot(열·줄·층), 결과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DONE·FAILED·OVERFLOW·EXCLUDED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(v1.4는 열·칸, DONE·FAILED)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결정. slot 의미는 D2(pallet_slot)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남현지/정의석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SortResult.msg·sort_log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끝에 int32 slot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남현지/정의석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ListPlacements.srv (신규)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sort_logger 제공: 세션 → 적재 박스 목록. sort_manager는 DB에 직접 접속하지 않음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남현지/정의석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DB·MQTT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pallet_log(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미적재도 사유와 함께 한 행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, v1.5), voss/pallet/state, voss/command palletize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남현지/정의석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intent_json·/api/stats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 신규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query_history remaining_count에 팔레타이징 반영(TR-PAL-12),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투입 예정 수량 기본값 10 → 20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미구현(TR-PAL-12, 10/14)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정의석/남현지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C. 1~9장 밖·비-ID 변경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C-1. 1~9장의 비-ID 내용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위치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v1.3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판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머리말 작성자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작성: 남현지님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+ v1.6·v1.6.1·v1.7 수정 김학민, v1.7 결정 남현지(PL)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머리말 버전·일정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v1.3 10/07. 개발 10/06~14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v1.7 "최종 수정 2026-10-13". 판별 이력 v1.4~v1.7. 일정: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Sprint 1 10/06~11, Sprint 2 10/12~14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, 시연 10/15, 발표 10/16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v1.4(일정), v1.7(이력)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목차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1~9장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+ 10. Sprint 2 확장 (v1.4)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1장 머리 문단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없음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문단(Sprint 2 세 기능, "1~9장은 바꾸지 않고 10장에 덧붙인다"), v1.5 문단(20개·16칸·초과 규칙, 바뀌는 곳은 10.12), v1.6·v1.6.1·v1.7 문단(재확인 원복 등)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v1.4·v1.5·v1.7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1.2 시연 재현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미니어처 박스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10개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, 흐린 송장 1장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같음(미갱신)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 → D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1.3 처리 순서 4·5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신뢰도가 낮으면 재확인 구역에서 다시 읽음. 답이 없으면 보류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"신뢰도가 낮거나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송장을 읽지 못하면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" 재확인 구역에서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바로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다시 읽음.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"송장 확인 불가" 답 또는 30초 무응답 → 보류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v1.6 → v1.7(원복 + 유지분)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1.4 비교표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재확인에서 재판독 → 후보 두 개로 질문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 (TR-OCR-07 "등록 동 전체" 후보와 어긋남 → D)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2.1 기본선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이동 중 픽업·판독·음성·HMI 4행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같음(팔레타이징·음성 기동·고도화는 2.1 표에 없음)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2.2 제외 범위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적재 구역 내 다단 적재·정렬 최적화 제외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v1.4: 팔레트 1단 열 배치는 Sprint 2, 다단은 나중에.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v1.5: "단 팔레트 구역은 4열 × 2줄 × 2층(16칸) 적재를 Sprint 2 범위로"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 → v1.5 (A·B·C 2층과의 충돌 → D)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2.4 대상 물체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46×31×27 mm,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10개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(각 3 + 흐린 1)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표는 같음.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※ v1.5 주석: 20개(각 6 + 흐린 1 + 판별 불가 1), 구역 트레이는 동별 7개, 10개 기준 값은 10.12가 대체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2.4 크기 조건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90 mm(실제 약 80) 사전 개방, 가로 양쪽 약 24.5 mm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50 mm(실제 약 40) 사전 개방, 양쪽 약 4.5 mm, 닫힘 39 mm.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벨트 50 mm 튜닝은 박병후 진행 중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v1.6, v1.7 PL 승인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2.4 구역·매핑 표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 역삼·B 대치·C 청담 + 재확인(90)·보류(99), 좌표 10/06 실측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같음(PALLET 구역은 표에 없음)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4장 그림 설명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노드 이름은 제안, SRD에서 확정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6장 머리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강의실 12일, CycloneDDS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6.1 그리퍼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스트로크 0~110. 제어 방식 미정(Modbus TCP 192.168.1.1:502 또는 onrobot_driver), 10/06 확인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robot_gateway가 Modbus TCP로 제어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(폭·힘 명령, 폭·grip_detected 읽기).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열림 50·닫힘 39 mm(보고값), 14 N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v1.6, v1.7 PL 승인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6.1 카메라(보조) 행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없음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천장 CCTV 1대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(작업대 확인용 보조). 관제에서 사람이 모니터로 보는 용도,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박스 검출 보조 아님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v1.6("검출 보조") → v1.7(CCTV) → 10/15 PR old#166 문구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6.1 대상 물체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10개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같음(미갱신)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 → D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6.1 라이브러리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YOLO(기본안)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 → D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6.1 제어 특성 · 툴·TCP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브링업마다 툴·TCP 재적용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+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펜던트 툴·TCP = GripperDA_v1(오프셋 1.382, 2.684, 246.642 mm = robot.tcp_offset_mm).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gateway는 직접 등록하지 않고, 기동 때와 MoveToZone마다 컨트롤러 TCP를 읽어 GripperDA_v1일 때만 움직임.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v1.7(PL): 등록이 없으면 MoveToZone 거부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, 기동 체크(10.6 2단계)에서 먼저 확인. 10/12 실기는 등록 없음 상태였음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v1.6 → v1.7(PL). 10.13: 10/13 기준 코드 미반영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6.2 가정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amovel 직렬 큐로 30 Hz급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 → D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6.3 카메라 제약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카메라는 손목 D435i 하나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"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추적·판독용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카메라는 손목 D435i 하나(천장 CCTV는 작업대 확인용 보조, v1.7)"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6.3 구역·확인 필요·미정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기본 구역 5개. 10/06 확인 필요 목록. 미정: 호출어·TTS·DB·웹 스택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같음(미갱신)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 → D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6.4 역할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4파트 표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표는 같음. +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v1.4 문단: 전체 루프 통합을 10/13 → 10/11로, T23·T24는 김학민·박병후·정의석이 분담, 남현지는 팔레타이징, 정의석은 음성 기동(10.2)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7장 끝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없음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"Sprint 2 위험(R-18~R-32)은 10.9"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v1.4(R-30) → v1.5(R-32)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8장 머리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8단계 통과 = 성공. KPI = NFR-01~03·07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8.1 하단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재시도 2회, 10개 모두 집계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같음 +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v1.4: 단계 0·9를 앞뒤에 붙임(10.8), 게이트에서 빠진 단계는 시연 안 함. v1.5: 20개라 박스 번호와 "10개 중 8개"는 대본 v2에서 다시 정함(10.12)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v1.4·v1.5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8.2 중간 점검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10/7 발표, 10/10 게이트(미달 시 B 또는 범위 축소), 10/14 역할 완료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같음 +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10/11 전체 루프 통합(10/13에서 당김, Sprint 1 마감).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10/14 역할: 남현지 몫은 재분배, NFR-01~03 보고는 정의석.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10/13 18:00 Sprint 2 게이트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(팔레타이징 3개 동 1회 완주, 음성 기동 1회 성공)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8.3 산출물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박스 10개 순차 분류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같음(미갱신)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 → D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9장 내부 자료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기획서, BRD v0.2.x, 상품 페이지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+ 작업대 구성도 손그림(10/10), 베이스 실측(왼쪽 끝 16 cm, 아래쪽 끝 24 cm)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C-2. 10장의 비-ID 내용 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위치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내용(v1.7)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판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10장 머리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Sprint 1 = MVP. Sprint 2 = 팔레타이징·음성 기동·고도화. "1~9장 동작을 바꾸지 않고 덧붙임", 게이트 미완주 시 시연 제외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10.1 목표 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팔레타이징: v1.4 "1단, 문 쪽 = 첫 배송지" → v1.5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4×2×2 = 16칸, 16개 초과 시 일부만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 → v1.6.1 사용자 문장 "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대치, 역삼, 청담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 순서로"(v1.4·v1.5는 "역삼, 대치, 청담"), 말한 순서 = 배송 순서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v1.4 → v1.5 → v1.6.1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10.2 Sprint 구분·역할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Sprint 1/2 완료 기준. 역할 재분배(T23 → 김학민 재확인 실기, 박병후 비전·OCR 튜닝, 정의석 집계·NFR 보고), sort_manager 오너·PL은 남현지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v1.4. 10.13: "역할 재분배(계정 복구 전까지)" PL 승인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10.2 일정 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v1.7 추가: 김학민 10/11 → "10/12에 16칸 완료, +Y 80 mm 재교시". 10/12 "PICK·DROP·칸 실기 완료(16칸 빈손, 16개 적재)". 10/13 남현지 "3개 동 완주(조건부 통과), 멈춤·재개·음성·HMI·MQTT는 10/14 이월". 김학민 10/13 "10/12에 2회 완주(11:14, 17:28)", 10/14 "1회 남음". 10/14 남현지 "리허설 1회차: HMI 3D·MQTT·음성 되읽기·멈춤·재개 확인"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v1.6~v1.7. 10/14 칸은 10/15 PR old#166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10.2 게이트 문단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v1.5: 기준은 D3에서 다시 정함.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v1.7 판정: D3 "16칸 3개 동 완주" 통과 — 조건부(ADR-0014).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 근거 15:25 실기(cc1d0fe, 설정 sha c829cb0f3e21, 16/16 DONE, pallet_log 19행). 조건 ① cc1d0fe 통합(10/13 완료, PR #32) ② HMI 3D·MQTT·음성·멈춤·재개는 10/14 1회차 ③ 재확인 원복 실기 1회. 음성 기동·웹·MQTT 실기는 10/14 이월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v1.5 → v1.7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10.2 우선순위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① 1~9장 원래 기능 → ② 팔레타이징 → ③ 음성 기동·고도화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10.3 작업대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120×65 cm, 트레이 22×15 cm, 구역 위치, 베이스 실측.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팔레트: v1.4·v1.5 "10/11 교시(미등록)" → v1.6 10/12 교시, 플랜지 x −158.82, y 251.05, +Y 80 mm 이동(R-18).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 좌표 불일치 문단(역삼 계산 X 330, Y 250 vs 설정 213, 165)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v1.4 → v1.6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10.3 칸 배치 문단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A·B 3×2(피치 60), C 3×2(X 피치 50, X 오프셋 −30, Y 60), 2층까지(3×2×2 = 12칸, v1.7 PL 승인).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 칸 번호: 위 줄 0·1·2, 아래 줄 3·4·5, 2층 6~11. 채움 2→5→1→4→0→3 뒤 6. 시연은 칸 7~11 미사용. 재확인·보류 2×1(피치 60). 팔레트 4×2×2(X 50, Y 60, 층 27). 모든 구역은 직접교시 좌표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v1.6 → v1.7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10.4 동작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v1.4: 열 = 동, 1단 최대 9칸, "9개 중 9개" 안내. v1.5: 16칸, 초과 경고, 3D.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v1.6.1: 말한 순서 = 배송 순서.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 v1.7: 되읽기에 "16칸이라 3개는 못 싣고 원래 구역에 둡니다" 추가.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구역 안에서는 2층 박스부터, 같은 층은 칸 번호 순(v1.6, 10/13 구현)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v1.4 → v1.5 → v1.6 → v1.6.1 → v1.7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10.4 팔레트 격자 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열 4(1열 = 트럭 머리, 4열 = 문, 4열이 베이스에 가장 가까움), 줄 2, 층 2(+27 mm).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칸 번호: 기록 pallet_slot, 요청 cell, HMI "적재 n / 격자 c". 열 단위 셀 순서 0·4 → 8·12 → 1·5·9·13 → …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v1.5 → v1.7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10.4 배치 규칙 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대상, ≤16 전부, &gt;16 초과 규칙 +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일부만 실을 때는 위층부터, 같은 층은 칸 번호 순(pending #36, v1.7 PL 확정)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. 위치 = 마지막 방문 동부터 1열(v1.6.1). 옮기는 순서 = 적재 순서. 박스 방향은 ADR-0009. 미적재는 원래 구역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v1.5 → v1.6.1 → v1.7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10.4 단계 9 예시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경로 대치 → 역삼 → 청담, 대상 19개 → 청담 6·역삼 7·대치 3, 대치 3개 초과. 적재 청담 1~6 → 역삼 7~13 → 대치 14~16.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표 괄호 "적재 n / 격자 c"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(예: 1열 1층 1줄 청담 = 적재 1 / 격자 0). v1.5의 동률 설명은 "역삼 &gt; 청담 &gt; 대치"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v1.5 → v1.7(10/15 PR old#166)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10.5 머리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v1.5 "둘이 다르면 v1.5가 우선" →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v1.7 "문서끼리 다르면 담당자에게 확인"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v1.7(PL 원칙 ②)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10.6 기동 순서 2단계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"robot_gateway (툴·TCP 등록 포함)" →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"펜던트 툴·TCP = GripperDA_v1 확인 포함"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v1.6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10.8 하단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단계 9 경로는 구역 순서와 다르게, "배송 순서" → v1.7 "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말한 순서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대로 싣는다". J6 장면 포함은 10/14 리허설로 결정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v1.4 → v1.6.1~v1.7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10.11 고도화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11.4 s(10/10 실측), 단계별 시간(PREPARE 0.17 / TRACK 3.50 / DESCEND 2.60 / GRASP 1.70 / LIFT 2.70 / VERIFY 약 0.73), 개선 시 약 8.5 s·7.5 s(계산값). 범위 표: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사전 개방 90 → 70 mm는 시연 뒤 과제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, 벨트 7·10 cm/s는 시연 뒤, 칼만·MPC 보류. 담당·일정·판단 기준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v1.4, 이후 변경 없음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10.12 머리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v1.4 = 1단 9칸·동별 3. v1.5 미기재 항목은 v1.4 그대로. "둘이 겹치면 v1.5가 우선" →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v1.7 "담당자 확인"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v1.5 → v1.7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10.12 v1.4/v1.5 비교표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박스 10 → 20, 격자 9칸 → 16칸, 채우기(v1.6.1 "방문 역순"), 동별 상한 삭제, 초과 처리, 기록 slot·OVERFLOW·EXCLUDED, HMI 3D, 음성, 이력 질의 필수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v1.5 → v1.6.1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10.12 다른 파트 영향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트레이 4×2 = 8칸 가능, C는 3×2.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v1.7: A·B·C 모두 3×2×2층(12칸), 시연 칸 0~6.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 MoveToZone 두 이름(D2).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zones.pallet X 50·Y 60·개방 50(결정 5).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 게이트: v1.6 10/12 16칸 완주 1회, v1.6.1 D3 = 16칸 3개 동, 10/13 완주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v1.5 → v1.6 → v1.7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C-3. 10.12 "1~9장 대체 사항" 표 (v1.5 도입)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대체 위치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v1.5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변경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2.4 대상 물체·구역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20개(각 6 + 흐린 1 + 판별 불가 1), 트레이 칸 수는 D1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동일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TR-PICK-08 격자 오프셋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A·B·C를 동별 7개로 늘림(D1), C는 도달 한계(R-31)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A·B·C 3×2칸 × 2층(12칸), 시연(20개)에선 동별 최대 7개(칸 0~6)만(D1, v1.7)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의미 변경(v1.7)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TR-VOICE-08 남은 수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기본 10 → 20, TR-PAL-12 반영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동일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NFR-07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"10개 중 8개" → "20개 중 16개"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제안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(D7, 전원 승인)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"20개 중 16개 이상"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(결정 D7, 10/13 투표 승인)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상태 변경(제안 → 결정)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8.1 시연 대본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20개 기준으로 다시 짬(대본 v2, S2-T13)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동일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C-4. 10.13 v1.7 PL 결정 목록 (10/13, 남현지, 근거 1013_팔레타이징_재검증_PL결정.md)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#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결정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반영 위치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P1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말한 순서 = 배송 순서(v1.5 유지, v1.6 되돌림 승인)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10.1, 10.4, TR-PAL-01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P2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2층 트레이 위층부터 집기(cc1d0fe) 통합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10.4, 게이트 조건 ①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P3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시작 TTS 초과 문장 유지(6c2881d)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10.4, TR-PAL-10 ②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P4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중복·미등록 되묻기는 범위 밖, 시연 문장 "…순서로 실어줘" 고정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TR-PAL-01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P5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pending #36 현행 확정(위층 먼저, 같은 층 칸 오름차순)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10.4 배치 규칙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P6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위층 박스 3회 실패 → FAILED + PAUSED + 안내, 치운 뒤 재개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TR-PAL-05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P7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재확인 칸에 박스가 남은 채 palletize: 현행 유지(재확인 흐름 원복으로 사라진 문제)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—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P8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구역 트레이 layers 2(12칸) 허용, 칸 7~11 미사용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10.3, D1, 10.12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P9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기록 = 적재 순서(pallet_slot), 격자 칸(cell)은 MoveToZone 요청만, HMI "적재 n / 격자 c"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10.4, D2, 10.7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P10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grid.order 삭제(하드코딩 유지, 설정 읽기는 시연 후)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P11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C 트레이 집기 순서 보장 + 리허설 감시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R-31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P12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재확인 흐름 원복: 즉시 재판독 → 즉시 질문(1·2위 + 보류, 후보가 없으면 전체) → 30초 보류. 유지: "송장 확인 불가" = 보류, 로컬 규칙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1.3, TR-OCR-06·07, TR-VOICE-07, TR-SYS-01, 8.1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P13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PAUSED(팔레타이징) → PALLETIZING 전이 명시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TR-SYS-01, TR-PAL-08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P14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문서 우선순위 문장 삭제, 충돌은 담당자 확인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10.5, 10.12, 10.13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P15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demo.yaml을 레포 config로, 기본 경로 ~/voss_ws/config 통일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TR-SYS-06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P16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D2 = 남현지 작성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P17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D6 확정: 1열(−X) → 4열(+X), 열 안 1층 1줄(+Y) → 1층 2줄(−Y) → 2층 1줄 → 2층 2줄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D6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승인 A1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그리퍼 50/39 mm·14 N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2.4, TR-PICK-06, R-06, 6.1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승인 A2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구역 이동 450 mm/s·900 mm/s²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NFR-09, NFR-15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승인 A3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TCP 등록이 없으면 MoveToZone 거부(기동 체크로 먼저 확인)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6.1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승인 A4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천장 웹캠 = CCTV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6.1, 6.3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승인 A5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역할 재분배(계정 복구 전까지). 임시 레포 기간엔 레포 권한을 모두 김학민이 갖고, PL 리뷰는 구두·Slack 확인 뒤 PR 본문에 기록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이월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웹·MQTT·음성 실기, 3D HMI, 멈춤·재개, TR-PAL-12(정의석)는 10/14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확인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D3·D4·D7은 10/13 Slack 투표로 PL 확인. pending #31 = D3, pending #37 = PL 결정 10/13, 결정 5 = PL 사후 승인, 결정 2 = 10/12 실측에 포함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10.10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남긴 기록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PL 목록에 없는 v1.6 실측(팔레트 +Y 80 mm·좌표, 원호 스플라인, 9.6초, R-18~20)은 게이트 근거(cc1d0fe·c829cb0f3e21, ADR-0014 조건부)라 유지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10.3, TR-PAL-07, NFR-15, R-18~20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구현 상태(10/13, integ 7bf6fa6)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TR-PAL-01~11 구현, 열 단위는 게이트 실기로 확인. 재확인 원복(defer_recheck false)·위층 실패 PAUSED는 v13에 반영, 실기는 10/14.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코드 미반영: TCP 없으면 MoveToZone 거부, grid.order 삭제·설정 승격·기본 경로 통일, TR-PAL-12.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 10 ④ 3D HMI·멈춤·재개는 10/14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10.13</w:t>
            </w:r>
          </w:p>
        </w:tc>
      </w:tr>
    </w:tbl>
    <w:p/>
    <w:p>
      <w:r>
        <w:rPr>
          <w:rFonts w:ascii="Noto Sans CJK KR" w:hAnsi="Noto Sans CJK KR" w:eastAsia="Noto Sans CJK KR" w:cs="Noto Sans CJK KR"/>
          <w:b w:val="0"/>
        </w:rPr>
        <w:t>10.13에는 v1.6 변경 요약 문단도 있다(그리퍼·재확인·카메라·팔레타이징·실측). 재확인 문단은 본문에 "→ v1.7에서 되돌림"으로 표시돼 있다.</w:t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D. BRD 안의 불일치와 README "v1.7 이후 바뀐 값"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D-1. BRD 본문 안의 불일치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#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위치 A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위치 B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내용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NFR-07(5장), 8.1 단계 8, 8.1 하단 "10개 모두"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D7, 10.12 대체표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"10개 중 8개" vs "20개 중 16개 이상"(10/13 투표 승인)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변경표 11절: 정리는 다음 판(PL 리뷰 11)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1.2 "박스 10개·흐린 1장", 2.4 표 "10개", 6.1 "10개", 8.3 "박스 10개 순차 분류", TR-VOICE-08 "기본 10"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2.4 ※ 주석, 10.10 결정 1, 10.12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시연 박스 20개(각 6 + 흐린 1 +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판별 불가 1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). 2.4·TR-VOICE-08만 10.12 대체 대상으로 명시됨. 1.2·6.1·8.3은 대체표에 없음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판별 불가 박스는 1~9장 어디에도 없음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2.4·TR-PICK-06·R-06·6.1: 벨트 사전 개방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50 mm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(v1.7 PL 승인)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10.11 범위 표: "사전 개방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90 → 70 mm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(시연 뒤 과제)"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출발값 90과 승인값 50이 충돌한다. 10.13은 "10.11과 ADR-0009(90 mm)는 튜닝 결과로 함께 고친다"고만 적었다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README: 코드 벨트 = 90(D-2)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2.4·TR-PICK-06 "벨트 50 mm로 여는 튜닝은 박병후님 진행 중"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같은 문장 "(v1.6, v1.7 PL 승인)"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튜닝 중인 값에 승인 표기가 같이 붙어 있다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E-3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TR-PICK-08 본문: 3×2 +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칸 0 위 2층 1칸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(7칸)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10.3 칸 배치, D1(v1.7), 10.12 대체표: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3×2×2층 12칸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, 칸 7~11 미사용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본문이 v1.6 값에 머물러 있다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R-31 "C는 3×2 + 2층 1칸"도 같은 문제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TR-SYS-01 "여섯 가지"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같은 행 v1.7 문장(PALLETIZING)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상태 수 6 vs 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—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1장 v1.4 문단 "1~9장 요구사항은 바꾸지 않고", 10장 머리 "1~9장 동작을 바꾸지 않고"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v1.6·v1.7에서 바뀐 1~9장 ID 10개(A절)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원칙 문장과 실제 변경이 어긋난다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1장 v1.5 문단은 10.12 대체를 인정함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2.2 "적재 구역 내 다단 적재 제외(단 팔레트 구역 16칸만 예외)"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D1(v1.7), 10.3: A·B·C 구역도 2층(칸 6, 7~11)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구역 트레이 2층 적재가 제외 범위 문장과 충돌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시연에서도 칸 6(2층)을 씀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9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1.3·2.4 대표 명령: "라벨이 번져서 역삼동인지 청담동인지 불확실합니다"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8.1 단계 5(v1.7): "송장을 읽을 수 없습니다. 어디로 보낼까요?"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흐린 송장 질문 문구가 다르다(후보 있음/없음 경우 구분인지 불명)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E-4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1.4 비교표 "후보 두 개로 질문"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TR-OCR-07·TR-VOICE-07: 판독 결과가 없으면 등록 동 전체 후보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요약표 미갱신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경미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11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7장 끝 "R-18~R-32"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10.9 표의 행 순서 R-18…R-26,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R-31, R-32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, R-27…R-30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v1.5에서 추가한 R-31·R-32가 R-27 앞에 끼어 ID가 비순차. R-31은 Sprint 1 구역 적재(C 트레이) 위험인데 Sprint 2 위험 표에 있음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다른 "R-30" 문제는 E-10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8.1 머리 "8단계 통과 = 성공"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8.1 하단·10.2·10.8: 단계 0·9 추가(최대 10단계)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성공 기준 단계 수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게이트에서 빠지면 8단계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13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NFR-15 "100 mm/s 기준 추정 15~25초"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같은 행 실측 9.6초(450 mm/s)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추정 기준 속도와 실측 속도가 다름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README: 이후 300 mm/s(D-2)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6.3 "기본 구역 5개(A·B·C·재확인·보류)", 2.4 구역 표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10.3 팔레트 구역(PALLET)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구역 수 5 vs 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2.4 매핑 표에 PALLET 없음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10.4 팔레트 격자 "칸 번호 16" 행(pallet_slot / cell 정의)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TR-PAL-09·10.7 PalletResult·10.12 비교표 "slot(열·줄·층)"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"slot" 단독 표기가 남아 있다. 변경표 6절은 "slot 단독 사용 안 함"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E-2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10.2 게이트 판정: 팔레타이징만 판정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8.2: 음성 시스템 기동(1회 성공)도 10/13 게이트 대상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음성 기동 게이트 결과가 BRD에 없음(10/14 이월만)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단계 0 포함 여부 미정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머리말 "최종 수정 2026-10-13"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변경표 11절: 10/15 본문 수정(PR old#166), docx 수정일 10/15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판 날짜 표기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수치·결정 변경은 없음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18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10.7 voss_config 행 "변환은 sort_manager 하드코딩"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10.7 MoveToZone 행·D2 "sort_manager 내부 상수(pallet_plan.slot_order)"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같은 내용의 다른 표현(PL 리뷰 9로 일부만 고침)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문구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D-2. BRD 본문이 반영하지 않은 레포 결정 (BRD 행은 v1.3부터 동일)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BRD 위치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BRD 문장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레포 쪽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TR-PICK-02, 2.3, 6.1 라이브러리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검출 기본안 YOLO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architecture.md: box_tracker는 OpenCV 분할(ADR-0011, 파일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6"/>
              </w:rPr>
              <w:t>0011-detector-seg-adopted.md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BRD 미갱신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TR-PICK-05, R-02, 6.1 제어 특성, 6.2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스트리밍 없으면 짧은 상대 amovel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pending #8 결정(10/07):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speedl_stream 주 경로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, servol_stream은 대안, move_line ASYNC 미사용, gateway watchdog(ADR-0010)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BRD 미갱신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TR-PICK-04, R-01, 8.2 10/10 게이트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미달이면 B로 전환하거나 범위 축소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CLAUDE.md·ADR-0002: 자동 전환 없이 게이트 회의에서 ① B안 ② 범위 축소 ③ A안 연장 중 결정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SRD v1.0 05 대조기록에서도 지적한 사항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6.3 확인 필요(10/06)·미정 목록, TR-VOICE-04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서보 스트리밍·RG2 경로·호출어·TTS·DB·웹 스택 미정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pending #8·#9 결정, ADR-0005(RG2 Modbus), ADR-0006(웹·AI·DB), ADR-0007(호출어·STT), ADR-0013(TTS)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6.1 그리퍼 행만 v1.6에서 갱신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D-3. README "v1.7 이후 바뀐 값" (fe11ded, BRD 본문에는 미반영)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항목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BRD v1.7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main 코드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근거(README)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SRD 영향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구역 이동 속도 (NFR-09, NFR-15, 10.13)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450 mm/s·가속 900 mm/s², "(gateway 기본 100 mm/s)"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robot_gateway.launch.py 기본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zone_vel_mm_s 300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·zone_acc_mm_s2 900·zone_blend_mm 30. launch 값이 비면 노드 기본 100 mm/s·200 mm/s²·블렌딩 0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43318d4: 10/14 450 mm/s에서 A칸 → OBSERVE 직선이 J1 근특이점을 지나 Doosan 9015 3/3. 350은 10/10 OK → 300. NFR-15의 9.6초는 450 실측 기록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NFR-09 점검값·NFR-15 실측 전제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그리퍼 벨트 사전 개방 (2.4, TR-PICK-06, 6.1, R-06, 10.13)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벨트·트레이 모두 50 mm(보고값)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50 mm는 트레이용 gripper.pick_open_mm·place_open_mm에만.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벨트 gripper.pre_open_mm = 90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(ADR-0009, 시연값). 줄이는 것은 J6(S2-T18) 검증 뒤(10.11 "90 → 70")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config/voss_config.yaml, PR old#166 박병후 리뷰.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v1.7 PL 승인 "그리퍼 50/39 mm"에 벨트가 포함되는지 PL 확인 대기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2.4 여유 ±4.5 vs ±24.5 mm, R-06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(참고) gateway 회전 가속 (TR-SERVO-06)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 → 90 deg/s²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servo_angular_enable(기본 false)을 켤 때만 각가속 servo_ang_acc_dps2 90. 기본은 servo_acc [100, 10]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50da027(old#164). 본문 반영은 PL 판단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TR-SERVO-06 완료 조건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E. 확인 필요 (추측으로 채우지 않음)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#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항목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왜 애매한가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확인처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E-1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TR-OCR-06 임계값 </w:t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0.6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v1.3·v1.5 본문에도, 변경표 2절("v1.5 그대로(판독 실패 포함)")에도 없다. 그런데 "(v1.7 — v1.5 원복)" 표기 문장 안에 새 수치로 들어 있다. PL 승인값인지, 코드값을 옮긴 것인지 불명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PL(남현지), label_reader·sort_manager 설정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E-2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변경표와 v1.7 본문의 차이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변경표에는 바뀌었다고 되어 있으나 v1.7 docx 본문(행 텍스트 v1.5와 같음)에 없는 것: ① TR-PAL-09 "적재 순서(pallet_slot)·#37이면 실제 놓은 칸" ② 10.12 비교표 "기록" 행의 두 이름 ③ 10.7 intent_json·/api/stats "정의석 10/14 구현" ④ TR-PAL-10 ④ "D5 폴백은 10/14 1회차 뒤 결정"(D5 행도 그대로) ⑤ TR-PAL-01 "로컬 규칙은 중복 합침·미등록 제거" ⑥ 6.1 TCP "못 넣으면 voss_up 시작 경고 + 기동 체크리스트로 대체" ⑦ 10.3 "칸 7~11 실기 미확인". 표현이 다른 것: ⑧ TR-PAL-05 재개 위치("아래 칸부터 계속" vs 본문 "다음 박스부터")와 구현 상태(변경표 "미구현" vs 10.13 "v13에 넣음"). 어느 쪽이 기준인지 확인 필요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김학민(변경표 작성), PL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E-3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벨트 사전 개방 50 mm의 승인 범위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2.4·TR-PICK-06은 "벨트·트레이 모두 50 mm(v1.7 PL 승인)"과 "벨트 50 mm 튜닝 진행 중"을 함께 적었다. README는 "PL 확인 대기", 코드는 90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PL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E-4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8.1 단계 5 질문 문구 변경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"역삼동인지 청담동인지 불확실합니다" → "송장을 읽을 수 없습니다". (v1.x) 표기가 없다. 흐린 송장이 후보 없는 경우로 바뀐 것인지 단순 문구 변경인지 불명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PL, 시연 대본 v2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E-5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TR-PICK-08·R-31 "2층 1칸" vs D1 "12칸"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본문 갱신 누락인지, 구역 적재(Sprint 1)는 7칸 그대로라 의도적으로 둔 것인지 불명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김학민, PL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E-6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v1.6과 v1.6.1과 v1.7의 판 구분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v1.6·v1.6.1 원문이 입력에 없다. 표기 없는 변경(Command.srv 예시 순서, 8.1 단계 5 "박스 9" 삭제, TR-OCR-07 "VIEW" 문구, 10.8 "말한 순서")은 정확한 판을 확정할 수 없다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김학민 로컬 v1.6·v1.6.1 docx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E-7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 3·4·10의 상태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10.10 표에 "결정(…)" 표기 없이 제안만 있다. 결정 10(hold_width 44.0)이 PR로 반영됐는지 BRD에 없다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정의석·김학민 / 박병후(PR)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E-8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 9(J6 범위)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BRD는 "실험 뒤 확정"(미정). main 커밋 40c98c9 메시지에 "pending #27 J6 range decided — minus side up to 110°, flip above 70°"가 있지만 README "v1.7 이후 바뀐 값" 표에는 없다. 사후 변경으로 넣을지 확인 필요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docs/pending-decisions.md #27, PL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E-9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음성 시스템 기동(단계 0·NFR-16)의 게이트 결과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v1.7은 10/14 이월만 적었다. 시연 포함 여부는 BRD에 없다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정의석, 10/14 리허설 기록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E-10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"R-30 ID" 불일치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BRD 본문 안에서는 D-1 #11(R-31·R-32가 R-27 앞에 끼어 비순차, 7장 안내 R-30 → R-32 갱신)뿐이다. 다른 문서와의 ID 충돌은 아래 "v2.0 작성 중 추가 확인"에 정리했다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확인됨(아래)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E-11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1.2·6.1·8.3의 "10개"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10.12 대체표에 없는 위치다. 20개로 읽어야 하는지 v1.3 그대로인지 BRD가 정하지 않았다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PL(다음 판)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E-12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그림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텍스트 추출본에는 그림 설명 줄만 있다. 논리·배포 구성도, 개발 일정, 작업대 구성 그림의 판별 변화는 대조하지 못했다(v1.6.1 그림 설명에 "칸 글자는 10.4 표 1층과 같다", "+Y 8 cm" 추가)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원본 docx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F. 통계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F-1. 1~9장 ID (62개 = TR-PICK 9 + TR-OCR 7 + TR-VOICE 10 + TR-SYS 6 + NFR 13 + R 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유형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개수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ID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동일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52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위 10개를 뺀 나머지. 그중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NFR-07·TR-VOICE-08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은 본문은 같고 10.12가 값을 대체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문구만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0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—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의미 변경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10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TR-PICK-06, TR-PICK-08, TR-OCR-06, TR-OCR-07, TR-VOICE-07, TR-SYS-01, TR-SYS-06, NFR-09, R-06, R-07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신규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0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—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판별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v1.4·v1.5: 0건 / v1.6에서 시작: 8건(TR-PICK-06·08, TR-OCR-06·07, TR-VOICE-07, TR-SYS-01, NFR-09, R-06) / v1.7에서만: 2건(TR-SYS-06, R-07)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v1.6에서 시작한 것 중 재확인 흐름 4건(TR-OCR-06·07, TR-VOICE-07, TR-SYS-01)은 v1.6 보관 흐름을 v1.7에서 원복하고 일부만 남김(10.13 v1.6 재확인 문단의 대상 목록 기준)</w:t>
            </w:r>
          </w:p>
        </w:tc>
      </w:tr>
    </w:tbl>
    <w:p/>
    <w:p>
      <w:r>
        <w:rPr>
          <w:rFonts w:ascii="Noto Sans CJK KR" w:hAnsi="Noto Sans CJK KR" w:eastAsia="Noto Sans CJK KR" w:cs="Noto Sans CJK KR"/>
          <w:b w:val="0"/>
        </w:rPr>
        <w:t>8.1 시연 단계 1~8: 동일 7(그중 5개는 10.12로 박스 번호·수량 재작성 대상), 의미 변경 1(단계 5).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F-2. 10장 신규 ID (62개, v1.3 대비 모두 신규)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묶음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개수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도입판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도입 뒤 변경 있음</w:t>
            </w:r>
          </w:p>
        </w:tc>
        <w:tc>
          <w:tcPr>
            <w:tcW w:type="dxa" w:w="2960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도입 뒤 변경 없음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TR-PAL-01~12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v1.4: 01~10 / v1.5: 11·12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11 (01~10은 v1.5에서 모두 변경. v1.6~v1.7에서 01·04·05·06·07·08·10·12 다시 변경)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 (11)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TR-VOICE-11~16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0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TR-SERVO-01~07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0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7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NFR-14~16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 (NFR-15)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시연 단계 0·9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 (단계 9, v1.5)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R-18~R-32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v1.4: 18~30 / v1.5: 31·32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5 (R-18·19·20·26·31)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결정 1~10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 (1·2·5·6)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D1~D7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7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v1.5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 (D1·D2·D3·D4·D6·D7)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 (D5)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합계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62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v1.4: 51 / v1.5: 11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28</w:t>
            </w:r>
          </w:p>
        </w:tc>
        <w:tc>
          <w:tcPr>
            <w:tcW w:type="dxa" w:w="2960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34</w:t>
            </w:r>
          </w:p>
        </w:tc>
      </w:tr>
    </w:tbl>
    <w:p/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10.10 상태</w:t>
      </w:r>
    </w:p>
    <w:p>
      <w:pPr>
        <w:pStyle w:val="ListBullet2"/>
      </w:pPr>
      <w:r>
        <w:rPr>
          <w:rFonts w:ascii="Noto Sans CJK KR" w:hAnsi="Noto Sans CJK KR" w:eastAsia="Noto Sans CJK KR" w:cs="Noto Sans CJK KR"/>
          <w:b w:val="0"/>
        </w:rPr>
        <w:t>결정 1~10: 결정 5, 제안만(결정 표기 없음) 3(3·4·10), 미정 2(8·9).</w:t>
      </w:r>
    </w:p>
    <w:p>
      <w:pPr>
        <w:pStyle w:val="ListBullet2"/>
      </w:pPr>
      <w:r>
        <w:rPr>
          <w:rFonts w:ascii="Noto Sans CJK KR" w:hAnsi="Noto Sans CJK KR" w:eastAsia="Noto Sans CJK KR" w:cs="Noto Sans CJK KR"/>
          <w:b w:val="0"/>
        </w:rPr>
        <w:t>D1~D7: 결정 6, 미정 1(D5).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10.7 인터페이스 행 11개(v1.4 10 + v1.5 1)</w:t>
      </w:r>
    </w:p>
    <w:p>
      <w:pPr>
        <w:pStyle w:val="ListBullet2"/>
      </w:pPr>
      <w:r>
        <w:rPr>
          <w:rFonts w:ascii="Noto Sans CJK KR" w:hAnsi="Noto Sans CJK KR" w:eastAsia="Noto Sans CJK KR" w:cs="Noto Sans CJK KR"/>
          <w:b w:val="0"/>
        </w:rPr>
        <w:t>도입 뒤 변경 7개: voss_config, MoveToZone, Command(예시), Intent(구현 주석), PalletState, PalletResult, DB·MQTT.</w:t>
      </w:r>
    </w:p>
    <w:p>
      <w:pPr>
        <w:pStyle w:val="ListBullet2"/>
      </w:pPr>
      <w:r>
        <w:rPr>
          <w:rFonts w:ascii="Noto Sans CJK KR" w:hAnsi="Noto Sans CJK KR" w:eastAsia="Noto Sans CJK KR" w:cs="Noto Sans CJK KR"/>
          <w:b w:val="0"/>
        </w:rPr>
        <w:t>변경 없음 4개: SortState, SortResult, ListPlacements, intent_json·/api/stats.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F-3. 기타 집계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D-1 BRD 내 불일치 18건, D-2 레포 결정 미반영 4건, D-3 README 사후 변경 3건, E 확인 필요 12건.</w:t>
      </w:r>
    </w:p>
    <w:p>
      <w:r>
        <w:rPr>
          <w:rFonts w:ascii="Noto Sans CJK KR" w:hAnsi="Noto Sans CJK KR" w:eastAsia="Noto Sans CJK KR" w:cs="Noto Sans CJK KR"/>
          <w:b/>
        </w:rPr>
        <w:t>v2.0 작성 중 추가 확인(E-10):</w:t>
      </w:r>
      <w:r>
        <w:rPr>
          <w:rFonts w:ascii="Noto Sans CJK KR" w:hAnsi="Noto Sans CJK KR" w:eastAsia="Noto Sans CJK KR" w:cs="Noto Sans CJK KR"/>
          <w:b w:val="0"/>
        </w:rPr>
        <w:t xml:space="preserve"> R-30 ID 충돌은 BRD 본문 안의 순서 문제와 별개로, ADR-0015 가 "레포가 한 사람 계정에 묶임" 위험을 </w:t>
      </w:r>
      <w:r>
        <w:rPr>
          <w:rFonts w:ascii="Noto Sans CJK KR" w:hAnsi="Noto Sans CJK KR" w:eastAsia="Noto Sans CJK KR" w:cs="Noto Sans CJK KR"/>
          <w:b/>
        </w:rPr>
        <w:t>R-30</w:t>
      </w:r>
      <w:r>
        <w:rPr>
          <w:rFonts w:ascii="Noto Sans CJK KR" w:hAnsi="Noto Sans CJK KR" w:eastAsia="Noto Sans CJK KR" w:cs="Noto Sans CJK KR"/>
          <w:b w:val="0"/>
        </w:rPr>
        <w:t xml:space="preserve"> 으로 제안했는데 BRD v1.7 의 R-30 은 "3순위 작업이 로봇 시간 잠식"이라 ID 가 겹치고, 레포 위험은 BRD 에 없다는 것이다(본문 §9.1).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sz w:val="16"/>
      </w:rPr>
      <w:t xml:space="preserve">v2.0 (잠정) · 2026-10-16 | </w:t>
    </w:r>
    <w:r>
      <w:rPr>
        <w:rFonts w:ascii="Noto Sans CJK KR" w:hAnsi="Noto Sans CJK KR" w:eastAsia="Noto Sans CJK KR" w:cs="Noto Sans CJK KR"/>
        <w:sz w:val="16"/>
      </w:rPr>
      <w:fldChar w:fldCharType="begin"/>
    </w:r>
    <w:r>
      <w:rPr>
        <w:rFonts w:ascii="Noto Sans CJK KR" w:hAnsi="Noto Sans CJK KR" w:eastAsia="Noto Sans CJK KR" w:cs="Noto Sans CJK KR"/>
        <w:sz w:val="16"/>
      </w:rPr>
      <w:instrText xml:space="preserve">PAGE</w:instrText>
    </w:r>
    <w:r>
      <w:rPr>
        <w:rFonts w:ascii="Noto Sans CJK KR" w:hAnsi="Noto Sans CJK KR" w:eastAsia="Noto Sans CJK KR" w:cs="Noto Sans CJK KR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KR" w:hAnsi="Noto Sans CJK KR" w:eastAsia="Noto Sans CJK KR" w:cs="Noto Sans CJK KR"/>
        <w:color w:val="555555"/>
        <w:sz w:val="16"/>
      </w:rPr>
      <w:t>VOSS | SRD v2.0 (잠정) · BRD v1.3 → v1.7 대조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VOSS BRD v1.3 → v1.7 대조 기록</dc:title>
  <dc:subject>SRD v2.0 (잠정) · BRD v1.7 · main fe11ded</dc:subject>
  <dc:creator>VOSS · 박병후</dc:creator>
  <cp:keywords>VOSS, SRD, v2.0, 잠정, 시스템 요구사항, ISO/IEC/IEEE 29148</cp:keywords>
  <dc:description>generated by python-docx</dc:description>
  <cp:lastModifiedBy>박병후</cp:lastModifiedBy>
  <cp:revision>1</cp:revision>
  <dcterms:created xsi:type="dcterms:W3CDTF">2026-10-16T12:00:00Z</dcterms:created>
  <dcterms:modified xsi:type="dcterms:W3CDTF">2026-10-16T12:00:00Z</dcterms:modified>
  <cp:category/>
</cp:coreProperties>
</file>