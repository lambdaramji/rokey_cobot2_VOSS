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KR" w:hAnsi="Noto Sans CJK KR" w:eastAsia="Noto Sans CJK KR" w:cs="Noto Sans CJK KR"/>
          <w:b/>
          <w:color w:val="1F3864"/>
          <w:sz w:val="34"/>
        </w:rPr>
      </w:r>
      <w:r>
        <w:rPr>
          <w:rFonts w:ascii="Noto Sans CJK KR" w:hAnsi="Noto Sans CJK KR" w:eastAsia="Noto Sans CJK KR" w:cs="Noto Sans CJK KR"/>
          <w:b/>
          <w:color w:val="1F3864"/>
          <w:sz w:val="34"/>
        </w:rPr>
        <w:t>VOSS SRD v2.0 (잠정) — 시스템 요구사항 명세서</w:t>
      </w:r>
    </w:p>
    <w:p>
      <w:r>
        <w:rPr>
          <w:rFonts w:ascii="Noto Sans CJK KR" w:hAnsi="Noto Sans CJK KR" w:eastAsia="Noto Sans CJK KR" w:cs="Noto Sans CJK KR"/>
          <w:b/>
        </w:rPr>
        <w:t>문서 ID:</w:t>
      </w:r>
      <w:r>
        <w:rPr>
          <w:rFonts w:ascii="Noto Sans CJK KR" w:hAnsi="Noto Sans CJK KR" w:eastAsia="Noto Sans CJK KR" w:cs="Noto Sans CJK KR"/>
          <w:b w:val="0"/>
        </w:rPr>
        <w:t xml:space="preserve"> SRD-VOSS-001 · </w:t>
      </w:r>
      <w:r>
        <w:rPr>
          <w:rFonts w:ascii="Noto Sans CJK KR" w:hAnsi="Noto Sans CJK KR" w:eastAsia="Noto Sans CJK KR" w:cs="Noto Sans CJK KR"/>
          <w:b/>
        </w:rPr>
        <w:t>판:</w:t>
      </w:r>
      <w:r>
        <w:rPr>
          <w:rFonts w:ascii="Noto Sans CJK KR" w:hAnsi="Noto Sans CJK KR" w:eastAsia="Noto Sans CJK KR" w:cs="Noto Sans CJK KR"/>
          <w:b w:val="0"/>
        </w:rPr>
        <w:t xml:space="preserve"> v2.0 (잠정) · </w:t>
      </w:r>
      <w:r>
        <w:rPr>
          <w:rFonts w:ascii="Noto Sans CJK KR" w:hAnsi="Noto Sans CJK KR" w:eastAsia="Noto Sans CJK KR" w:cs="Noto Sans CJK KR"/>
          <w:b/>
        </w:rPr>
        <w:t>작성일:</w:t>
      </w:r>
      <w:r>
        <w:rPr>
          <w:rFonts w:ascii="Noto Sans CJK KR" w:hAnsi="Noto Sans CJK KR" w:eastAsia="Noto Sans CJK KR" w:cs="Noto Sans CJK KR"/>
          <w:b w:val="0"/>
        </w:rPr>
        <w:t xml:space="preserve"> 2026-10-16(KST)</w:t>
      </w:r>
      <w:r>
        <w:br/>
      </w:r>
      <w:r>
        <w:rPr>
          <w:rFonts w:ascii="Noto Sans CJK KR" w:hAnsi="Noto Sans CJK KR" w:eastAsia="Noto Sans CJK KR" w:cs="Noto Sans CJK KR"/>
          <w:b/>
        </w:rPr>
        <w:t>상태:</w:t>
      </w:r>
      <w:r>
        <w:rPr>
          <w:rFonts w:ascii="Noto Sans CJK KR" w:hAnsi="Noto Sans CJK KR" w:eastAsia="Noto Sans CJK KR" w:cs="Noto Sans CJK KR"/>
          <w:b w:val="0"/>
        </w:rPr>
        <w:t xml:space="preserve"> 잠정 — 작성자 검토 중. 팀 기준선 승인(PL)·담당자 확인 전이며, 확정해 올릴 때 "(잠정)"을 뗀다. 이전 판 v1.0 은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에 원문 그대로 둔다.</w:t>
      </w:r>
      <w:r>
        <w:br/>
      </w:r>
      <w:r>
        <w:rPr>
          <w:rFonts w:ascii="Noto Sans CJK KR" w:hAnsi="Noto Sans CJK KR" w:eastAsia="Noto Sans CJK KR" w:cs="Noto Sans CJK KR"/>
          <w:b/>
        </w:rPr>
        <w:t>기준:</w:t>
      </w:r>
      <w:r>
        <w:rPr>
          <w:rFonts w:ascii="Noto Sans CJK KR" w:hAnsi="Noto Sans CJK KR" w:eastAsia="Noto Sans CJK KR" w:cs="Noto Sans CJK KR"/>
          <w:b w:val="0"/>
        </w:rPr>
        <w:t xml:space="preserve"> BRD v1.7 레포판(</w:t>
      </w:r>
      <w:r>
        <w:rPr>
          <w:rFonts w:ascii="Noto Sans Mono CJK KR" w:hAnsi="Noto Sans Mono CJK KR" w:eastAsia="Noto Sans Mono CJK KR" w:cs="Noto Sans Mono CJK KR"/>
          <w:b w:val="0"/>
          <w:color w:val="7A2E0E"/>
          <w:sz w:val="19"/>
        </w:rPr>
        <w:t>docs/requirements/VOSS_BRD_v1.7.docx</w:t>
      </w:r>
      <w:r>
        <w:rPr>
          <w:rFonts w:ascii="Noto Sans CJK KR" w:hAnsi="Noto Sans CJK KR" w:eastAsia="Noto Sans CJK KR" w:cs="Noto Sans CJK KR"/>
          <w:b w:val="0"/>
        </w:rPr>
        <w:t xml:space="preserve">, sha256 </w:t>
      </w:r>
      <w:r>
        <w:rPr>
          <w:rFonts w:ascii="Noto Sans Mono CJK KR" w:hAnsi="Noto Sans Mono CJK KR" w:eastAsia="Noto Sans Mono CJK KR" w:cs="Noto Sans Mono CJK KR"/>
          <w:b w:val="0"/>
          <w:color w:val="7A2E0E"/>
          <w:sz w:val="19"/>
        </w:rPr>
        <w:t>a4fc6149…</w:t>
      </w:r>
      <w:r>
        <w:rPr>
          <w:rFonts w:ascii="Noto Sans CJK KR" w:hAnsi="Noto Sans CJK KR" w:eastAsia="Noto Sans CJK KR" w:cs="Noto Sans CJK KR"/>
          <w:b w:val="0"/>
        </w:rPr>
        <w:t xml:space="preserve">, PR old#166) + </w:t>
      </w:r>
      <w:r>
        <w:rPr>
          <w:rFonts w:ascii="Noto Sans Mono CJK KR" w:hAnsi="Noto Sans Mono CJK KR" w:eastAsia="Noto Sans Mono CJK KR" w:cs="Noto Sans Mono CJK KR"/>
          <w:b w:val="0"/>
          <w:color w:val="7A2E0E"/>
          <w:sz w:val="19"/>
        </w:rPr>
        <w:t>docs/requirements/README.md</w:t>
      </w:r>
      <w:r>
        <w:rPr>
          <w:rFonts w:ascii="Noto Sans CJK KR" w:hAnsi="Noto Sans CJK KR" w:eastAsia="Noto Sans CJK KR" w:cs="Noto Sans CJK KR"/>
          <w:b w:val="0"/>
        </w:rPr>
        <w:t xml:space="preserve"> "v1.7 이후 바뀐 값" · main </w:t>
      </w:r>
      <w:r>
        <w:rPr>
          <w:rFonts w:ascii="Noto Sans Mono CJK KR" w:hAnsi="Noto Sans Mono CJK KR" w:eastAsia="Noto Sans Mono CJK KR" w:cs="Noto Sans Mono CJK KR"/>
          <w:b w:val="0"/>
          <w:color w:val="7A2E0E"/>
          <w:sz w:val="19"/>
        </w:rPr>
        <w:t>fe11ded</w:t>
      </w:r>
      <w:r>
        <w:rPr>
          <w:rFonts w:ascii="Noto Sans CJK KR" w:hAnsi="Noto Sans CJK KR" w:eastAsia="Noto Sans CJK KR" w:cs="Noto Sans CJK KR"/>
          <w:b w:val="0"/>
        </w:rPr>
        <w:t xml:space="preserve">(2026-10-15 19:21) · </w:t>
      </w:r>
      <w:r>
        <w:rPr>
          <w:rFonts w:ascii="Noto Sans Mono CJK KR" w:hAnsi="Noto Sans Mono CJK KR" w:eastAsia="Noto Sans Mono CJK KR" w:cs="Noto Sans Mono CJK KR"/>
          <w:b w:val="0"/>
          <w:color w:val="7A2E0E"/>
          <w:sz w:val="19"/>
        </w:rPr>
        <w:t>config/voss_config.yaml</w:t>
      </w:r>
      <w:r>
        <w:rPr>
          <w:rFonts w:ascii="Noto Sans CJK KR" w:hAnsi="Noto Sans CJK KR" w:eastAsia="Noto Sans CJK KR" w:cs="Noto Sans CJK KR"/>
          <w:b w:val="0"/>
        </w:rPr>
        <w:t xml:space="preserve"> sha256 </w:t>
      </w:r>
      <w:r>
        <w:rPr>
          <w:rFonts w:ascii="Noto Sans Mono CJK KR" w:hAnsi="Noto Sans Mono CJK KR" w:eastAsia="Noto Sans Mono CJK KR" w:cs="Noto Sans Mono CJK KR"/>
          <w:b w:val="0"/>
          <w:color w:val="7A2E0E"/>
          <w:sz w:val="19"/>
        </w:rPr>
        <w:t>5e6989ff…</w:t>
      </w:r>
      <w:r>
        <w:rPr>
          <w:rFonts w:ascii="Noto Sans CJK KR" w:hAnsi="Noto Sans CJK KR" w:eastAsia="Noto Sans CJK KR" w:cs="Noto Sans CJK KR"/>
          <w:b w:val="0"/>
        </w:rPr>
        <w:t xml:space="preserve"> · 기준 시점 2026-10-16</w:t>
      </w:r>
      <w:r>
        <w:br/>
      </w:r>
      <w:r>
        <w:rPr>
          <w:rFonts w:ascii="Noto Sans CJK KR" w:hAnsi="Noto Sans CJK KR" w:eastAsia="Noto Sans CJK KR" w:cs="Noto Sans CJK KR"/>
          <w:b/>
        </w:rPr>
        <w:t>작성·취합:</w:t>
      </w:r>
      <w:r>
        <w:rPr>
          <w:rFonts w:ascii="Noto Sans CJK KR" w:hAnsi="Noto Sans CJK KR" w:eastAsia="Noto Sans CJK KR" w:cs="Noto Sans CJK KR"/>
          <w:b w:val="0"/>
        </w:rPr>
        <w:t xml:space="preserve"> 박병후 · </w:t>
      </w:r>
      <w:r>
        <w:rPr>
          <w:rFonts w:ascii="Noto Sans CJK KR" w:hAnsi="Noto Sans CJK KR" w:eastAsia="Noto Sans CJK KR" w:cs="Noto Sans CJK KR"/>
          <w:b/>
        </w:rPr>
        <w:t>범위·기준선 승인:</w:t>
      </w:r>
      <w:r>
        <w:rPr>
          <w:rFonts w:ascii="Noto Sans CJK KR" w:hAnsi="Noto Sans CJK KR" w:eastAsia="Noto Sans CJK KR" w:cs="Noto Sans CJK KR"/>
          <w:b w:val="0"/>
        </w:rPr>
        <w:t xml:space="preserve"> 남현지(PL) 및 영향 담당자</w:t>
      </w:r>
    </w:p>
    <w:p>
      <w:r>
        <w:rPr>
          <w:rFonts w:ascii="Noto Sans CJK KR" w:hAnsi="Noto Sans CJK KR" w:eastAsia="Noto Sans CJK KR" w:cs="Noto Sans CJK KR"/>
          <w:b/>
        </w:rPr>
        <w:t>일정:</w:t>
      </w:r>
      <w:r>
        <w:rPr>
          <w:rFonts w:ascii="Noto Sans CJK KR" w:hAnsi="Noto Sans CJK KR" w:eastAsia="Noto Sans CJK KR" w:cs="Noto Sans CJK KR"/>
          <w:b w:val="0"/>
        </w:rPr>
        <w:t xml:space="preserve"> Sprint 1(10/06~10/11)과 Sprint 2(10/12~10/14)를 마쳤고 10/15 시연(2회차 11:58~12:16)을 끝냈다. 이 판은 시연 뒤 최종 제출용 기준선이며, 요구사항과 함께 </w:t>
      </w:r>
      <w:r>
        <w:rPr>
          <w:rFonts w:ascii="Noto Sans CJK KR" w:hAnsi="Noto Sans CJK KR" w:eastAsia="Noto Sans CJK KR" w:cs="Noto Sans CJK KR"/>
          <w:b/>
        </w:rPr>
        <w:t>기준 시점의 구현·검증 상태</w:t>
      </w:r>
      <w:r>
        <w:rPr>
          <w:rFonts w:ascii="Noto Sans CJK KR" w:hAnsi="Noto Sans CJK KR" w:eastAsia="Noto Sans CJK KR" w:cs="Noto Sans CJK KR"/>
          <w:b w:val="0"/>
        </w:rPr>
        <w:t>를 기록한다. 상태는 증거가 있는 것만 적고, 수행하지 않은 시험을 통과로 적지 않는다.</w:t>
      </w:r>
    </w:p>
    <w:p>
      <w:pPr>
        <w:pStyle w:val="Heading1"/>
      </w:pPr>
      <w:r>
        <w:rPr>
          <w:rFonts w:ascii="Noto Sans CJK KR" w:hAnsi="Noto Sans CJK KR" w:eastAsia="Noto Sans CJK KR" w:cs="Noto Sans CJK KR"/>
          <w:b/>
          <w:color w:val="1F3864"/>
          <w:sz w:val="28"/>
        </w:rPr>
      </w:r>
      <w:r>
        <w:rPr>
          <w:rFonts w:ascii="Noto Sans CJK KR" w:hAnsi="Noto Sans CJK KR" w:eastAsia="Noto Sans CJK KR" w:cs="Noto Sans CJK KR"/>
          <w:b/>
          <w:color w:val="1F3864"/>
          <w:sz w:val="28"/>
        </w:rPr>
        <w:t>목차</w:t>
      </w:r>
    </w:p>
    <w:p>
      <w:pPr>
        <w:pStyle w:val="ListBullet"/>
      </w:pPr>
      <w:r>
        <w:rPr>
          <w:rFonts w:ascii="Noto Sans CJK KR" w:hAnsi="Noto Sans CJK KR" w:eastAsia="Noto Sans CJK KR" w:cs="Noto Sans CJK KR"/>
          <w:b w:val="0"/>
        </w:rPr>
        <w:t>0. 문서 관리</w:t>
      </w:r>
    </w:p>
    <w:p>
      <w:pPr>
        <w:pStyle w:val="ListBullet"/>
      </w:pPr>
      <w:r>
        <w:rPr>
          <w:rFonts w:ascii="Noto Sans CJK KR" w:hAnsi="Noto Sans CJK KR" w:eastAsia="Noto Sans CJK KR" w:cs="Noto Sans CJK KR"/>
          <w:b w:val="0"/>
        </w:rPr>
        <w:t>1. 소개</w:t>
      </w:r>
    </w:p>
    <w:p>
      <w:pPr>
        <w:pStyle w:val="ListBullet"/>
      </w:pPr>
      <w:r>
        <w:rPr>
          <w:rFonts w:ascii="Noto Sans CJK KR" w:hAnsi="Noto Sans CJK KR" w:eastAsia="Noto Sans CJK KR" w:cs="Noto Sans CJK KR"/>
          <w:b w:val="0"/>
        </w:rPr>
        <w:t>2. 범위와 운영 문맥</w:t>
      </w:r>
    </w:p>
    <w:p>
      <w:pPr>
        <w:pStyle w:val="ListBullet"/>
      </w:pPr>
      <w:r>
        <w:rPr>
          <w:rFonts w:ascii="Noto Sans CJK KR" w:hAnsi="Noto Sans CJK KR" w:eastAsia="Noto Sans CJK KR" w:cs="Noto Sans CJK KR"/>
          <w:b w:val="0"/>
        </w:rPr>
        <w:t>3. 시스템 개요와 할당</w:t>
      </w:r>
    </w:p>
    <w:p>
      <w:pPr>
        <w:pStyle w:val="ListBullet"/>
      </w:pPr>
      <w:r>
        <w:rPr>
          <w:rFonts w:ascii="Noto Sans CJK KR" w:hAnsi="Noto Sans CJK KR" w:eastAsia="Noto Sans CJK KR" w:cs="Noto Sans CJK KR"/>
          <w:b w:val="0"/>
        </w:rPr>
        <w:t>4. 기능 요구사항 (4.4 팔레타이징 · 4.5 음성 시스템 기동 · 4.6 추종·파지 고도화 신설)</w:t>
      </w:r>
    </w:p>
    <w:p>
      <w:pPr>
        <w:pStyle w:val="ListBullet"/>
      </w:pPr>
      <w:r>
        <w:rPr>
          <w:rFonts w:ascii="Noto Sans CJK KR" w:hAnsi="Noto Sans CJK KR" w:eastAsia="Noto Sans CJK KR" w:cs="Noto Sans CJK KR"/>
          <w:b w:val="0"/>
        </w:rPr>
        <w:t>5. 외부·파트 간 인터페이스 요구사항</w:t>
      </w:r>
    </w:p>
    <w:p>
      <w:pPr>
        <w:pStyle w:val="ListBullet"/>
      </w:pPr>
      <w:r>
        <w:rPr>
          <w:rFonts w:ascii="Noto Sans CJK KR" w:hAnsi="Noto Sans CJK KR" w:eastAsia="Noto Sans CJK KR" w:cs="Noto Sans CJK KR"/>
          <w:b w:val="0"/>
        </w:rPr>
        <w:t>6. 비기능 요구사항 (6.4 사용성 신설)</w:t>
      </w:r>
    </w:p>
    <w:p>
      <w:pPr>
        <w:pStyle w:val="ListBullet"/>
      </w:pPr>
      <w:r>
        <w:rPr>
          <w:rFonts w:ascii="Noto Sans CJK KR" w:hAnsi="Noto Sans CJK KR" w:eastAsia="Noto Sans CJK KR" w:cs="Noto Sans CJK KR"/>
          <w:b w:val="0"/>
        </w:rPr>
        <w:t>7. 데이터·환경·운영·유지보수 요구사항 (7.6 보안·정책·규정 · 7.7 수명주기·포장·운송 신설)</w:t>
      </w:r>
    </w:p>
    <w:p>
      <w:pPr>
        <w:pStyle w:val="ListBullet"/>
      </w:pPr>
      <w:r>
        <w:rPr>
          <w:rFonts w:ascii="Noto Sans CJK KR" w:hAnsi="Noto Sans CJK KR" w:eastAsia="Noto Sans CJK KR" w:cs="Noto Sans CJK KR"/>
          <w:b w:val="0"/>
        </w:rPr>
        <w:t>8. 검증·수락 (8.4 수락 결과 요약 · 8.5 S2 단계 실험 절차 신설)</w:t>
      </w:r>
    </w:p>
    <w:p>
      <w:pPr>
        <w:pStyle w:val="ListBullet"/>
      </w:pPr>
      <w:r>
        <w:rPr>
          <w:rFonts w:ascii="Noto Sans CJK KR" w:hAnsi="Noto Sans CJK KR" w:eastAsia="Noto Sans CJK KR" w:cs="Noto Sans CJK KR"/>
          <w:b w:val="0"/>
        </w:rPr>
        <w:t>9. 요구사항 추적성과 범위 변경 (9.3 BRD→SYS 전수 추적표 신설)</w:t>
      </w:r>
    </w:p>
    <w:p>
      <w:pPr>
        <w:pStyle w:val="ListBullet"/>
      </w:pPr>
      <w:r>
        <w:rPr>
          <w:rFonts w:ascii="Noto Sans CJK KR" w:hAnsi="Noto Sans CJK KR" w:eastAsia="Noto Sans CJK KR" w:cs="Noto Sans CJK KR"/>
          <w:b w:val="0"/>
        </w:rPr>
        <w:t>10. 취합 반영·미정 항목 대장</w:t>
      </w:r>
    </w:p>
    <w:p>
      <w:pPr>
        <w:pStyle w:val="ListBullet"/>
      </w:pPr>
      <w:r>
        <w:rPr>
          <w:rFonts w:ascii="Noto Sans CJK KR" w:hAnsi="Noto Sans CJK KR" w:eastAsia="Noto Sans CJK KR" w:cs="Noto Sans CJK KR"/>
          <w:b w:val="0"/>
        </w:rPr>
        <w:t>부록 A. 기준선 확정 절차 (잠정 → 확정)</w:t>
      </w:r>
    </w:p>
    <w:p>
      <w:pPr>
        <w:pStyle w:val="ListBullet"/>
      </w:pPr>
      <w:r>
        <w:rPr>
          <w:rFonts w:ascii="Noto Sans CJK KR" w:hAnsi="Noto Sans CJK KR" w:eastAsia="Noto Sans CJK KR" w:cs="Noto Sans CJK KR"/>
          <w:b w:val="0"/>
        </w:rPr>
        <w:t>부록 B. 요구사항 작성 카드</w:t>
      </w:r>
    </w:p>
    <w:p>
      <w:pPr>
        <w:pStyle w:val="ListBullet"/>
      </w:pPr>
      <w:r>
        <w:rPr>
          <w:rFonts w:ascii="Noto Sans CJK KR" w:hAnsi="Noto Sans CJK KR" w:eastAsia="Noto Sans CJK KR" w:cs="Noto Sans CJK KR"/>
          <w:b w:val="0"/>
        </w:rPr>
        <w:t>부록 C. 합의 근거와 구현 동기화 상태</w:t>
      </w:r>
    </w:p>
    <w:p>
      <w:pPr>
        <w:pStyle w:val="ListBullet"/>
      </w:pPr>
      <w:r>
        <w:rPr>
          <w:rFonts w:ascii="Noto Sans CJK KR" w:hAnsi="Noto Sans CJK KR" w:eastAsia="Noto Sans CJK KR" w:cs="Noto Sans CJK KR"/>
          <w:b w:val="0"/>
        </w:rPr>
        <w:t>부록 D. ISO/IEC/IEEE 29148 SyRS 항목 대응표</w:t>
      </w:r>
    </w:p>
    <w:p>
      <w:pPr>
        <w:pStyle w:val="ListBullet"/>
      </w:pPr>
      <w:r>
        <w:rPr>
          <w:rFonts w:ascii="Noto Sans CJK KR" w:hAnsi="Noto Sans CJK KR" w:eastAsia="Noto Sans CJK KR" w:cs="Noto Sans CJK KR"/>
          <w:b w:val="0"/>
        </w:rPr>
        <w:t>부록 E. 약어</w:t>
      </w:r>
    </w:p>
    <w:p>
      <w:pPr>
        <w:pStyle w:val="ListBullet"/>
      </w:pPr>
      <w:r>
        <w:rPr>
          <w:rFonts w:ascii="Noto Sans CJK KR" w:hAnsi="Noto Sans CJK KR" w:eastAsia="Noto Sans CJK KR" w:cs="Noto Sans CJK KR"/>
          <w:b w:val="0"/>
        </w:rPr>
        <w:t>부록 F. 그림 자리</w:t>
      </w:r>
    </w:p>
    <w:p>
      <w:pPr>
        <w:pStyle w:val="Heading1"/>
      </w:pPr>
      <w:r>
        <w:rPr>
          <w:rFonts w:ascii="Noto Sans CJK KR" w:hAnsi="Noto Sans CJK KR" w:eastAsia="Noto Sans CJK KR" w:cs="Noto Sans CJK KR"/>
          <w:b/>
          <w:color w:val="1F3864"/>
          <w:sz w:val="28"/>
        </w:rPr>
      </w:r>
      <w:r>
        <w:rPr>
          <w:rFonts w:ascii="Noto Sans CJK KR" w:hAnsi="Noto Sans CJK KR" w:eastAsia="Noto Sans CJK KR" w:cs="Noto Sans CJK KR"/>
          <w:b/>
          <w:color w:val="1F3864"/>
          <w:sz w:val="28"/>
        </w:rPr>
        <w:t>0. 문서 관리</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0.1 변경 이력</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E7EEF6"/>
          </w:tcPr>
          <w:p>
            <w:r/>
            <w:r>
              <w:rPr>
                <w:rFonts w:ascii="Noto Sans CJK KR" w:hAnsi="Noto Sans CJK KR" w:eastAsia="Noto Sans CJK KR" w:cs="Noto Sans CJK KR"/>
                <w:b/>
                <w:sz w:val="18"/>
              </w:rPr>
              <w:t>판</w:t>
            </w:r>
          </w:p>
        </w:tc>
        <w:tc>
          <w:tcPr>
            <w:tcW w:type="dxa" w:w="3289"/>
            <w:shd w:val="clear" w:color="auto" w:fill="E7EEF6"/>
          </w:tcPr>
          <w:p>
            <w:r/>
            <w:r>
              <w:rPr>
                <w:rFonts w:ascii="Noto Sans CJK KR" w:hAnsi="Noto Sans CJK KR" w:eastAsia="Noto Sans CJK KR" w:cs="Noto Sans CJK KR"/>
                <w:b/>
                <w:sz w:val="18"/>
              </w:rPr>
              <w:t>내용</w:t>
            </w:r>
          </w:p>
        </w:tc>
        <w:tc>
          <w:tcPr>
            <w:tcW w:type="dxa" w:w="3289"/>
            <w:shd w:val="clear" w:color="auto" w:fill="E7EEF6"/>
          </w:tcPr>
          <w:p>
            <w:r/>
            <w:r>
              <w:rPr>
                <w:rFonts w:ascii="Noto Sans CJK KR" w:hAnsi="Noto Sans CJK KR" w:eastAsia="Noto Sans CJK KR" w:cs="Noto Sans CJK KR"/>
                <w:b/>
                <w:sz w:val="18"/>
              </w:rPr>
              <w:t>승인 상태</w:t>
            </w:r>
          </w:p>
        </w:tc>
      </w:tr>
      <w:tr>
        <w:tc>
          <w:tcPr>
            <w:tcW w:type="dxa" w:w="3289"/>
          </w:tcPr>
          <w:p>
            <w:r/>
            <w:r>
              <w:rPr>
                <w:rFonts w:ascii="Noto Sans CJK KR" w:hAnsi="Noto Sans CJK KR" w:eastAsia="Noto Sans CJK KR" w:cs="Noto Sans CJK KR"/>
                <w:b w:val="0"/>
                <w:sz w:val="18"/>
              </w:rPr>
              <w:t>v0.1 ~ v0.3 r1</w:t>
            </w:r>
          </w:p>
        </w:tc>
        <w:tc>
          <w:tcPr>
            <w:tcW w:type="dxa" w:w="3289"/>
          </w:tcPr>
          <w:p>
            <w:r/>
            <w:r>
              <w:rPr>
                <w:rFonts w:ascii="Noto Sans CJK KR" w:hAnsi="Noto Sans CJK KR" w:eastAsia="Noto Sans CJK KR" w:cs="Noto Sans CJK KR"/>
                <w:b w:val="0"/>
                <w:sz w:val="18"/>
              </w:rPr>
              <w:t xml:space="preserve">초안 → 29148 참고 구조(A/B/C, SYS/IC/VT/TBD) → 4인 회신·MC-001~034 → #50~#55 합의 → PR #77 리뷰. 상세는 </w:t>
            </w:r>
            <w:r>
              <w:rPr>
                <w:rFonts w:ascii="Noto Sans Mono CJK KR" w:hAnsi="Noto Sans Mono CJK KR" w:eastAsia="Noto Sans Mono CJK KR" w:cs="Noto Sans Mono CJK KR"/>
                <w:b w:val="0"/>
                <w:color w:val="7A2E0E"/>
                <w:sz w:val="17"/>
              </w:rPr>
              <w:t>archive/v1.0/markdown/01_VOSS_SRD_v1.0.md</w:t>
            </w:r>
            <w:r>
              <w:rPr>
                <w:rFonts w:ascii="Noto Sans CJK KR" w:hAnsi="Noto Sans CJK KR" w:eastAsia="Noto Sans CJK KR" w:cs="Noto Sans CJK KR"/>
                <w:b w:val="0"/>
                <w:sz w:val="18"/>
              </w:rPr>
              <w:t xml:space="preserve"> §0.1</w:t>
            </w:r>
          </w:p>
        </w:tc>
        <w:tc>
          <w:tcPr>
            <w:tcW w:type="dxa" w:w="3289"/>
          </w:tcPr>
          <w:p>
            <w:r/>
            <w:r>
              <w:rPr>
                <w:rFonts w:ascii="Noto Sans CJK KR" w:hAnsi="Noto Sans CJK KR" w:eastAsia="Noto Sans CJK KR" w:cs="Noto Sans CJK KR"/>
                <w:b w:val="0"/>
                <w:sz w:val="18"/>
              </w:rPr>
              <w:t>당시 기록 그대로</w:t>
            </w:r>
          </w:p>
        </w:tc>
      </w:tr>
      <w:tr>
        <w:tc>
          <w:tcPr>
            <w:tcW w:type="dxa" w:w="3289"/>
          </w:tcPr>
          <w:p>
            <w:r/>
            <w:r>
              <w:rPr>
                <w:rFonts w:ascii="Noto Sans CJK KR" w:hAnsi="Noto Sans CJK KR" w:eastAsia="Noto Sans CJK KR" w:cs="Noto Sans CJK KR"/>
                <w:b w:val="0"/>
                <w:sz w:val="18"/>
              </w:rPr>
              <w:t>v1.0</w:t>
            </w:r>
          </w:p>
        </w:tc>
        <w:tc>
          <w:tcPr>
            <w:tcW w:type="dxa" w:w="3289"/>
          </w:tcPr>
          <w:p>
            <w:r/>
            <w:r>
              <w:rPr>
                <w:rFonts w:ascii="Noto Sans CJK KR" w:hAnsi="Noto Sans CJK KR" w:eastAsia="Noto Sans CJK KR" w:cs="Noto Sans CJK KR"/>
                <w:b w:val="0"/>
                <w:sz w:val="18"/>
              </w:rPr>
              <w:t>기준 문서(2026-10-07). BRD v1.3·main@671c67f 기준. 70 SYS·70 VT·18 IC·26 TBD·34 MC</w:t>
            </w:r>
          </w:p>
        </w:tc>
        <w:tc>
          <w:tcPr>
            <w:tcW w:type="dxa" w:w="3289"/>
          </w:tcPr>
          <w:p>
            <w:r/>
            <w:r>
              <w:rPr>
                <w:rFonts w:ascii="Noto Sans CJK KR" w:hAnsi="Noto Sans CJK KR" w:eastAsia="Noto Sans CJK KR" w:cs="Noto Sans CJK KR"/>
                <w:b w:val="0"/>
                <w:sz w:val="18"/>
              </w:rPr>
              <w:t xml:space="preserve">기준 문서 / 팀 기준선 승인 기록(PL)·실기 수락 별도. 원문 </w:t>
            </w:r>
            <w:r>
              <w:rPr>
                <w:rFonts w:ascii="Noto Sans Mono CJK KR" w:hAnsi="Noto Sans Mono CJK KR" w:eastAsia="Noto Sans Mono CJK KR" w:cs="Noto Sans Mono CJK KR"/>
                <w:b w:val="0"/>
                <w:color w:val="7A2E0E"/>
                <w:sz w:val="17"/>
              </w:rPr>
              <w:t>archive/v1.0/</w:t>
            </w:r>
          </w:p>
        </w:tc>
      </w:tr>
      <w:tr>
        <w:tc>
          <w:tcPr>
            <w:tcW w:type="dxa" w:w="3289"/>
          </w:tcPr>
          <w:p>
            <w:r/>
            <w:r>
              <w:rPr>
                <w:rFonts w:ascii="Noto Sans CJK KR" w:hAnsi="Noto Sans CJK KR" w:eastAsia="Noto Sans CJK KR" w:cs="Noto Sans CJK KR"/>
                <w:b/>
                <w:sz w:val="18"/>
              </w:rPr>
              <w:t>v2.0 (잠정)</w:t>
            </w:r>
          </w:p>
        </w:tc>
        <w:tc>
          <w:tcPr>
            <w:tcW w:type="dxa" w:w="3289"/>
          </w:tcPr>
          <w:p>
            <w:r/>
            <w:r>
              <w:rPr>
                <w:rFonts w:ascii="Noto Sans CJK KR" w:hAnsi="Noto Sans CJK KR" w:eastAsia="Noto Sans CJK KR" w:cs="Noto Sans CJK KR"/>
                <w:b w:val="0"/>
                <w:sz w:val="18"/>
              </w:rPr>
              <w:t xml:space="preserve">BRD v1.3 → </w:t>
            </w:r>
            <w:r>
              <w:rPr>
                <w:rFonts w:ascii="Noto Sans CJK KR" w:hAnsi="Noto Sans CJK KR" w:eastAsia="Noto Sans CJK KR" w:cs="Noto Sans CJK KR"/>
                <w:b/>
                <w:sz w:val="18"/>
              </w:rPr>
              <w:t>v1.7</w:t>
            </w:r>
            <w:r>
              <w:rPr>
                <w:rFonts w:ascii="Noto Sans CJK KR" w:hAnsi="Noto Sans CJK KR" w:eastAsia="Noto Sans CJK KR" w:cs="Noto Sans CJK KR"/>
                <w:b w:val="0"/>
                <w:sz w:val="18"/>
              </w:rPr>
              <w:t xml:space="preserve">(Sprint 2 10장, v1.6·v1.6.1·v1.7 PL 결정)과 main </w:t>
            </w:r>
            <w:r>
              <w:rPr>
                <w:rFonts w:ascii="Noto Sans Mono CJK KR" w:hAnsi="Noto Sans Mono CJK KR" w:eastAsia="Noto Sans Mono CJK KR" w:cs="Noto Sans Mono CJK KR"/>
                <w:b w:val="0"/>
                <w:color w:val="7A2E0E"/>
                <w:sz w:val="17"/>
              </w:rPr>
              <w:t>fe11ded</w:t>
            </w:r>
            <w:r>
              <w:rPr>
                <w:rFonts w:ascii="Noto Sans CJK KR" w:hAnsi="Noto Sans CJK KR" w:eastAsia="Noto Sans CJK KR" w:cs="Noto Sans CJK KR"/>
                <w:b w:val="0"/>
                <w:sz w:val="18"/>
              </w:rPr>
              <w:t xml:space="preserve"> 반영. 기존 ID 를 지우거나 다시 쓰지 않고(§9.2) 신규 SYS 26(FR-035~050·DT-004·SF-005·006·CT-007·MT-002·PF-010~012·IF-009·010)·VT-071~096·IC 3·TBD-027~035·F-17·18 을 붙였다. 단계 </w:t>
            </w:r>
            <w:r>
              <w:rPr>
                <w:rFonts w:ascii="Noto Sans CJK KR" w:hAnsi="Noto Sans CJK KR" w:eastAsia="Noto Sans CJK KR" w:cs="Noto Sans CJK KR"/>
                <w:b/>
                <w:sz w:val="18"/>
              </w:rPr>
              <w:t>S2</w:t>
            </w:r>
            <w:r>
              <w:rPr>
                <w:rFonts w:ascii="Noto Sans CJK KR" w:hAnsi="Noto Sans CJK KR" w:eastAsia="Noto Sans CJK KR" w:cs="Noto Sans CJK KR"/>
                <w:b w:val="0"/>
                <w:sz w:val="18"/>
              </w:rPr>
              <w:t xml:space="preserve"> 신설. 카드마다 </w:t>
            </w:r>
            <w:r>
              <w:rPr>
                <w:rFonts w:ascii="Noto Sans CJK KR" w:hAnsi="Noto Sans CJK KR" w:eastAsia="Noto Sans CJK KR" w:cs="Noto Sans CJK KR"/>
                <w:b/>
                <w:sz w:val="18"/>
              </w:rPr>
              <w:t>상태</w:t>
            </w:r>
            <w:r>
              <w:rPr>
                <w:rFonts w:ascii="Noto Sans CJK KR" w:hAnsi="Noto Sans CJK KR" w:eastAsia="Noto Sans CJK KR" w:cs="Noto Sans CJK KR"/>
                <w:b w:val="0"/>
                <w:sz w:val="18"/>
              </w:rPr>
              <w:t>(29148 요구사항 속성)와 실측 증거를 붙였다. 29148 대응 절(사용성·모드와 상태·보안·정책·수명주기) 보강. 그림은 자리만(부록 F). 변경 전후는 02 변경 대장</w:t>
            </w:r>
          </w:p>
        </w:tc>
        <w:tc>
          <w:tcPr>
            <w:tcW w:type="dxa" w:w="3289"/>
          </w:tcPr>
          <w:p>
            <w:r/>
            <w:r>
              <w:rPr>
                <w:rFonts w:ascii="Noto Sans CJK KR" w:hAnsi="Noto Sans CJK KR" w:eastAsia="Noto Sans CJK KR" w:cs="Noto Sans CJK KR"/>
                <w:b/>
                <w:sz w:val="18"/>
              </w:rPr>
              <w:t>잠정</w:t>
            </w:r>
            <w:r>
              <w:rPr>
                <w:rFonts w:ascii="Noto Sans CJK KR" w:hAnsi="Noto Sans CJK KR" w:eastAsia="Noto Sans CJK KR" w:cs="Noto Sans CJK KR"/>
                <w:b w:val="0"/>
                <w:sz w:val="18"/>
              </w:rPr>
              <w:t xml:space="preserve"> — 작성자 검토 중 / PL 기준선 승인·담당자 확인 [미정]</w:t>
            </w:r>
          </w:p>
        </w:tc>
      </w:tr>
    </w:tbl>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0.2 승인·검토</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E7EEF6"/>
          </w:tcPr>
          <w:p>
            <w:r/>
            <w:r>
              <w:rPr>
                <w:rFonts w:ascii="Noto Sans CJK KR" w:hAnsi="Noto Sans CJK KR" w:eastAsia="Noto Sans CJK KR" w:cs="Noto Sans CJK KR"/>
                <w:b/>
                <w:sz w:val="18"/>
              </w:rPr>
              <w:t>구분</w:t>
            </w:r>
          </w:p>
        </w:tc>
        <w:tc>
          <w:tcPr>
            <w:tcW w:type="dxa" w:w="3289"/>
            <w:shd w:val="clear" w:color="auto" w:fill="E7EEF6"/>
          </w:tcPr>
          <w:p>
            <w:r/>
            <w:r>
              <w:rPr>
                <w:rFonts w:ascii="Noto Sans CJK KR" w:hAnsi="Noto Sans CJK KR" w:eastAsia="Noto Sans CJK KR" w:cs="Noto Sans CJK KR"/>
                <w:b/>
                <w:sz w:val="18"/>
              </w:rPr>
              <w:t>확인 근거</w:t>
            </w:r>
          </w:p>
        </w:tc>
        <w:tc>
          <w:tcPr>
            <w:tcW w:type="dxa" w:w="3289"/>
            <w:shd w:val="clear" w:color="auto" w:fill="E7EEF6"/>
          </w:tcPr>
          <w:p>
            <w:r/>
            <w:r>
              <w:rPr>
                <w:rFonts w:ascii="Noto Sans CJK KR" w:hAnsi="Noto Sans CJK KR" w:eastAsia="Noto Sans CJK KR" w:cs="Noto Sans CJK KR"/>
                <w:b/>
                <w:sz w:val="18"/>
              </w:rPr>
              <w:t>남은 승인·확인</w:t>
            </w:r>
          </w:p>
        </w:tc>
      </w:tr>
      <w:tr>
        <w:tc>
          <w:tcPr>
            <w:tcW w:type="dxa" w:w="3289"/>
          </w:tcPr>
          <w:p>
            <w:r/>
            <w:r>
              <w:rPr>
                <w:rFonts w:ascii="Noto Sans CJK KR" w:hAnsi="Noto Sans CJK KR" w:eastAsia="Noto Sans CJK KR" w:cs="Noto Sans CJK KR"/>
                <w:b w:val="0"/>
                <w:sz w:val="18"/>
              </w:rPr>
              <w:t>v1.0 기준선과 6개 상호 확인(#50~#55)</w:t>
            </w:r>
          </w:p>
        </w:tc>
        <w:tc>
          <w:tcPr>
            <w:tcW w:type="dxa" w:w="3289"/>
          </w:tcPr>
          <w:p>
            <w:r/>
            <w:r>
              <w:rPr>
                <w:rFonts w:ascii="Noto Sans Mono CJK KR" w:hAnsi="Noto Sans Mono CJK KR" w:eastAsia="Noto Sans Mono CJK KR" w:cs="Noto Sans Mono CJK KR"/>
                <w:b w:val="0"/>
                <w:color w:val="7A2E0E"/>
                <w:sz w:val="17"/>
              </w:rPr>
              <w:t>archive/v1.0/</w:t>
            </w:r>
            <w:r>
              <w:rPr>
                <w:rFonts w:ascii="Noto Sans CJK KR" w:hAnsi="Noto Sans CJK KR" w:eastAsia="Noto Sans CJK KR" w:cs="Noto Sans CJK KR"/>
                <w:b w:val="0"/>
                <w:sz w:val="18"/>
              </w:rPr>
              <w:t xml:space="preserve"> §0.2</w:t>
            </w:r>
          </w:p>
        </w:tc>
        <w:tc>
          <w:tcPr>
            <w:tcW w:type="dxa" w:w="3289"/>
          </w:tcPr>
          <w:p>
            <w:r/>
            <w:r>
              <w:rPr>
                <w:rFonts w:ascii="Noto Sans CJK KR" w:hAnsi="Noto Sans CJK KR" w:eastAsia="Noto Sans CJK KR" w:cs="Noto Sans CJK KR"/>
                <w:b w:val="0"/>
                <w:sz w:val="18"/>
              </w:rPr>
              <w:t>그대로 보존. v2.0 카드의 합의 근거(MC)는 보관본을 가리킨다</w:t>
            </w:r>
          </w:p>
        </w:tc>
      </w:tr>
      <w:tr>
        <w:tc>
          <w:tcPr>
            <w:tcW w:type="dxa" w:w="3289"/>
          </w:tcPr>
          <w:p>
            <w:r/>
            <w:r>
              <w:rPr>
                <w:rFonts w:ascii="Noto Sans CJK KR" w:hAnsi="Noto Sans CJK KR" w:eastAsia="Noto Sans CJK KR" w:cs="Noto Sans CJK KR"/>
                <w:b w:val="0"/>
                <w:sz w:val="18"/>
              </w:rPr>
              <w:t>v2.0 변경 대장(판정·상태)</w:t>
            </w:r>
          </w:p>
        </w:tc>
        <w:tc>
          <w:tcPr>
            <w:tcW w:type="dxa" w:w="3289"/>
          </w:tcPr>
          <w:p>
            <w:r/>
            <w:r>
              <w:rPr>
                <w:rFonts w:ascii="Noto Sans CJK KR" w:hAnsi="Noto Sans CJK KR" w:eastAsia="Noto Sans CJK KR" w:cs="Noto Sans CJK KR"/>
                <w:b w:val="0"/>
                <w:sz w:val="18"/>
              </w:rPr>
              <w:t>작성자 검토 2026-10-16 — 방침 U1~U7 승인(02 변경 대장 §2)</w:t>
            </w:r>
          </w:p>
        </w:tc>
        <w:tc>
          <w:tcPr>
            <w:tcW w:type="dxa" w:w="3289"/>
          </w:tcPr>
          <w:p>
            <w:r/>
            <w:r>
              <w:rPr>
                <w:rFonts w:ascii="Noto Sans CJK KR" w:hAnsi="Noto Sans CJK KR" w:eastAsia="Noto Sans CJK KR" w:cs="Noto Sans CJK KR"/>
                <w:b w:val="0"/>
                <w:sz w:val="18"/>
              </w:rPr>
              <w:t>카드별 담당자 확인</w:t>
            </w:r>
          </w:p>
        </w:tc>
      </w:tr>
      <w:tr>
        <w:tc>
          <w:tcPr>
            <w:tcW w:type="dxa" w:w="3289"/>
          </w:tcPr>
          <w:p>
            <w:r/>
            <w:r>
              <w:rPr>
                <w:rFonts w:ascii="Noto Sans CJK KR" w:hAnsi="Noto Sans CJK KR" w:eastAsia="Noto Sans CJK KR" w:cs="Noto Sans CJK KR"/>
                <w:b w:val="0"/>
                <w:sz w:val="18"/>
              </w:rPr>
              <w:t>v2.0 값 충돌·미정</w:t>
            </w:r>
          </w:p>
        </w:tc>
        <w:tc>
          <w:tcPr>
            <w:tcW w:type="dxa" w:w="3289"/>
          </w:tcPr>
          <w:p>
            <w:r/>
            <w:r>
              <w:rPr>
                <w:rFonts w:ascii="Noto Sans CJK KR" w:hAnsi="Noto Sans CJK KR" w:eastAsia="Noto Sans CJK KR" w:cs="Noto Sans CJK KR"/>
                <w:b w:val="0"/>
                <w:sz w:val="18"/>
              </w:rPr>
              <w:t>TBD-027~035(§10)</w:t>
            </w:r>
          </w:p>
        </w:tc>
        <w:tc>
          <w:tcPr>
            <w:tcW w:type="dxa" w:w="3289"/>
          </w:tcPr>
          <w:p>
            <w:r/>
            <w:r>
              <w:rPr>
                <w:rFonts w:ascii="Noto Sans CJK KR" w:hAnsi="Noto Sans CJK KR" w:eastAsia="Noto Sans CJK KR" w:cs="Noto Sans CJK KR"/>
                <w:b w:val="0"/>
                <w:sz w:val="18"/>
              </w:rPr>
              <w:t>PL·담당자 결정. 결정 전까지 요구 문장은 현재 승인값, 코드값은 카드 '상태'에</w:t>
            </w:r>
          </w:p>
        </w:tc>
      </w:tr>
      <w:tr>
        <w:tc>
          <w:tcPr>
            <w:tcW w:type="dxa" w:w="3289"/>
          </w:tcPr>
          <w:p>
            <w:r/>
            <w:r>
              <w:rPr>
                <w:rFonts w:ascii="Noto Sans CJK KR" w:hAnsi="Noto Sans CJK KR" w:eastAsia="Noto Sans CJK KR" w:cs="Noto Sans CJK KR"/>
                <w:b w:val="0"/>
                <w:sz w:val="18"/>
              </w:rPr>
              <w:t>v2.0 전체 기준선</w:t>
            </w:r>
          </w:p>
        </w:tc>
        <w:tc>
          <w:tcPr>
            <w:tcW w:type="dxa" w:w="3289"/>
          </w:tcPr>
          <w:p>
            <w:r/>
            <w:r>
              <w:rPr>
                <w:rFonts w:ascii="Noto Sans CJK KR" w:hAnsi="Noto Sans CJK KR" w:eastAsia="Noto Sans CJK KR" w:cs="Noto Sans CJK KR"/>
                <w:b w:val="0"/>
                <w:sz w:val="18"/>
              </w:rPr>
              <w:t>본 문서</w:t>
            </w:r>
          </w:p>
        </w:tc>
        <w:tc>
          <w:tcPr>
            <w:tcW w:type="dxa" w:w="3289"/>
          </w:tcPr>
          <w:p>
            <w:r/>
            <w:r>
              <w:rPr>
                <w:rFonts w:ascii="Noto Sans CJK KR" w:hAnsi="Noto Sans CJK KR" w:eastAsia="Noto Sans CJK KR" w:cs="Noto Sans CJK KR"/>
                <w:b w:val="0"/>
                <w:sz w:val="18"/>
              </w:rPr>
              <w:t>남현지(PL)·박병후·관계 담당자, 승인 일시 [미정]</w:t>
            </w:r>
          </w:p>
        </w:tc>
      </w:tr>
      <w:tr>
        <w:tc>
          <w:tcPr>
            <w:tcW w:type="dxa" w:w="3289"/>
          </w:tcPr>
          <w:p>
            <w:r/>
            <w:r>
              <w:rPr>
                <w:rFonts w:ascii="Noto Sans CJK KR" w:hAnsi="Noto Sans CJK KR" w:eastAsia="Noto Sans CJK KR" w:cs="Noto Sans CJK KR"/>
                <w:b w:val="0"/>
                <w:sz w:val="18"/>
              </w:rPr>
              <w:t>실기 수락</w:t>
            </w:r>
          </w:p>
        </w:tc>
        <w:tc>
          <w:tcPr>
            <w:tcW w:type="dxa" w:w="3289"/>
          </w:tcPr>
          <w:p>
            <w:r/>
            <w:r>
              <w:rPr>
                <w:rFonts w:ascii="Noto Sans CJK KR" w:hAnsi="Noto Sans CJK KR" w:eastAsia="Noto Sans CJK KR" w:cs="Noto Sans CJK KR"/>
                <w:b w:val="0"/>
                <w:sz w:val="18"/>
              </w:rPr>
              <w:t>G0·G1(10/10), Sprint 2 게이트(10/13), 10/15 시연 기록</w:t>
            </w:r>
          </w:p>
        </w:tc>
        <w:tc>
          <w:tcPr>
            <w:tcW w:type="dxa" w:w="3289"/>
          </w:tcPr>
          <w:p>
            <w:r/>
            <w:r>
              <w:rPr>
                <w:rFonts w:ascii="Noto Sans CJK KR" w:hAnsi="Noto Sans CJK KR" w:eastAsia="Noto Sans CJK KR" w:cs="Noto Sans CJK KR"/>
                <w:b w:val="0"/>
                <w:sz w:val="18"/>
              </w:rPr>
              <w:t>§8.4 — 증거가 없는 항목은 "v2.0 기준 미수락"으로 둔다</w:t>
            </w:r>
          </w:p>
        </w:tc>
      </w:tr>
    </w:tbl>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0.3 문서의 읽는 방법</w:t>
      </w:r>
    </w:p>
    <w:p>
      <w:pPr>
        <w:pStyle w:val="ListBullet"/>
      </w:pPr>
      <w:r>
        <w:rPr>
          <w:rFonts w:ascii="Noto Sans Mono CJK KR" w:hAnsi="Noto Sans Mono CJK KR" w:eastAsia="Noto Sans Mono CJK KR" w:cs="Noto Sans Mono CJK KR"/>
          <w:b w:val="0"/>
          <w:color w:val="7A2E0E"/>
          <w:sz w:val="19"/>
        </w:rPr>
        <w:t>해야 한다</w:t>
      </w:r>
      <w:r>
        <w:rPr>
          <w:rFonts w:ascii="Noto Sans CJK KR" w:hAnsi="Noto Sans CJK KR" w:eastAsia="Noto Sans CJK KR" w:cs="Noto Sans CJK KR"/>
          <w:b w:val="0"/>
        </w:rPr>
        <w:t xml:space="preserve">: 시스템 요구사항이다. 요구 문장에는 </w:t>
      </w:r>
      <w:r>
        <w:rPr>
          <w:rFonts w:ascii="Noto Sans CJK KR" w:hAnsi="Noto Sans CJK KR" w:eastAsia="Noto Sans CJK KR" w:cs="Noto Sans CJK KR"/>
          <w:b/>
        </w:rPr>
        <w:t>현재 승인값</w:t>
      </w:r>
      <w:r>
        <w:rPr>
          <w:rFonts w:ascii="Noto Sans CJK KR" w:hAnsi="Noto Sans CJK KR" w:eastAsia="Noto Sans CJK KR" w:cs="Noto Sans CJK KR"/>
          <w:b w:val="0"/>
        </w:rPr>
        <w:t>을 쓴다. 코드나 현장 값이 다르면 그 카드의 '상태' 줄에 적고 TBD 로 연결한다.</w:t>
      </w:r>
    </w:p>
    <w:p>
      <w:pPr>
        <w:pStyle w:val="ListBullet"/>
      </w:pPr>
      <w:r>
        <w:rPr>
          <w:rFonts w:ascii="Noto Sans CJK KR" w:hAnsi="Noto Sans CJK KR" w:eastAsia="Noto Sans CJK KR" w:cs="Noto Sans CJK KR"/>
          <w:b/>
        </w:rPr>
        <w:t>단계</w:t>
      </w:r>
      <w:r>
        <w:rPr>
          <w:rFonts w:ascii="Noto Sans CJK KR" w:hAnsi="Noto Sans CJK KR" w:eastAsia="Noto Sans CJK KR" w:cs="Noto Sans CJK KR"/>
          <w:b w:val="0"/>
        </w:rPr>
        <w:t xml:space="preserve"> </w:t>
      </w:r>
      <w:r>
        <w:rPr>
          <w:rFonts w:ascii="Noto Sans Mono CJK KR" w:hAnsi="Noto Sans Mono CJK KR" w:eastAsia="Noto Sans Mono CJK KR" w:cs="Noto Sans Mono CJK KR"/>
          <w:b w:val="0"/>
          <w:color w:val="7A2E0E"/>
          <w:sz w:val="19"/>
        </w:rPr>
        <w:t>A</w:t>
      </w:r>
      <w:r>
        <w:rPr>
          <w:rFonts w:ascii="Noto Sans CJK KR" w:hAnsi="Noto Sans CJK KR" w:eastAsia="Noto Sans CJK KR" w:cs="Noto Sans CJK KR"/>
          <w:b w:val="0"/>
        </w:rPr>
        <w:t xml:space="preserve">: 최초 실제 1박스 흐름 필수. </w:t>
      </w:r>
      <w:r>
        <w:rPr>
          <w:rFonts w:ascii="Noto Sans Mono CJK KR" w:hAnsi="Noto Sans Mono CJK KR" w:eastAsia="Noto Sans Mono CJK KR" w:cs="Noto Sans Mono CJK KR"/>
          <w:b w:val="0"/>
          <w:color w:val="7A2E0E"/>
          <w:sz w:val="19"/>
        </w:rPr>
        <w:t>B</w:t>
      </w:r>
      <w:r>
        <w:rPr>
          <w:rFonts w:ascii="Noto Sans CJK KR" w:hAnsi="Noto Sans CJK KR" w:eastAsia="Noto Sans CJK KR" w:cs="Noto Sans CJK KR"/>
          <w:b w:val="0"/>
        </w:rPr>
        <w:t xml:space="preserve">: A 연결 이후 최종 시연까지 필수. </w:t>
      </w:r>
      <w:r>
        <w:rPr>
          <w:rFonts w:ascii="Noto Sans Mono CJK KR" w:hAnsi="Noto Sans Mono CJK KR" w:eastAsia="Noto Sans Mono CJK KR" w:cs="Noto Sans Mono CJK KR"/>
          <w:b w:val="0"/>
          <w:color w:val="7A2E0E"/>
          <w:sz w:val="19"/>
        </w:rPr>
        <w:t>C</w:t>
      </w:r>
      <w:r>
        <w:rPr>
          <w:rFonts w:ascii="Noto Sans CJK KR" w:hAnsi="Noto Sans CJK KR" w:eastAsia="Noto Sans CJK KR" w:cs="Noto Sans CJK KR"/>
          <w:b w:val="0"/>
        </w:rPr>
        <w:t xml:space="preserve">: 선택(채택 결정 전). </w:t>
      </w:r>
      <w:r>
        <w:rPr>
          <w:rFonts w:ascii="Noto Sans CJK KR" w:hAnsi="Noto Sans CJK KR" w:eastAsia="Noto Sans CJK KR" w:cs="Noto Sans CJK KR"/>
          <w:b/>
        </w:rPr>
        <w:t>`S2`</w:t>
      </w:r>
      <w:r>
        <w:rPr>
          <w:rFonts w:ascii="Noto Sans CJK KR" w:hAnsi="Noto Sans CJK KR" w:eastAsia="Noto Sans CJK KR" w:cs="Noto Sans CJK KR"/>
          <w:b w:val="0"/>
        </w:rPr>
        <w:t>: Sprint 2 확장(BRD v1.7 10장) — 10/13 Sprint 2 게이트(ADR-0014)를 통과한 기능만 수락 대상이다. 단계는 요구사항 우선순위이며 제어 A안/B안과 다르다.</w:t>
      </w:r>
    </w:p>
    <w:p>
      <w:pPr>
        <w:pStyle w:val="ListBullet"/>
      </w:pPr>
      <w:r>
        <w:rPr>
          <w:rFonts w:ascii="Noto Sans CJK KR" w:hAnsi="Noto Sans CJK KR" w:eastAsia="Noto Sans CJK KR" w:cs="Noto Sans CJK KR"/>
          <w:b/>
        </w:rPr>
        <w:t>상태</w:t>
      </w:r>
      <w:r>
        <w:rPr>
          <w:rFonts w:ascii="Noto Sans CJK KR" w:hAnsi="Noto Sans CJK KR" w:eastAsia="Noto Sans CJK KR" w:cs="Noto Sans CJK KR"/>
          <w:b w:val="0"/>
        </w:rPr>
        <w:t xml:space="preserve">(기준 시점 </w:t>
      </w:r>
      <w:r>
        <w:rPr>
          <w:rFonts w:ascii="Noto Sans Mono CJK KR" w:hAnsi="Noto Sans Mono CJK KR" w:eastAsia="Noto Sans Mono CJK KR" w:cs="Noto Sans Mono CJK KR"/>
          <w:b w:val="0"/>
          <w:color w:val="7A2E0E"/>
          <w:sz w:val="19"/>
        </w:rPr>
        <w:t>fe11ded</w:t>
      </w:r>
      <w:r>
        <w:rPr>
          <w:rFonts w:ascii="Noto Sans CJK KR" w:hAnsi="Noto Sans CJK KR" w:eastAsia="Noto Sans CJK KR" w:cs="Noto Sans CJK KR"/>
          <w:b w:val="0"/>
        </w:rPr>
        <w:t>·2026-10-16):</w:t>
      </w:r>
    </w:p>
    <w:tbl>
      <w:tblPr>
        <w:tblStyle w:val="TableGrid"/>
        <w:tblW w:type="auto" w:w="0"/>
        <w:tblLook w:firstColumn="1" w:firstRow="1" w:lastColumn="0" w:lastRow="0" w:noHBand="0" w:noVBand="1" w:val="04A0"/>
      </w:tblPr>
      <w:tblGrid>
        <w:gridCol w:w="4933"/>
        <w:gridCol w:w="4933"/>
      </w:tblGrid>
      <w:tr>
        <w:tc>
          <w:tcPr>
            <w:tcW w:type="dxa" w:w="4933"/>
            <w:shd w:val="clear" w:color="auto" w:fill="E7EEF6"/>
          </w:tcPr>
          <w:p>
            <w:r/>
            <w:r>
              <w:rPr>
                <w:rFonts w:ascii="Noto Sans CJK KR" w:hAnsi="Noto Sans CJK KR" w:eastAsia="Noto Sans CJK KR" w:cs="Noto Sans CJK KR"/>
                <w:b/>
                <w:sz w:val="18"/>
              </w:rPr>
              <w:t>상태</w:t>
            </w:r>
          </w:p>
        </w:tc>
        <w:tc>
          <w:tcPr>
            <w:tcW w:type="dxa" w:w="4933"/>
            <w:shd w:val="clear" w:color="auto" w:fill="E7EEF6"/>
          </w:tcPr>
          <w:p>
            <w:r/>
            <w:r>
              <w:rPr>
                <w:rFonts w:ascii="Noto Sans CJK KR" w:hAnsi="Noto Sans CJK KR" w:eastAsia="Noto Sans CJK KR" w:cs="Noto Sans CJK KR"/>
                <w:b/>
                <w:sz w:val="18"/>
              </w:rPr>
              <w:t>뜻</w:t>
            </w:r>
          </w:p>
        </w:tc>
      </w:tr>
      <w:tr>
        <w:tc>
          <w:tcPr>
            <w:tcW w:type="dxa" w:w="4933"/>
          </w:tcPr>
          <w:p>
            <w:r/>
            <w:r>
              <w:rPr>
                <w:rFonts w:ascii="Noto Sans CJK KR" w:hAnsi="Noto Sans CJK KR" w:eastAsia="Noto Sans CJK KR" w:cs="Noto Sans CJK KR"/>
                <w:b w:val="0"/>
                <w:sz w:val="18"/>
              </w:rPr>
              <w:t>검증(레포)</w:t>
            </w:r>
          </w:p>
        </w:tc>
        <w:tc>
          <w:tcPr>
            <w:tcW w:type="dxa" w:w="4933"/>
          </w:tcPr>
          <w:p>
            <w:r/>
            <w:r>
              <w:rPr>
                <w:rFonts w:ascii="Noto Sans CJK KR" w:hAnsi="Noto Sans CJK KR" w:eastAsia="Noto Sans CJK KR" w:cs="Noto Sans CJK KR"/>
                <w:b w:val="0"/>
                <w:sz w:val="18"/>
              </w:rPr>
              <w:t>승인 기준을 만족하는 실측·시험 기록이 레포 문서에 있다</w:t>
            </w:r>
          </w:p>
        </w:tc>
      </w:tr>
      <w:tr>
        <w:tc>
          <w:tcPr>
            <w:tcW w:type="dxa" w:w="4933"/>
          </w:tcPr>
          <w:p>
            <w:r/>
            <w:r>
              <w:rPr>
                <w:rFonts w:ascii="Noto Sans CJK KR" w:hAnsi="Noto Sans CJK KR" w:eastAsia="Noto Sans CJK KR" w:cs="Noto Sans CJK KR"/>
                <w:b w:val="0"/>
                <w:sz w:val="18"/>
              </w:rPr>
              <w:t>검증(밖·보고)</w:t>
            </w:r>
          </w:p>
        </w:tc>
        <w:tc>
          <w:tcPr>
            <w:tcW w:type="dxa" w:w="4933"/>
          </w:tcPr>
          <w:p>
            <w:r/>
            <w:r>
              <w:rPr>
                <w:rFonts w:ascii="Noto Sans CJK KR" w:hAnsi="Noto Sans CJK KR" w:eastAsia="Noto Sans CJK KR" w:cs="Noto Sans CJK KR"/>
                <w:b w:val="0"/>
                <w:sz w:val="18"/>
              </w:rPr>
              <w:t>기준을 만족한다는 기록이 레포 밖 원본(bag·Drive) 또는 현장 보고값뿐이다</w:t>
            </w:r>
          </w:p>
        </w:tc>
      </w:tr>
      <w:tr>
        <w:tc>
          <w:tcPr>
            <w:tcW w:type="dxa" w:w="4933"/>
          </w:tcPr>
          <w:p>
            <w:r/>
            <w:r>
              <w:rPr>
                <w:rFonts w:ascii="Noto Sans CJK KR" w:hAnsi="Noto Sans CJK KR" w:eastAsia="Noto Sans CJK KR" w:cs="Noto Sans CJK KR"/>
                <w:b w:val="0"/>
                <w:sz w:val="18"/>
              </w:rPr>
              <w:t>부분 검증</w:t>
            </w:r>
          </w:p>
        </w:tc>
        <w:tc>
          <w:tcPr>
            <w:tcW w:type="dxa" w:w="4933"/>
          </w:tcPr>
          <w:p>
            <w:r/>
            <w:r>
              <w:rPr>
                <w:rFonts w:ascii="Noto Sans CJK KR" w:hAnsi="Noto Sans CJK KR" w:eastAsia="Noto Sans CJK KR" w:cs="Noto Sans CJK KR"/>
                <w:b w:val="0"/>
                <w:sz w:val="18"/>
              </w:rPr>
              <w:t>일부 조건·일부 구간만 확인했거나, 측정 방법이 합격 기준과 다르다</w:t>
            </w:r>
          </w:p>
        </w:tc>
      </w:tr>
      <w:tr>
        <w:tc>
          <w:tcPr>
            <w:tcW w:type="dxa" w:w="4933"/>
          </w:tcPr>
          <w:p>
            <w:r/>
            <w:r>
              <w:rPr>
                <w:rFonts w:ascii="Noto Sans CJK KR" w:hAnsi="Noto Sans CJK KR" w:eastAsia="Noto Sans CJK KR" w:cs="Noto Sans CJK KR"/>
                <w:b w:val="0"/>
                <w:sz w:val="18"/>
              </w:rPr>
              <w:t>구현·미검증</w:t>
            </w:r>
          </w:p>
        </w:tc>
        <w:tc>
          <w:tcPr>
            <w:tcW w:type="dxa" w:w="4933"/>
          </w:tcPr>
          <w:p>
            <w:r/>
            <w:r>
              <w:rPr>
                <w:rFonts w:ascii="Noto Sans CJK KR" w:hAnsi="Noto Sans CJK KR" w:eastAsia="Noto Sans CJK KR" w:cs="Noto Sans CJK KR"/>
                <w:b w:val="0"/>
                <w:sz w:val="18"/>
              </w:rPr>
              <w:t>구현은 있으나 실기·시험 기록이 없다</w:t>
            </w:r>
          </w:p>
        </w:tc>
      </w:tr>
      <w:tr>
        <w:tc>
          <w:tcPr>
            <w:tcW w:type="dxa" w:w="4933"/>
          </w:tcPr>
          <w:p>
            <w:r/>
            <w:r>
              <w:rPr>
                <w:rFonts w:ascii="Noto Sans CJK KR" w:hAnsi="Noto Sans CJK KR" w:eastAsia="Noto Sans CJK KR" w:cs="Noto Sans CJK KR"/>
                <w:b w:val="0"/>
                <w:sz w:val="18"/>
              </w:rPr>
              <w:t>부분 구현</w:t>
            </w:r>
          </w:p>
        </w:tc>
        <w:tc>
          <w:tcPr>
            <w:tcW w:type="dxa" w:w="4933"/>
          </w:tcPr>
          <w:p>
            <w:r/>
            <w:r>
              <w:rPr>
                <w:rFonts w:ascii="Noto Sans CJK KR" w:hAnsi="Noto Sans CJK KR" w:eastAsia="Noto Sans CJK KR" w:cs="Noto Sans CJK KR"/>
                <w:b w:val="0"/>
                <w:sz w:val="18"/>
              </w:rPr>
              <w:t>요구의 일부만 구현됐다</w:t>
            </w:r>
          </w:p>
        </w:tc>
      </w:tr>
      <w:tr>
        <w:tc>
          <w:tcPr>
            <w:tcW w:type="dxa" w:w="4933"/>
          </w:tcPr>
          <w:p>
            <w:r/>
            <w:r>
              <w:rPr>
                <w:rFonts w:ascii="Noto Sans CJK KR" w:hAnsi="Noto Sans CJK KR" w:eastAsia="Noto Sans CJK KR" w:cs="Noto Sans CJK KR"/>
                <w:b w:val="0"/>
                <w:sz w:val="18"/>
              </w:rPr>
              <w:t>미구현 / 미구현(시연 제외)</w:t>
            </w:r>
          </w:p>
        </w:tc>
        <w:tc>
          <w:tcPr>
            <w:tcW w:type="dxa" w:w="4933"/>
          </w:tcPr>
          <w:p>
            <w:r/>
            <w:r>
              <w:rPr>
                <w:rFonts w:ascii="Noto Sans CJK KR" w:hAnsi="Noto Sans CJK KR" w:eastAsia="Noto Sans CJK KR" w:cs="Noto Sans CJK KR"/>
                <w:b w:val="0"/>
                <w:sz w:val="18"/>
              </w:rPr>
              <w:t>구현이 없다 / 그 때문에 10/15 시연 단계에서 뺐다</w:t>
            </w:r>
          </w:p>
        </w:tc>
      </w:tr>
      <w:tr>
        <w:tc>
          <w:tcPr>
            <w:tcW w:type="dxa" w:w="4933"/>
          </w:tcPr>
          <w:p>
            <w:r/>
            <w:r>
              <w:rPr>
                <w:rFonts w:ascii="Noto Sans CJK KR" w:hAnsi="Noto Sans CJK KR" w:eastAsia="Noto Sans CJK KR" w:cs="Noto Sans CJK KR"/>
                <w:b w:val="0"/>
                <w:sz w:val="18"/>
              </w:rPr>
              <w:t>제안</w:t>
            </w:r>
          </w:p>
        </w:tc>
        <w:tc>
          <w:tcPr>
            <w:tcW w:type="dxa" w:w="4933"/>
          </w:tcPr>
          <w:p>
            <w:r/>
            <w:r>
              <w:rPr>
                <w:rFonts w:ascii="Noto Sans CJK KR" w:hAnsi="Noto Sans CJK KR" w:eastAsia="Noto Sans CJK KR" w:cs="Noto Sans CJK KR"/>
                <w:b w:val="0"/>
                <w:sz w:val="18"/>
              </w:rPr>
              <w:t>요구·계약이 아직 승인되지 않았다</w:t>
            </w:r>
          </w:p>
        </w:tc>
      </w:tr>
      <w:tr>
        <w:tc>
          <w:tcPr>
            <w:tcW w:type="dxa" w:w="4933"/>
          </w:tcPr>
          <w:p>
            <w:r/>
            <w:r>
              <w:rPr>
                <w:rFonts w:ascii="Noto Sans CJK KR" w:hAnsi="Noto Sans CJK KR" w:eastAsia="Noto Sans CJK KR" w:cs="Noto Sans CJK KR"/>
                <w:b w:val="0"/>
                <w:sz w:val="18"/>
              </w:rPr>
              <w:t>미측정</w:t>
            </w:r>
          </w:p>
        </w:tc>
        <w:tc>
          <w:tcPr>
            <w:tcW w:type="dxa" w:w="4933"/>
          </w:tcPr>
          <w:p>
            <w:r/>
            <w:r>
              <w:rPr>
                <w:rFonts w:ascii="Noto Sans CJK KR" w:hAnsi="Noto Sans CJK KR" w:eastAsia="Noto Sans CJK KR" w:cs="Noto Sans CJK KR"/>
                <w:b w:val="0"/>
                <w:sz w:val="18"/>
              </w:rPr>
              <w:t>수치 요구에 측정 기록이 없다</w:t>
            </w:r>
          </w:p>
        </w:tc>
      </w:tr>
    </w:tbl>
    <w:p/>
    <w:p>
      <w:pPr>
        <w:pStyle w:val="ListBullet"/>
      </w:pPr>
      <w:r>
        <w:rPr>
          <w:rFonts w:ascii="Noto Sans CJK KR" w:hAnsi="Noto Sans CJK KR" w:eastAsia="Noto Sans CJK KR" w:cs="Noto Sans CJK KR"/>
          <w:b/>
        </w:rPr>
        <w:t>증거 표기</w:t>
      </w:r>
      <w:r>
        <w:rPr>
          <w:rFonts w:ascii="Noto Sans CJK KR" w:hAnsi="Noto Sans CJK KR" w:eastAsia="Noto Sans CJK KR" w:cs="Noto Sans CJK KR"/>
          <w:b w:val="0"/>
        </w:rPr>
        <w:t xml:space="preserve">: [레포] 파일·절 · [밖] 레포 밖 원본 경로(커밋하지 않음, CLAUDE.md 규칙 8) · [보고] Slack·현장 보고값 · [태그] </w:t>
      </w:r>
      <w:r>
        <w:rPr>
          <w:rFonts w:ascii="Noto Sans Mono CJK KR" w:hAnsi="Noto Sans Mono CJK KR" w:eastAsia="Noto Sans Mono CJK KR" w:cs="Noto Sans Mono CJK KR"/>
          <w:b w:val="0"/>
          <w:color w:val="7A2E0E"/>
          <w:sz w:val="19"/>
        </w:rPr>
        <w:t>demo-20261015</w:t>
      </w:r>
      <w:r>
        <w:rPr>
          <w:rFonts w:ascii="Noto Sans CJK KR" w:hAnsi="Noto Sans CJK KR" w:eastAsia="Noto Sans CJK KR" w:cs="Noto Sans CJK KR"/>
          <w:b w:val="0"/>
        </w:rPr>
        <w:t xml:space="preserve"> 태그에만 있는 파일.</w:t>
      </w:r>
    </w:p>
    <w:p>
      <w:pPr>
        <w:pStyle w:val="ListBullet"/>
      </w:pPr>
      <w:r>
        <w:rPr>
          <w:rFonts w:ascii="Noto Sans CJK KR" w:hAnsi="Noto Sans CJK KR" w:eastAsia="Noto Sans CJK KR" w:cs="Noto Sans CJK KR"/>
          <w:b/>
        </w:rPr>
        <w:t>번호 표기</w:t>
      </w:r>
      <w:r>
        <w:rPr>
          <w:rFonts w:ascii="Noto Sans CJK KR" w:hAnsi="Noto Sans CJK KR" w:eastAsia="Noto Sans CJK KR" w:cs="Noto Sans CJK KR"/>
          <w:b w:val="0"/>
        </w:rPr>
        <w:t xml:space="preserve">: </w:t>
      </w:r>
      <w:r>
        <w:rPr>
          <w:rFonts w:ascii="Noto Sans Mono CJK KR" w:hAnsi="Noto Sans Mono CJK KR" w:eastAsia="Noto Sans Mono CJK KR" w:cs="Noto Sans Mono CJK KR"/>
          <w:b w:val="0"/>
          <w:color w:val="7A2E0E"/>
          <w:sz w:val="19"/>
        </w:rPr>
        <w:t>old#n</w:t>
      </w:r>
      <w:r>
        <w:rPr>
          <w:rFonts w:ascii="Noto Sans CJK KR" w:hAnsi="Noto Sans CJK KR" w:eastAsia="Noto Sans CJK KR" w:cs="Noto Sans CJK KR"/>
          <w:b w:val="0"/>
        </w:rPr>
        <w:t xml:space="preserve"> = lambdaramji/rokey_cobot2_VOSS, </w:t>
      </w:r>
      <w:r>
        <w:rPr>
          <w:rFonts w:ascii="Noto Sans Mono CJK KR" w:hAnsi="Noto Sans Mono CJK KR" w:eastAsia="Noto Sans Mono CJK KR" w:cs="Noto Sans Mono CJK KR"/>
          <w:b w:val="0"/>
          <w:color w:val="7A2E0E"/>
          <w:sz w:val="19"/>
        </w:rPr>
        <w:t>_2#n</w:t>
      </w:r>
      <w:r>
        <w:rPr>
          <w:rFonts w:ascii="Noto Sans CJK KR" w:hAnsi="Noto Sans CJK KR" w:eastAsia="Noto Sans CJK KR" w:cs="Noto Sans CJK KR"/>
          <w:b w:val="0"/>
        </w:rPr>
        <w:t xml:space="preserve"> = 임시 레포 rokeyhak/rokey_cobot2_VOSS_2(10/13~10/15 09:55 커밋, ADR-0015). 두 레포는 같은 번호가 다른 항목이다(예: #28·#31·#47·#50·#57). 표기 없는 </w:t>
      </w:r>
      <w:r>
        <w:rPr>
          <w:rFonts w:ascii="Noto Sans Mono CJK KR" w:hAnsi="Noto Sans Mono CJK KR" w:eastAsia="Noto Sans Mono CJK KR" w:cs="Noto Sans Mono CJK KR"/>
          <w:b w:val="0"/>
          <w:color w:val="7A2E0E"/>
          <w:sz w:val="19"/>
        </w:rPr>
        <w:t>#n</w:t>
      </w:r>
      <w:r>
        <w:rPr>
          <w:rFonts w:ascii="Noto Sans CJK KR" w:hAnsi="Noto Sans CJK KR" w:eastAsia="Noto Sans CJK KR" w:cs="Noto Sans CJK KR"/>
          <w:b w:val="0"/>
        </w:rPr>
        <w:t xml:space="preserve"> 은 v1.0 보관본에서 옮긴 옛 레포 번호다.</w:t>
      </w:r>
    </w:p>
    <w:p>
      <w:pPr>
        <w:pStyle w:val="ListBullet"/>
      </w:pPr>
      <w:r>
        <w:rPr>
          <w:rFonts w:ascii="Noto Sans Mono CJK KR" w:hAnsi="Noto Sans Mono CJK KR" w:eastAsia="Noto Sans Mono CJK KR" w:cs="Noto Sans Mono CJK KR"/>
          <w:b w:val="0"/>
          <w:color w:val="7A2E0E"/>
          <w:sz w:val="19"/>
        </w:rPr>
        <w:t>TBD-nnn</w:t>
      </w:r>
      <w:r>
        <w:rPr>
          <w:rFonts w:ascii="Noto Sans CJK KR" w:hAnsi="Noto Sans CJK KR" w:eastAsia="Noto Sans CJK KR" w:cs="Noto Sans CJK KR"/>
          <w:b w:val="0"/>
        </w:rPr>
        <w:t xml:space="preserve">: 상세·값·검증 보완 항목. 잔여 실행 항목은 03 대장의 F-01~18 에 연결한다. </w:t>
      </w:r>
      <w:r>
        <w:rPr>
          <w:rFonts w:ascii="Noto Sans Mono CJK KR" w:hAnsi="Noto Sans Mono CJK KR" w:eastAsia="Noto Sans Mono CJK KR" w:cs="Noto Sans Mono CJK KR"/>
          <w:b w:val="0"/>
          <w:color w:val="7A2E0E"/>
          <w:sz w:val="19"/>
        </w:rPr>
        <w:t>MC-nnn</w:t>
      </w:r>
      <w:r>
        <w:rPr>
          <w:rFonts w:ascii="Noto Sans CJK KR" w:hAnsi="Noto Sans CJK KR" w:eastAsia="Noto Sans CJK KR" w:cs="Noto Sans CJK KR"/>
          <w:b w:val="0"/>
        </w:rPr>
        <w:t>: v1.0 상호 확인 합의(보관본 02). v2.0 에서 새 MC 는 만들지 않았고, 이후 결정 근거는 ADR·pending·PL 결정이다.</w:t>
      </w:r>
    </w:p>
    <w:p>
      <w:pPr>
        <w:pStyle w:val="ListBullet"/>
      </w:pPr>
      <w:r>
        <w:rPr>
          <w:rFonts w:ascii="Noto Sans CJK KR" w:hAnsi="Noto Sans CJK KR" w:eastAsia="Noto Sans CJK KR" w:cs="Noto Sans CJK KR"/>
          <w:b w:val="0"/>
        </w:rPr>
        <w:t>문서/IDL 반영, 런타임 구현, 모의 시험, 실기 수락은 서로 다른 상태다. 이슈 종료만으로 통과 처리하지 않는다.</w:t>
      </w:r>
    </w:p>
    <w:p>
      <w:pPr>
        <w:pStyle w:val="ListBullet"/>
      </w:pPr>
      <w:r>
        <w:rPr>
          <w:rFonts w:ascii="Noto Sans CJK KR" w:hAnsi="Noto Sans CJK KR" w:eastAsia="Noto Sans CJK KR" w:cs="Noto Sans CJK KR"/>
          <w:b w:val="0"/>
        </w:rPr>
        <w:t>SYS/VT/IC/TBD/F/MC 를 삭제·재사용·폐기하지 않는다. 유지 카드는 v1.0 요구 문장을 그대로 두고 '상태'·'검증 결과'·'v2.0 변경' 줄을 더했다(v1.0 의 '이행·검증' 줄은 이 셋으로 바꿨고, 필요한 곳은 '후속 추적'에 TBD·F 를 더했다).</w:t>
      </w:r>
    </w:p>
    <w:p>
      <w:pPr>
        <w:pStyle w:val="Heading1"/>
      </w:pPr>
      <w:r>
        <w:rPr>
          <w:rFonts w:ascii="Noto Sans CJK KR" w:hAnsi="Noto Sans CJK KR" w:eastAsia="Noto Sans CJK KR" w:cs="Noto Sans CJK KR"/>
          <w:b/>
          <w:color w:val="1F3864"/>
          <w:sz w:val="28"/>
        </w:rPr>
      </w:r>
      <w:r>
        <w:rPr>
          <w:rFonts w:ascii="Noto Sans CJK KR" w:hAnsi="Noto Sans CJK KR" w:eastAsia="Noto Sans CJK KR" w:cs="Noto Sans CJK KR"/>
          <w:b/>
          <w:color w:val="1F3864"/>
          <w:sz w:val="28"/>
        </w:rPr>
        <w:t>1. 소개</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1.1 목적</w:t>
      </w:r>
    </w:p>
    <w:p>
      <w:r>
        <w:rPr>
          <w:rFonts w:ascii="Noto Sans CJK KR" w:hAnsi="Noto Sans CJK KR" w:eastAsia="Noto Sans CJK KR" w:cs="Noto Sans CJK KR"/>
          <w:b w:val="0"/>
        </w:rPr>
        <w:t>VOSS 전체 시스템의 기능, 외부·파트 간 입출력, 성능, 데이터·운영·안전 제약과 검증 기준을 명세한다. 병렬 개발 파트가 같은 식별자·단위·완료/실패 의미를 사용하도록 한다. v2.0 은 여기에 더해 10/15 시연까지의 구현·검증 결과를 요구사항별로 남겨, 최종 제출 시점의 기준선이 무엇을 만족했고 무엇이 남았는지 한 문서에서 보이게 한다.</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1.2 문서 구성·표준 참고</w:t>
      </w:r>
    </w:p>
    <w:p>
      <w:r>
        <w:rPr>
          <w:rFonts w:ascii="Noto Sans CJK KR" w:hAnsi="Noto Sans CJK KR" w:eastAsia="Noto Sans CJK KR" w:cs="Noto Sans CJK KR"/>
          <w:b w:val="0"/>
          <w:color w:val="1F4E79"/>
        </w:rPr>
        <w:t>ISO/IEC/IEEE 29148:2018</w:t>
      </w:r>
      <w:r>
        <w:rPr>
          <w:rFonts w:ascii="Noto Sans CJK KR" w:hAnsi="Noto Sans CJK KR" w:eastAsia="Noto Sans CJK KR" w:cs="Noto Sans CJK KR"/>
          <w:b w:val="0"/>
        </w:rPr>
        <w:t>의 요구사항 엔지니어링과 시스템 요구사항 명세(SyRS) 구성을 참고했다. v1.0 의 장 순서(목적·범위·운영 문맥·시스템 개요·기능·인터페이스·품질·데이터/제약·검증·추적성·미정 대장)를 유지하고, SyRS 항목 중 v1.0 에 전용 절이 없던 사용자 특성·모드와 상태·사용성·보안·정책·수명주기·포장/운송을 보강했다. 항목별 위치는 부록 D 다. 표준 조항별 적합성 인증 문서는 아니며, 표준 원문을 대조하지 않아 조항 번호 대신 항목명으로 대응시켰다.</w:t>
      </w:r>
    </w:p>
    <w:p>
      <w:r>
        <w:rPr>
          <w:rFonts w:ascii="Noto Sans CJK KR" w:hAnsi="Noto Sans CJK KR" w:eastAsia="Noto Sans CJK KR" w:cs="Noto Sans CJK KR"/>
          <w:b w:val="0"/>
        </w:rPr>
        <w:t xml:space="preserve">외부에서 확인할 수 있는 동작·데이터·제약·성능을 SRD 에 둔다. 제어 게인·OCR 내부 알고리즘·클래스·스크립트 전문은 SDD/패키지 설계/ADR 에서 관리한다(예: 하강·들기 사다리꼴 속도 TR-SERVO-01 → </w:t>
      </w:r>
      <w:r>
        <w:rPr>
          <w:rFonts w:ascii="Noto Sans Mono CJK KR" w:hAnsi="Noto Sans Mono CJK KR" w:eastAsia="Noto Sans Mono CJK KR" w:cs="Noto Sans Mono CJK KR"/>
          <w:b w:val="0"/>
          <w:color w:val="7A2E0E"/>
          <w:sz w:val="19"/>
        </w:rPr>
        <w:t>src/voss_servo/DESIGN.md</w:t>
      </w:r>
      <w:r>
        <w:rPr>
          <w:rFonts w:ascii="Noto Sans CJK KR" w:hAnsi="Noto Sans CJK KR" w:eastAsia="Noto Sans CJK KR" w:cs="Noto Sans CJK KR"/>
          <w:b w:val="0"/>
        </w:rPr>
        <w:t>). 노드명과 선정 스택은 합의된 기능 할당을 설명하며 코드 완성의 증거로 사용하지 않는다.</w:t>
      </w:r>
    </w:p>
    <w:p>
      <w:r>
        <w:rPr>
          <w:rFonts w:ascii="Noto Sans CJK KR" w:hAnsi="Noto Sans CJK KR" w:eastAsia="Noto Sans CJK KR" w:cs="Noto Sans CJK KR"/>
          <w:b w:val="0"/>
        </w:rPr>
        <w:t>요구사항 카드는 29148 의 요구사항 속성(식별자, 출처, 근거, 우선순위=단계, 담당, 상태, 검증 방법)을 따른다(부록 B).</w:t>
      </w:r>
    </w:p>
    <w:tbl>
      <w:tblPr>
        <w:tblStyle w:val="TableGrid"/>
        <w:tblW w:type="auto" w:w="0"/>
        <w:tblLook w:firstColumn="1" w:firstRow="1" w:lastColumn="0" w:lastRow="0" w:noHBand="0" w:noVBand="1" w:val="04A0"/>
      </w:tblPr>
      <w:tblGrid>
        <w:gridCol w:w="4933"/>
        <w:gridCol w:w="4933"/>
      </w:tblGrid>
      <w:tr>
        <w:tc>
          <w:tcPr>
            <w:tcW w:type="dxa" w:w="4933"/>
            <w:shd w:val="clear" w:color="auto" w:fill="E7EEF6"/>
          </w:tcPr>
          <w:p>
            <w:r/>
            <w:r>
              <w:rPr>
                <w:rFonts w:ascii="Noto Sans CJK KR" w:hAnsi="Noto Sans CJK KR" w:eastAsia="Noto Sans CJK KR" w:cs="Noto Sans CJK KR"/>
                <w:b/>
                <w:sz w:val="18"/>
              </w:rPr>
              <w:t>문서</w:t>
            </w:r>
          </w:p>
        </w:tc>
        <w:tc>
          <w:tcPr>
            <w:tcW w:type="dxa" w:w="4933"/>
            <w:shd w:val="clear" w:color="auto" w:fill="E7EEF6"/>
          </w:tcPr>
          <w:p>
            <w:r/>
            <w:r>
              <w:rPr>
                <w:rFonts w:ascii="Noto Sans CJK KR" w:hAnsi="Noto Sans CJK KR" w:eastAsia="Noto Sans CJK KR" w:cs="Noto Sans CJK KR"/>
                <w:b/>
                <w:sz w:val="18"/>
              </w:rPr>
              <w:t>내용</w:t>
            </w:r>
          </w:p>
        </w:tc>
      </w:tr>
      <w:tr>
        <w:tc>
          <w:tcPr>
            <w:tcW w:type="dxa" w:w="4933"/>
          </w:tcPr>
          <w:p>
            <w:r/>
            <w:r>
              <w:rPr>
                <w:rFonts w:ascii="Noto Sans CJK KR" w:hAnsi="Noto Sans CJK KR" w:eastAsia="Noto Sans CJK KR" w:cs="Noto Sans CJK KR"/>
                <w:b w:val="0"/>
                <w:sz w:val="18"/>
              </w:rPr>
              <w:t>00 배포·사용 안내</w:t>
            </w:r>
          </w:p>
        </w:tc>
        <w:tc>
          <w:tcPr>
            <w:tcW w:type="dxa" w:w="4933"/>
          </w:tcPr>
          <w:p>
            <w:r/>
            <w:r>
              <w:rPr>
                <w:rFonts w:ascii="Noto Sans CJK KR" w:hAnsi="Noto Sans CJK KR" w:eastAsia="Noto Sans CJK KR" w:cs="Noto Sans CJK KR"/>
                <w:b w:val="0"/>
                <w:sz w:val="18"/>
              </w:rPr>
              <w:t>읽는 순서, 잠정 상태, 확정 절차</w:t>
            </w:r>
          </w:p>
        </w:tc>
      </w:tr>
      <w:tr>
        <w:tc>
          <w:tcPr>
            <w:tcW w:type="dxa" w:w="4933"/>
          </w:tcPr>
          <w:p>
            <w:r/>
            <w:r>
              <w:rPr>
                <w:rFonts w:ascii="Noto Sans CJK KR" w:hAnsi="Noto Sans CJK KR" w:eastAsia="Noto Sans CJK KR" w:cs="Noto Sans CJK KR"/>
                <w:b/>
                <w:sz w:val="18"/>
              </w:rPr>
              <w:t>01 SRD v2.0 본문</w:t>
            </w:r>
          </w:p>
        </w:tc>
        <w:tc>
          <w:tcPr>
            <w:tcW w:type="dxa" w:w="4933"/>
          </w:tcPr>
          <w:p>
            <w:r/>
            <w:r>
              <w:rPr>
                <w:rFonts w:ascii="Noto Sans CJK KR" w:hAnsi="Noto Sans CJK KR" w:eastAsia="Noto Sans CJK KR" w:cs="Noto Sans CJK KR"/>
                <w:b w:val="0"/>
                <w:sz w:val="18"/>
              </w:rPr>
              <w:t>이 문서</w:t>
            </w:r>
          </w:p>
        </w:tc>
      </w:tr>
      <w:tr>
        <w:tc>
          <w:tcPr>
            <w:tcW w:type="dxa" w:w="4933"/>
          </w:tcPr>
          <w:p>
            <w:r/>
            <w:r>
              <w:rPr>
                <w:rFonts w:ascii="Noto Sans CJK KR" w:hAnsi="Noto Sans CJK KR" w:eastAsia="Noto Sans CJK KR" w:cs="Noto Sans CJK KR"/>
                <w:b w:val="0"/>
                <w:sz w:val="18"/>
              </w:rPr>
              <w:t>02 v1.0 → v2.0 변경 대장</w:t>
            </w:r>
          </w:p>
        </w:tc>
        <w:tc>
          <w:tcPr>
            <w:tcW w:type="dxa" w:w="4933"/>
          </w:tcPr>
          <w:p>
            <w:r/>
            <w:r>
              <w:rPr>
                <w:rFonts w:ascii="Noto Sans CJK KR" w:hAnsi="Noto Sans CJK KR" w:eastAsia="Noto Sans CJK KR" w:cs="Noto Sans CJK KR"/>
                <w:b w:val="0"/>
                <w:sz w:val="18"/>
              </w:rPr>
              <w:t xml:space="preserve">카드별 판정(유지·수정·신규·종결·미구현 유지)·상태·변경 전후. v1.0 의 02(상호 확인 합의 종합)는 </w:t>
            </w:r>
            <w:r>
              <w:rPr>
                <w:rFonts w:ascii="Noto Sans Mono CJK KR" w:hAnsi="Noto Sans Mono CJK KR" w:eastAsia="Noto Sans Mono CJK KR" w:cs="Noto Sans Mono CJK KR"/>
                <w:b w:val="0"/>
                <w:color w:val="7A2E0E"/>
                <w:sz w:val="17"/>
              </w:rPr>
              <w:t>archive/v1.0/</w:t>
            </w:r>
          </w:p>
        </w:tc>
      </w:tr>
      <w:tr>
        <w:tc>
          <w:tcPr>
            <w:tcW w:type="dxa" w:w="4933"/>
          </w:tcPr>
          <w:p>
            <w:r/>
            <w:r>
              <w:rPr>
                <w:rFonts w:ascii="Noto Sans CJK KR" w:hAnsi="Noto Sans CJK KR" w:eastAsia="Noto Sans CJK KR" w:cs="Noto Sans CJK KR"/>
                <w:b w:val="0"/>
                <w:sz w:val="18"/>
              </w:rPr>
              <w:t>03 남은 결정·구현·실측 대장</w:t>
            </w:r>
          </w:p>
        </w:tc>
        <w:tc>
          <w:tcPr>
            <w:tcW w:type="dxa" w:w="4933"/>
          </w:tcPr>
          <w:p>
            <w:r/>
            <w:r>
              <w:rPr>
                <w:rFonts w:ascii="Noto Sans CJK KR" w:hAnsi="Noto Sans CJK KR" w:eastAsia="Noto Sans CJK KR" w:cs="Noto Sans CJK KR"/>
                <w:b w:val="0"/>
                <w:sz w:val="18"/>
              </w:rPr>
              <w:t>F-01~18, TBD-027~035 의 담당·완료 증거</w:t>
            </w:r>
          </w:p>
        </w:tc>
      </w:tr>
      <w:tr>
        <w:tc>
          <w:tcPr>
            <w:tcW w:type="dxa" w:w="4933"/>
          </w:tcPr>
          <w:p>
            <w:r/>
            <w:r>
              <w:rPr>
                <w:rFonts w:ascii="Noto Sans CJK KR" w:hAnsi="Noto Sans CJK KR" w:eastAsia="Noto Sans CJK KR" w:cs="Noto Sans CJK KR"/>
                <w:b w:val="0"/>
                <w:sz w:val="18"/>
              </w:rPr>
              <w:t>04 검증 추적표</w:t>
            </w:r>
          </w:p>
        </w:tc>
        <w:tc>
          <w:tcPr>
            <w:tcW w:type="dxa" w:w="4933"/>
          </w:tcPr>
          <w:p>
            <w:r/>
            <w:r>
              <w:rPr>
                <w:rFonts w:ascii="Noto Sans CJK KR" w:hAnsi="Noto Sans CJK KR" w:eastAsia="Noto Sans CJK KR" w:cs="Noto Sans CJK KR"/>
                <w:b w:val="0"/>
                <w:sz w:val="18"/>
              </w:rPr>
              <w:t>SYS 96 · VT 96: 요구값 / 실측 / 증거(출처 구분) / 상태</w:t>
            </w:r>
          </w:p>
        </w:tc>
      </w:tr>
      <w:tr>
        <w:tc>
          <w:tcPr>
            <w:tcW w:type="dxa" w:w="4933"/>
          </w:tcPr>
          <w:p>
            <w:r/>
            <w:r>
              <w:rPr>
                <w:rFonts w:ascii="Noto Sans CJK KR" w:hAnsi="Noto Sans CJK KR" w:eastAsia="Noto Sans CJK KR" w:cs="Noto Sans CJK KR"/>
                <w:b w:val="0"/>
                <w:sz w:val="18"/>
              </w:rPr>
              <w:t>05 BRD v1.3 → v1.7 대조 기록</w:t>
            </w:r>
          </w:p>
        </w:tc>
        <w:tc>
          <w:tcPr>
            <w:tcW w:type="dxa" w:w="4933"/>
          </w:tcPr>
          <w:p>
            <w:r/>
            <w:r>
              <w:rPr>
                <w:rFonts w:ascii="Noto Sans CJK KR" w:hAnsi="Noto Sans CJK KR" w:eastAsia="Noto Sans CJK KR" w:cs="Noto Sans CJK KR"/>
                <w:b w:val="0"/>
                <w:sz w:val="18"/>
              </w:rPr>
              <w:t>BRD 판별 ID 대조</w:t>
            </w:r>
          </w:p>
        </w:tc>
      </w:tr>
    </w:tbl>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1.3 참조 문서와 적용 관계</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E7EEF6"/>
          </w:tcPr>
          <w:p>
            <w:r/>
            <w:r>
              <w:rPr>
                <w:rFonts w:ascii="Noto Sans CJK KR" w:hAnsi="Noto Sans CJK KR" w:eastAsia="Noto Sans CJK KR" w:cs="Noto Sans CJK KR"/>
                <w:b/>
                <w:sz w:val="18"/>
              </w:rPr>
              <w:t>참조</w:t>
            </w:r>
          </w:p>
        </w:tc>
        <w:tc>
          <w:tcPr>
            <w:tcW w:type="dxa" w:w="3289"/>
            <w:shd w:val="clear" w:color="auto" w:fill="E7EEF6"/>
          </w:tcPr>
          <w:p>
            <w:r/>
            <w:r>
              <w:rPr>
                <w:rFonts w:ascii="Noto Sans CJK KR" w:hAnsi="Noto Sans CJK KR" w:eastAsia="Noto Sans CJK KR" w:cs="Noto Sans CJK KR"/>
                <w:b/>
                <w:sz w:val="18"/>
              </w:rPr>
              <w:t>판·기준</w:t>
            </w:r>
          </w:p>
        </w:tc>
        <w:tc>
          <w:tcPr>
            <w:tcW w:type="dxa" w:w="3289"/>
            <w:shd w:val="clear" w:color="auto" w:fill="E7EEF6"/>
          </w:tcPr>
          <w:p>
            <w:r/>
            <w:r>
              <w:rPr>
                <w:rFonts w:ascii="Noto Sans CJK KR" w:hAnsi="Noto Sans CJK KR" w:eastAsia="Noto Sans CJK KR" w:cs="Noto Sans CJK KR"/>
                <w:b/>
                <w:sz w:val="18"/>
              </w:rPr>
              <w:t>적용</w:t>
            </w:r>
          </w:p>
        </w:tc>
      </w:tr>
      <w:tr>
        <w:tc>
          <w:tcPr>
            <w:tcW w:type="dxa" w:w="3289"/>
          </w:tcPr>
          <w:p>
            <w:r/>
            <w:r>
              <w:rPr>
                <w:rFonts w:ascii="Noto Sans CJK KR" w:hAnsi="Noto Sans CJK KR" w:eastAsia="Noto Sans CJK KR" w:cs="Noto Sans CJK KR"/>
                <w:b w:val="0"/>
                <w:sz w:val="18"/>
              </w:rPr>
              <w:t>BRD v1.7 Word</w:t>
            </w:r>
          </w:p>
        </w:tc>
        <w:tc>
          <w:tcPr>
            <w:tcW w:type="dxa" w:w="3289"/>
          </w:tcPr>
          <w:p>
            <w:r/>
            <w:r>
              <w:rPr>
                <w:rFonts w:ascii="Noto Sans CJK KR" w:hAnsi="Noto Sans CJK KR" w:eastAsia="Noto Sans CJK KR" w:cs="Noto Sans CJK KR"/>
                <w:b w:val="0"/>
                <w:sz w:val="18"/>
              </w:rPr>
              <w:t xml:space="preserve">레포판(PR old#166 PL 리뷰 반영, 10/15). Markdown 사본 </w:t>
            </w:r>
            <w:r>
              <w:rPr>
                <w:rFonts w:ascii="Noto Sans Mono CJK KR" w:hAnsi="Noto Sans Mono CJK KR" w:eastAsia="Noto Sans Mono CJK KR" w:cs="Noto Sans Mono CJK KR"/>
                <w:b w:val="0"/>
                <w:color w:val="7A2E0E"/>
                <w:sz w:val="17"/>
              </w:rPr>
              <w:t>VOSS_BRD.md</w:t>
            </w:r>
            <w:r>
              <w:rPr>
                <w:rFonts w:ascii="Noto Sans CJK KR" w:hAnsi="Noto Sans CJK KR" w:eastAsia="Noto Sans CJK KR" w:cs="Noto Sans CJK KR"/>
                <w:b w:val="0"/>
                <w:sz w:val="18"/>
              </w:rPr>
              <w:t>(v1.7)</w:t>
            </w:r>
          </w:p>
        </w:tc>
        <w:tc>
          <w:tcPr>
            <w:tcW w:type="dxa" w:w="3289"/>
          </w:tcPr>
          <w:p>
            <w:r/>
            <w:r>
              <w:rPr>
                <w:rFonts w:ascii="Noto Sans CJK KR" w:hAnsi="Noto Sans CJK KR" w:eastAsia="Noto Sans CJK KR" w:cs="Noto Sans CJK KR"/>
                <w:b w:val="0"/>
                <w:sz w:val="18"/>
              </w:rPr>
              <w:t>적용 BRD 판. v1.3 대비 1~9장 ID 10개 의미 변경(모두 v1.6·v1.7), 10장 신규 62 ID(05 대조 기록). BRD 끼리 다른 문장은 담당자 확인(BRD 10.13)</w:t>
            </w:r>
          </w:p>
        </w:tc>
      </w:tr>
      <w:tr>
        <w:tc>
          <w:tcPr>
            <w:tcW w:type="dxa" w:w="3289"/>
          </w:tcPr>
          <w:p>
            <w:r/>
            <w:r>
              <w:rPr>
                <w:rFonts w:ascii="Noto Sans Mono CJK KR" w:hAnsi="Noto Sans Mono CJK KR" w:eastAsia="Noto Sans Mono CJK KR" w:cs="Noto Sans Mono CJK KR"/>
                <w:b w:val="0"/>
                <w:color w:val="7A2E0E"/>
                <w:sz w:val="17"/>
              </w:rPr>
              <w:t>docs/requirements/README.md</w:t>
            </w:r>
            <w:r>
              <w:rPr>
                <w:rFonts w:ascii="Noto Sans CJK KR" w:hAnsi="Noto Sans CJK KR" w:eastAsia="Noto Sans CJK KR" w:cs="Noto Sans CJK KR"/>
                <w:b w:val="0"/>
                <w:sz w:val="18"/>
              </w:rPr>
              <w:t xml:space="preserve"> "v1.7 이후 바뀐 값"</w:t>
            </w:r>
          </w:p>
        </w:tc>
        <w:tc>
          <w:tcPr>
            <w:tcW w:type="dxa" w:w="3289"/>
          </w:tcPr>
          <w:p>
            <w:r/>
            <w:r>
              <w:rPr>
                <w:rFonts w:ascii="Noto Sans CJK KR" w:hAnsi="Noto Sans CJK KR" w:eastAsia="Noto Sans CJK KR" w:cs="Noto Sans CJK KR"/>
                <w:b w:val="0"/>
                <w:sz w:val="18"/>
              </w:rPr>
              <w:t>fe11ded</w:t>
            </w:r>
          </w:p>
        </w:tc>
        <w:tc>
          <w:tcPr>
            <w:tcW w:type="dxa" w:w="3289"/>
          </w:tcPr>
          <w:p>
            <w:r/>
            <w:r>
              <w:rPr>
                <w:rFonts w:ascii="Noto Sans CJK KR" w:hAnsi="Noto Sans CJK KR" w:eastAsia="Noto Sans CJK KR" w:cs="Noto Sans CJK KR"/>
                <w:b w:val="0"/>
                <w:sz w:val="18"/>
              </w:rPr>
              <w:t>BRD 본문 대신 코드에서 바뀐 값: 구역 이동 300 mm/s, 벨트 사전 개방 90 mm, 회전 가속 조건. 요구 문장은 BRD 승인값, 차이는 TBD-027·028</w:t>
            </w:r>
          </w:p>
        </w:tc>
      </w:tr>
      <w:tr>
        <w:tc>
          <w:tcPr>
            <w:tcW w:type="dxa" w:w="3289"/>
          </w:tcPr>
          <w:p>
            <w:r/>
            <w:r>
              <w:rPr>
                <w:rFonts w:ascii="Noto Sans Mono CJK KR" w:hAnsi="Noto Sans Mono CJK KR" w:eastAsia="Noto Sans Mono CJK KR" w:cs="Noto Sans Mono CJK KR"/>
                <w:b w:val="0"/>
                <w:color w:val="7A2E0E"/>
                <w:sz w:val="17"/>
              </w:rPr>
              <w:t>BRD_v1.5_to_v1.7_변경표.md</w:t>
            </w:r>
          </w:p>
        </w:tc>
        <w:tc>
          <w:tcPr>
            <w:tcW w:type="dxa" w:w="3289"/>
          </w:tcPr>
          <w:p>
            <w:r/>
            <w:r>
              <w:rPr>
                <w:rFonts w:ascii="Noto Sans CJK KR" w:hAnsi="Noto Sans CJK KR" w:eastAsia="Noto Sans CJK KR" w:cs="Noto Sans CJK KR"/>
                <w:b w:val="0"/>
                <w:sz w:val="18"/>
              </w:rPr>
              <w:t>김학민, 10/15</w:t>
            </w:r>
          </w:p>
        </w:tc>
        <w:tc>
          <w:tcPr>
            <w:tcW w:type="dxa" w:w="3289"/>
          </w:tcPr>
          <w:p>
            <w:r/>
            <w:r>
              <w:rPr>
                <w:rFonts w:ascii="Noto Sans CJK KR" w:hAnsi="Noto Sans CJK KR" w:eastAsia="Noto Sans CJK KR" w:cs="Noto Sans CJK KR"/>
                <w:b w:val="0"/>
                <w:sz w:val="18"/>
              </w:rPr>
              <w:t>v1.5 → v1.7 변경 근거</w:t>
            </w:r>
          </w:p>
        </w:tc>
      </w:tr>
      <w:tr>
        <w:tc>
          <w:tcPr>
            <w:tcW w:type="dxa" w:w="3289"/>
          </w:tcPr>
          <w:p>
            <w:r/>
            <w:r>
              <w:rPr>
                <w:rFonts w:ascii="Noto Sans CJK KR" w:hAnsi="Noto Sans CJK KR" w:eastAsia="Noto Sans CJK KR" w:cs="Noto Sans CJK KR"/>
                <w:b w:val="0"/>
                <w:sz w:val="18"/>
              </w:rPr>
              <w:t>BRD v1.3 Word·SRD v1.0</w:t>
            </w:r>
          </w:p>
        </w:tc>
        <w:tc>
          <w:tcPr>
            <w:tcW w:type="dxa" w:w="3289"/>
          </w:tcPr>
          <w:p>
            <w:r/>
            <w:r>
              <w:rPr>
                <w:rFonts w:ascii="Noto Sans Mono CJK KR" w:hAnsi="Noto Sans Mono CJK KR" w:eastAsia="Noto Sans Mono CJK KR" w:cs="Noto Sans Mono CJK KR"/>
                <w:b w:val="0"/>
                <w:color w:val="7A2E0E"/>
                <w:sz w:val="17"/>
              </w:rPr>
              <w:t>VOSS_BRD_v1.3.docx</w:t>
            </w:r>
            <w:r>
              <w:rPr>
                <w:rFonts w:ascii="Noto Sans CJK KR" w:hAnsi="Noto Sans CJK KR" w:eastAsia="Noto Sans CJK KR" w:cs="Noto Sans CJK KR"/>
                <w:b w:val="0"/>
                <w:sz w:val="18"/>
              </w:rPr>
              <w:t xml:space="preserve">, </w:t>
            </w:r>
            <w:r>
              <w:rPr>
                <w:rFonts w:ascii="Noto Sans Mono CJK KR" w:hAnsi="Noto Sans Mono CJK KR" w:eastAsia="Noto Sans Mono CJK KR" w:cs="Noto Sans Mono CJK KR"/>
                <w:b w:val="0"/>
                <w:color w:val="7A2E0E"/>
                <w:sz w:val="17"/>
              </w:rPr>
              <w:t>archive/v1.0/</w:t>
            </w:r>
          </w:p>
        </w:tc>
        <w:tc>
          <w:tcPr>
            <w:tcW w:type="dxa" w:w="3289"/>
          </w:tcPr>
          <w:p>
            <w:r/>
            <w:r>
              <w:rPr>
                <w:rFonts w:ascii="Noto Sans CJK KR" w:hAnsi="Noto Sans CJK KR" w:eastAsia="Noto Sans CJK KR" w:cs="Noto Sans CJK KR"/>
                <w:b w:val="0"/>
                <w:sz w:val="18"/>
              </w:rPr>
              <w:t>이전 기준. v1.0 카드 문장·MC 합의 근거</w:t>
            </w:r>
          </w:p>
        </w:tc>
      </w:tr>
      <w:tr>
        <w:tc>
          <w:tcPr>
            <w:tcW w:type="dxa" w:w="3289"/>
          </w:tcPr>
          <w:p>
            <w:r/>
            <w:r>
              <w:rPr>
                <w:rFonts w:ascii="Noto Sans Mono CJK KR" w:hAnsi="Noto Sans Mono CJK KR" w:eastAsia="Noto Sans Mono CJK KR" w:cs="Noto Sans Mono CJK KR"/>
                <w:b w:val="0"/>
                <w:color w:val="7A2E0E"/>
                <w:sz w:val="17"/>
              </w:rPr>
              <w:t>docs/interfaces/*</w:t>
            </w:r>
            <w:r>
              <w:rPr>
                <w:rFonts w:ascii="Noto Sans CJK KR" w:hAnsi="Noto Sans CJK KR" w:eastAsia="Noto Sans CJK KR" w:cs="Noto Sans CJK KR"/>
                <w:b w:val="0"/>
                <w:sz w:val="18"/>
              </w:rPr>
              <w:t>·</w:t>
            </w:r>
            <w:r>
              <w:rPr>
                <w:rFonts w:ascii="Noto Sans Mono CJK KR" w:hAnsi="Noto Sans Mono CJK KR" w:eastAsia="Noto Sans Mono CJK KR" w:cs="Noto Sans Mono CJK KR"/>
                <w:b w:val="0"/>
                <w:color w:val="7A2E0E"/>
                <w:sz w:val="17"/>
              </w:rPr>
              <w:t>src/voss_msgs/*</w:t>
            </w:r>
          </w:p>
        </w:tc>
        <w:tc>
          <w:tcPr>
            <w:tcW w:type="dxa" w:w="3289"/>
          </w:tcPr>
          <w:p>
            <w:r/>
            <w:r>
              <w:rPr>
                <w:rFonts w:ascii="Noto Sans CJK KR" w:hAnsi="Noto Sans CJK KR" w:eastAsia="Noto Sans CJK KR" w:cs="Noto Sans CJK KR"/>
                <w:b w:val="0"/>
                <w:sz w:val="18"/>
              </w:rPr>
              <w:t xml:space="preserve">main </w:t>
            </w:r>
            <w:r>
              <w:rPr>
                <w:rFonts w:ascii="Noto Sans Mono CJK KR" w:hAnsi="Noto Sans Mono CJK KR" w:eastAsia="Noto Sans Mono CJK KR" w:cs="Noto Sans Mono CJK KR"/>
                <w:b w:val="0"/>
                <w:color w:val="7A2E0E"/>
                <w:sz w:val="17"/>
              </w:rPr>
              <w:t>fe11ded</w:t>
            </w:r>
            <w:r>
              <w:rPr>
                <w:rFonts w:ascii="Noto Sans CJK KR" w:hAnsi="Noto Sans CJK KR" w:eastAsia="Noto Sans CJK KR" w:cs="Noto Sans CJK KR"/>
                <w:b w:val="0"/>
                <w:sz w:val="18"/>
              </w:rPr>
              <w:t xml:space="preserve"> (v1.0 은 671c67f)</w:t>
            </w:r>
          </w:p>
        </w:tc>
        <w:tc>
          <w:tcPr>
            <w:tcW w:type="dxa" w:w="3289"/>
          </w:tcPr>
          <w:p>
            <w:r/>
            <w:r>
              <w:rPr>
                <w:rFonts w:ascii="Noto Sans CJK KR" w:hAnsi="Noto Sans CJK KR" w:eastAsia="Noto Sans CJK KR" w:cs="Noto Sans CJK KR"/>
                <w:b w:val="0"/>
                <w:sz w:val="18"/>
              </w:rPr>
              <w:t>인터페이스 기준. BRD 6.4 대로 노드·토픽·메시지는 SRD 가 레포 계약을 기준으로 정리한다</w:t>
            </w:r>
          </w:p>
        </w:tc>
      </w:tr>
      <w:tr>
        <w:tc>
          <w:tcPr>
            <w:tcW w:type="dxa" w:w="3289"/>
          </w:tcPr>
          <w:p>
            <w:r/>
            <w:r>
              <w:rPr>
                <w:rFonts w:ascii="Noto Sans Mono CJK KR" w:hAnsi="Noto Sans Mono CJK KR" w:eastAsia="Noto Sans Mono CJK KR" w:cs="Noto Sans Mono CJK KR"/>
                <w:b w:val="0"/>
                <w:color w:val="7A2E0E"/>
                <w:sz w:val="17"/>
              </w:rPr>
              <w:t>config/voss_config.yaml</w:t>
            </w:r>
          </w:p>
        </w:tc>
        <w:tc>
          <w:tcPr>
            <w:tcW w:type="dxa" w:w="3289"/>
          </w:tcPr>
          <w:p>
            <w:r/>
            <w:r>
              <w:rPr>
                <w:rFonts w:ascii="Noto Sans CJK KR" w:hAnsi="Noto Sans CJK KR" w:eastAsia="Noto Sans CJK KR" w:cs="Noto Sans CJK KR"/>
                <w:b w:val="0"/>
                <w:sz w:val="18"/>
              </w:rPr>
              <w:t xml:space="preserve">sha256 </w:t>
            </w:r>
            <w:r>
              <w:rPr>
                <w:rFonts w:ascii="Noto Sans Mono CJK KR" w:hAnsi="Noto Sans Mono CJK KR" w:eastAsia="Noto Sans Mono CJK KR" w:cs="Noto Sans Mono CJK KR"/>
                <w:b w:val="0"/>
                <w:color w:val="7A2E0E"/>
                <w:sz w:val="17"/>
              </w:rPr>
              <w:t>5e6989ff…</w:t>
            </w:r>
            <w:r>
              <w:rPr>
                <w:rFonts w:ascii="Noto Sans CJK KR" w:hAnsi="Noto Sans CJK KR" w:eastAsia="Noto Sans CJK KR" w:cs="Noto Sans CJK KR"/>
                <w:b w:val="0"/>
                <w:sz w:val="18"/>
              </w:rPr>
              <w:t xml:space="preserve">(4ef1a1a 이후 불변). 시연 빌드 설정은 </w:t>
            </w:r>
            <w:r>
              <w:rPr>
                <w:rFonts w:ascii="Noto Sans Mono CJK KR" w:hAnsi="Noto Sans Mono CJK KR" w:eastAsia="Noto Sans Mono CJK KR" w:cs="Noto Sans Mono CJK KR"/>
                <w:b w:val="0"/>
                <w:color w:val="7A2E0E"/>
                <w:sz w:val="17"/>
              </w:rPr>
              <w:t>844f45cfc0a2</w:t>
            </w:r>
            <w:r>
              <w:rPr>
                <w:rFonts w:ascii="Noto Sans CJK KR" w:hAnsi="Noto Sans CJK KR" w:eastAsia="Noto Sans CJK KR" w:cs="Noto Sans CJK KR"/>
                <w:b w:val="0"/>
                <w:sz w:val="18"/>
              </w:rPr>
              <w:t>(measurements-1015)</w:t>
            </w:r>
          </w:p>
        </w:tc>
        <w:tc>
          <w:tcPr>
            <w:tcW w:type="dxa" w:w="3289"/>
          </w:tcPr>
          <w:p>
            <w:r/>
            <w:r>
              <w:rPr>
                <w:rFonts w:ascii="Noto Sans CJK KR" w:hAnsi="Noto Sans CJK KR" w:eastAsia="Noto Sans CJK KR" w:cs="Noto Sans CJK KR"/>
                <w:b w:val="0"/>
                <w:sz w:val="18"/>
              </w:rPr>
              <w:t>설정 출처. 시연 설정과 레포 설정의 값 차이는 확인하지 못했다</w:t>
            </w:r>
          </w:p>
        </w:tc>
      </w:tr>
      <w:tr>
        <w:tc>
          <w:tcPr>
            <w:tcW w:type="dxa" w:w="3289"/>
          </w:tcPr>
          <w:p>
            <w:r/>
            <w:r>
              <w:rPr>
                <w:rFonts w:ascii="Noto Sans CJK KR" w:hAnsi="Noto Sans CJK KR" w:eastAsia="Noto Sans CJK KR" w:cs="Noto Sans CJK KR"/>
                <w:b w:val="0"/>
                <w:sz w:val="18"/>
              </w:rPr>
              <w:t>ADR-0001~0016</w:t>
            </w:r>
          </w:p>
        </w:tc>
        <w:tc>
          <w:tcPr>
            <w:tcW w:type="dxa" w:w="3289"/>
          </w:tcPr>
          <w:p>
            <w:r/>
            <w:r>
              <w:rPr>
                <w:rFonts w:ascii="Noto Sans CJK KR" w:hAnsi="Noto Sans CJK KR" w:eastAsia="Noto Sans CJK KR" w:cs="Noto Sans CJK KR"/>
                <w:b w:val="0"/>
                <w:sz w:val="18"/>
              </w:rPr>
              <w:t xml:space="preserve">0008 은 상태 줄 '제안됨'이나 10/15 PL 결정으로 운용, 0014 승인(조건부), 0015 종료, 0016 </w:t>
            </w:r>
            <w:r>
              <w:rPr>
                <w:rFonts w:ascii="Noto Sans CJK KR" w:hAnsi="Noto Sans CJK KR" w:eastAsia="Noto Sans CJK KR" w:cs="Noto Sans CJK KR"/>
                <w:b/>
                <w:sz w:val="18"/>
              </w:rPr>
              <w:t>제안</w:t>
            </w:r>
          </w:p>
        </w:tc>
        <w:tc>
          <w:tcPr>
            <w:tcW w:type="dxa" w:w="3289"/>
          </w:tcPr>
          <w:p>
            <w:r/>
            <w:r>
              <w:rPr>
                <w:rFonts w:ascii="Noto Sans CJK KR" w:hAnsi="Noto Sans CJK KR" w:eastAsia="Noto Sans CJK KR" w:cs="Noto Sans CJK KR"/>
                <w:b w:val="0"/>
                <w:sz w:val="18"/>
              </w:rPr>
              <w:t>결정 근거. 0002 G1 판정, 0009 31 mm 폭 파지, 0010 speedl_stream, 0011 OpenCV 분할 검출, 0012 수치 승인값(10/13 D7 변경), 0013 TTS</w:t>
            </w:r>
          </w:p>
        </w:tc>
      </w:tr>
      <w:tr>
        <w:tc>
          <w:tcPr>
            <w:tcW w:type="dxa" w:w="3289"/>
          </w:tcPr>
          <w:p>
            <w:r/>
            <w:r>
              <w:rPr>
                <w:rFonts w:ascii="Noto Sans Mono CJK KR" w:hAnsi="Noto Sans Mono CJK KR" w:eastAsia="Noto Sans Mono CJK KR" w:cs="Noto Sans Mono CJK KR"/>
                <w:b w:val="0"/>
                <w:color w:val="7A2E0E"/>
                <w:sz w:val="17"/>
              </w:rPr>
              <w:t>docs/pending-decisions.md</w:t>
            </w:r>
            <w:r>
              <w:rPr>
                <w:rFonts w:ascii="Noto Sans CJK KR" w:hAnsi="Noto Sans CJK KR" w:eastAsia="Noto Sans CJK KR" w:cs="Noto Sans CJK KR"/>
                <w:b w:val="0"/>
                <w:sz w:val="18"/>
              </w:rPr>
              <w:t xml:space="preserve"> #1~#37</w:t>
            </w:r>
          </w:p>
        </w:tc>
        <w:tc>
          <w:tcPr>
            <w:tcW w:type="dxa" w:w="3289"/>
          </w:tcPr>
          <w:p>
            <w:r/>
            <w:r>
              <w:rPr>
                <w:rFonts w:ascii="Noto Sans CJK KR" w:hAnsi="Noto Sans CJK KR" w:eastAsia="Noto Sans CJK KR" w:cs="Noto Sans CJK KR"/>
                <w:b w:val="0"/>
                <w:sz w:val="18"/>
              </w:rPr>
              <w:t>fe11ded</w:t>
            </w:r>
          </w:p>
        </w:tc>
        <w:tc>
          <w:tcPr>
            <w:tcW w:type="dxa" w:w="3289"/>
          </w:tcPr>
          <w:p>
            <w:r/>
            <w:r>
              <w:rPr>
                <w:rFonts w:ascii="Noto Sans CJK KR" w:hAnsi="Noto Sans CJK KR" w:eastAsia="Noto Sans CJK KR" w:cs="Noto Sans CJK KR"/>
                <w:b w:val="0"/>
                <w:sz w:val="18"/>
              </w:rPr>
              <w:t>미정 6건(#6·#21·#22·#26·#28·#29). #28·#29 는 레포 값이 이미 반영됐는데 표가 '미정'(문서 오너 확인)</w:t>
            </w:r>
          </w:p>
        </w:tc>
      </w:tr>
      <w:tr>
        <w:tc>
          <w:tcPr>
            <w:tcW w:type="dxa" w:w="3289"/>
          </w:tcPr>
          <w:p>
            <w:r/>
            <w:r>
              <w:rPr>
                <w:rFonts w:ascii="Noto Sans Mono CJK KR" w:hAnsi="Noto Sans Mono CJK KR" w:eastAsia="Noto Sans Mono CJK KR" w:cs="Noto Sans Mono CJK KR"/>
                <w:b w:val="0"/>
                <w:color w:val="7A2E0E"/>
                <w:sz w:val="17"/>
              </w:rPr>
              <w:t>docs/measurements-1006</w:t>
            </w:r>
            <w:r>
              <w:rPr>
                <w:rFonts w:ascii="Noto Sans CJK KR" w:hAnsi="Noto Sans CJK KR" w:eastAsia="Noto Sans CJK KR" w:cs="Noto Sans CJK KR"/>
                <w:b w:val="0"/>
                <w:sz w:val="18"/>
              </w:rPr>
              <w:t>·</w:t>
            </w:r>
            <w:r>
              <w:rPr>
                <w:rFonts w:ascii="Noto Sans Mono CJK KR" w:hAnsi="Noto Sans Mono CJK KR" w:eastAsia="Noto Sans Mono CJK KR" w:cs="Noto Sans Mono CJK KR"/>
                <w:b w:val="0"/>
                <w:color w:val="7A2E0E"/>
                <w:sz w:val="17"/>
              </w:rPr>
              <w:t>-1008</w:t>
            </w:r>
            <w:r>
              <w:rPr>
                <w:rFonts w:ascii="Noto Sans CJK KR" w:hAnsi="Noto Sans CJK KR" w:eastAsia="Noto Sans CJK KR" w:cs="Noto Sans CJK KR"/>
                <w:b w:val="0"/>
                <w:sz w:val="18"/>
              </w:rPr>
              <w:t>·</w:t>
            </w:r>
            <w:r>
              <w:rPr>
                <w:rFonts w:ascii="Noto Sans Mono CJK KR" w:hAnsi="Noto Sans Mono CJK KR" w:eastAsia="Noto Sans Mono CJK KR" w:cs="Noto Sans Mono CJK KR"/>
                <w:b w:val="0"/>
                <w:color w:val="7A2E0E"/>
                <w:sz w:val="17"/>
              </w:rPr>
              <w:t>-1010</w:t>
            </w:r>
            <w:r>
              <w:rPr>
                <w:rFonts w:ascii="Noto Sans CJK KR" w:hAnsi="Noto Sans CJK KR" w:eastAsia="Noto Sans CJK KR" w:cs="Noto Sans CJK KR"/>
                <w:b w:val="0"/>
                <w:sz w:val="18"/>
              </w:rPr>
              <w:t>·</w:t>
            </w:r>
            <w:r>
              <w:rPr>
                <w:rFonts w:ascii="Noto Sans Mono CJK KR" w:hAnsi="Noto Sans Mono CJK KR" w:eastAsia="Noto Sans Mono CJK KR" w:cs="Noto Sans Mono CJK KR"/>
                <w:b w:val="0"/>
                <w:color w:val="7A2E0E"/>
                <w:sz w:val="17"/>
              </w:rPr>
              <w:t>-1012</w:t>
            </w:r>
            <w:r>
              <w:rPr>
                <w:rFonts w:ascii="Noto Sans CJK KR" w:hAnsi="Noto Sans CJK KR" w:eastAsia="Noto Sans CJK KR" w:cs="Noto Sans CJK KR"/>
                <w:b w:val="0"/>
                <w:sz w:val="18"/>
              </w:rPr>
              <w:t>·</w:t>
            </w:r>
            <w:r>
              <w:rPr>
                <w:rFonts w:ascii="Noto Sans Mono CJK KR" w:hAnsi="Noto Sans Mono CJK KR" w:eastAsia="Noto Sans Mono CJK KR" w:cs="Noto Sans Mono CJK KR"/>
                <w:b w:val="0"/>
                <w:color w:val="7A2E0E"/>
                <w:sz w:val="17"/>
              </w:rPr>
              <w:t>-1013</w:t>
            </w:r>
            <w:r>
              <w:rPr>
                <w:rFonts w:ascii="Noto Sans CJK KR" w:hAnsi="Noto Sans CJK KR" w:eastAsia="Noto Sans CJK KR" w:cs="Noto Sans CJK KR"/>
                <w:b w:val="0"/>
                <w:sz w:val="18"/>
              </w:rPr>
              <w:t>·</w:t>
            </w:r>
            <w:r>
              <w:rPr>
                <w:rFonts w:ascii="Noto Sans Mono CJK KR" w:hAnsi="Noto Sans Mono CJK KR" w:eastAsia="Noto Sans Mono CJK KR" w:cs="Noto Sans Mono CJK KR"/>
                <w:b w:val="0"/>
                <w:color w:val="7A2E0E"/>
                <w:sz w:val="17"/>
              </w:rPr>
              <w:t>-1015.md</w:t>
            </w:r>
            <w:r>
              <w:rPr>
                <w:rFonts w:ascii="Noto Sans CJK KR" w:hAnsi="Noto Sans CJK KR" w:eastAsia="Noto Sans CJK KR" w:cs="Noto Sans CJK KR"/>
                <w:b w:val="0"/>
                <w:sz w:val="18"/>
              </w:rPr>
              <w:t xml:space="preserve">, </w:t>
            </w:r>
            <w:r>
              <w:rPr>
                <w:rFonts w:ascii="Noto Sans Mono CJK KR" w:hAnsi="Noto Sans Mono CJK KR" w:eastAsia="Noto Sans Mono CJK KR" w:cs="Noto Sans Mono CJK KR"/>
                <w:b w:val="0"/>
                <w:color w:val="7A2E0E"/>
                <w:sz w:val="17"/>
              </w:rPr>
              <w:t>g1-gate.md</w:t>
            </w:r>
            <w:r>
              <w:rPr>
                <w:rFonts w:ascii="Noto Sans CJK KR" w:hAnsi="Noto Sans CJK KR" w:eastAsia="Noto Sans CJK KR" w:cs="Noto Sans CJK KR"/>
                <w:b w:val="0"/>
                <w:sz w:val="18"/>
              </w:rPr>
              <w:t xml:space="preserve">, </w:t>
            </w:r>
            <w:r>
              <w:rPr>
                <w:rFonts w:ascii="Noto Sans Mono CJK KR" w:hAnsi="Noto Sans Mono CJK KR" w:eastAsia="Noto Sans Mono CJK KR" w:cs="Noto Sans Mono CJK KR"/>
                <w:b w:val="0"/>
                <w:color w:val="7A2E0E"/>
                <w:sz w:val="17"/>
              </w:rPr>
              <w:t>sprint2-gate.md</w:t>
            </w:r>
            <w:r>
              <w:rPr>
                <w:rFonts w:ascii="Noto Sans CJK KR" w:hAnsi="Noto Sans CJK KR" w:eastAsia="Noto Sans CJK KR" w:cs="Noto Sans CJK KR"/>
                <w:b w:val="0"/>
                <w:sz w:val="18"/>
              </w:rPr>
              <w:t xml:space="preserve">, </w:t>
            </w:r>
            <w:r>
              <w:rPr>
                <w:rFonts w:ascii="Noto Sans Mono CJK KR" w:hAnsi="Noto Sans Mono CJK KR" w:eastAsia="Noto Sans Mono CJK KR" w:cs="Noto Sans Mono CJK KR"/>
                <w:b w:val="0"/>
                <w:color w:val="7A2E0E"/>
                <w:sz w:val="17"/>
              </w:rPr>
              <w:t>verification/palletizing_report.md</w:t>
            </w:r>
            <w:r>
              <w:rPr>
                <w:rFonts w:ascii="Noto Sans CJK KR" w:hAnsi="Noto Sans CJK KR" w:eastAsia="Noto Sans CJK KR" w:cs="Noto Sans CJK KR"/>
                <w:b w:val="0"/>
                <w:sz w:val="18"/>
              </w:rPr>
              <w:t xml:space="preserve">, </w:t>
            </w:r>
            <w:r>
              <w:rPr>
                <w:rFonts w:ascii="Noto Sans Mono CJK KR" w:hAnsi="Noto Sans Mono CJK KR" w:eastAsia="Noto Sans Mono CJK KR" w:cs="Noto Sans Mono CJK KR"/>
                <w:b w:val="0"/>
                <w:color w:val="7A2E0E"/>
                <w:sz w:val="17"/>
              </w:rPr>
              <w:t>demo-script.md</w:t>
            </w:r>
          </w:p>
        </w:tc>
        <w:tc>
          <w:tcPr>
            <w:tcW w:type="dxa" w:w="3289"/>
          </w:tcPr>
          <w:p>
            <w:r/>
            <w:r>
              <w:rPr>
                <w:rFonts w:ascii="Noto Sans CJK KR" w:hAnsi="Noto Sans CJK KR" w:eastAsia="Noto Sans CJK KR" w:cs="Noto Sans CJK KR"/>
                <w:b w:val="0"/>
                <w:sz w:val="18"/>
              </w:rPr>
              <w:t>fe11ded</w:t>
            </w:r>
          </w:p>
        </w:tc>
        <w:tc>
          <w:tcPr>
            <w:tcW w:type="dxa" w:w="3289"/>
          </w:tcPr>
          <w:p>
            <w:r/>
            <w:r>
              <w:rPr>
                <w:rFonts w:ascii="Noto Sans CJK KR" w:hAnsi="Noto Sans CJK KR" w:eastAsia="Noto Sans CJK KR" w:cs="Noto Sans CJK KR"/>
                <w:b w:val="0"/>
                <w:sz w:val="18"/>
              </w:rPr>
              <w:t>실측·게이트·시연 증거. 레포 밖 원본은 경로만</w:t>
            </w:r>
          </w:p>
        </w:tc>
      </w:tr>
      <w:tr>
        <w:tc>
          <w:tcPr>
            <w:tcW w:type="dxa" w:w="3289"/>
          </w:tcPr>
          <w:p>
            <w:r/>
            <w:r>
              <w:rPr>
                <w:rFonts w:ascii="Noto Sans Mono CJK KR" w:hAnsi="Noto Sans Mono CJK KR" w:eastAsia="Noto Sans Mono CJK KR" w:cs="Noto Sans Mono CJK KR"/>
                <w:b w:val="0"/>
                <w:color w:val="7A2E0E"/>
                <w:sz w:val="17"/>
              </w:rPr>
              <w:t>src/voss_servo/design/</w:t>
            </w:r>
            <w:r>
              <w:rPr>
                <w:rFonts w:ascii="Noto Sans CJK KR" w:hAnsi="Noto Sans CJK KR" w:eastAsia="Noto Sans CJK KR" w:cs="Noto Sans CJK KR"/>
                <w:b w:val="0"/>
                <w:sz w:val="18"/>
              </w:rPr>
              <w:t xml:space="preserve"> 결과 문서(FIELD-1010·1012, U13, S2T18-result 등)</w:t>
            </w:r>
          </w:p>
        </w:tc>
        <w:tc>
          <w:tcPr>
            <w:tcW w:type="dxa" w:w="3289"/>
          </w:tcPr>
          <w:p>
            <w:r/>
            <w:r>
              <w:rPr>
                <w:rFonts w:ascii="Noto Sans CJK KR" w:hAnsi="Noto Sans CJK KR" w:eastAsia="Noto Sans CJK KR" w:cs="Noto Sans CJK KR"/>
                <w:b w:val="0"/>
                <w:sz w:val="18"/>
              </w:rPr>
              <w:t>fe11ded</w:t>
            </w:r>
          </w:p>
        </w:tc>
        <w:tc>
          <w:tcPr>
            <w:tcW w:type="dxa" w:w="3289"/>
          </w:tcPr>
          <w:p>
            <w:r/>
            <w:r>
              <w:rPr>
                <w:rFonts w:ascii="Noto Sans CJK KR" w:hAnsi="Noto Sans CJK KR" w:eastAsia="Noto Sans CJK KR" w:cs="Noto Sans CJK KR"/>
                <w:b w:val="0"/>
                <w:sz w:val="18"/>
              </w:rPr>
              <w:t>추종·파지 실측 분석</w:t>
            </w:r>
          </w:p>
        </w:tc>
      </w:tr>
      <w:tr>
        <w:tc>
          <w:tcPr>
            <w:tcW w:type="dxa" w:w="3289"/>
          </w:tcPr>
          <w:p>
            <w:r/>
            <w:r>
              <w:rPr>
                <w:rFonts w:ascii="Noto Sans Mono CJK KR" w:hAnsi="Noto Sans Mono CJK KR" w:eastAsia="Noto Sans Mono CJK KR" w:cs="Noto Sans Mono CJK KR"/>
                <w:b w:val="0"/>
                <w:color w:val="7A2E0E"/>
                <w:sz w:val="17"/>
              </w:rPr>
              <w:t>docs/plan.md</w:t>
            </w:r>
            <w:r>
              <w:rPr>
                <w:rFonts w:ascii="Noto Sans CJK KR" w:hAnsi="Noto Sans CJK KR" w:eastAsia="Noto Sans CJK KR" w:cs="Noto Sans CJK KR"/>
                <w:b w:val="0"/>
                <w:sz w:val="18"/>
              </w:rPr>
              <w:t>·</w:t>
            </w:r>
            <w:r>
              <w:rPr>
                <w:rFonts w:ascii="Noto Sans Mono CJK KR" w:hAnsi="Noto Sans Mono CJK KR" w:eastAsia="Noto Sans Mono CJK KR" w:cs="Noto Sans Mono CJK KR"/>
                <w:b w:val="0"/>
                <w:color w:val="7A2E0E"/>
                <w:sz w:val="17"/>
              </w:rPr>
              <w:t>VOSS_개발일정.xlsx</w:t>
            </w:r>
          </w:p>
        </w:tc>
        <w:tc>
          <w:tcPr>
            <w:tcW w:type="dxa" w:w="3289"/>
          </w:tcPr>
          <w:p>
            <w:r/>
            <w:r>
              <w:rPr>
                <w:rFonts w:ascii="Noto Sans CJK KR" w:hAnsi="Noto Sans CJK KR" w:eastAsia="Noto Sans CJK KR" w:cs="Noto Sans CJK KR"/>
                <w:b w:val="0"/>
                <w:sz w:val="18"/>
              </w:rPr>
              <w:t>fe11ded</w:t>
            </w:r>
          </w:p>
        </w:tc>
        <w:tc>
          <w:tcPr>
            <w:tcW w:type="dxa" w:w="3289"/>
          </w:tcPr>
          <w:p>
            <w:r/>
            <w:r>
              <w:rPr>
                <w:rFonts w:ascii="Noto Sans CJK KR" w:hAnsi="Noto Sans CJK KR" w:eastAsia="Noto Sans CJK KR" w:cs="Noto Sans CJK KR"/>
                <w:b w:val="0"/>
                <w:sz w:val="18"/>
              </w:rPr>
              <w:t>일정·담당</w:t>
            </w:r>
          </w:p>
        </w:tc>
      </w:tr>
      <w:tr>
        <w:tc>
          <w:tcPr>
            <w:tcW w:type="dxa" w:w="3289"/>
          </w:tcPr>
          <w:p>
            <w:r/>
            <w:r>
              <w:rPr>
                <w:rFonts w:ascii="Noto Sans CJK KR" w:hAnsi="Noto Sans CJK KR" w:eastAsia="Noto Sans CJK KR" w:cs="Noto Sans CJK KR"/>
                <w:b w:val="0"/>
                <w:sz w:val="18"/>
              </w:rPr>
              <w:t>ADR-0015 종료 절</w:t>
            </w:r>
          </w:p>
        </w:tc>
        <w:tc>
          <w:tcPr>
            <w:tcW w:type="dxa" w:w="3289"/>
          </w:tcPr>
          <w:p>
            <w:r/>
            <w:r>
              <w:rPr>
                <w:rFonts w:ascii="Noto Sans CJK KR" w:hAnsi="Noto Sans CJK KR" w:eastAsia="Noto Sans CJK KR" w:cs="Noto Sans CJK KR"/>
                <w:b w:val="0"/>
                <w:sz w:val="18"/>
              </w:rPr>
              <w:t>10/15</w:t>
            </w:r>
          </w:p>
        </w:tc>
        <w:tc>
          <w:tcPr>
            <w:tcW w:type="dxa" w:w="3289"/>
          </w:tcPr>
          <w:p>
            <w:r/>
            <w:r>
              <w:rPr>
                <w:rFonts w:ascii="Noto Sans Mono CJK KR" w:hAnsi="Noto Sans Mono CJK KR" w:eastAsia="Noto Sans Mono CJK KR" w:cs="Noto Sans Mono CJK KR"/>
                <w:b w:val="0"/>
                <w:color w:val="7A2E0E"/>
                <w:sz w:val="17"/>
              </w:rPr>
              <w:t>_2#n</w:t>
            </w:r>
            <w:r>
              <w:rPr>
                <w:rFonts w:ascii="Noto Sans CJK KR" w:hAnsi="Noto Sans CJK KR" w:eastAsia="Noto Sans CJK KR" w:cs="Noto Sans CJK KR"/>
                <w:b w:val="0"/>
                <w:sz w:val="18"/>
              </w:rPr>
              <w:t xml:space="preserve"> ↔ </w:t>
            </w:r>
            <w:r>
              <w:rPr>
                <w:rFonts w:ascii="Noto Sans Mono CJK KR" w:hAnsi="Noto Sans Mono CJK KR" w:eastAsia="Noto Sans Mono CJK KR" w:cs="Noto Sans Mono CJK KR"/>
                <w:b w:val="0"/>
                <w:color w:val="7A2E0E"/>
                <w:sz w:val="17"/>
              </w:rPr>
              <w:t>old#n</w:t>
            </w:r>
            <w:r>
              <w:rPr>
                <w:rFonts w:ascii="Noto Sans CJK KR" w:hAnsi="Noto Sans CJK KR" w:eastAsia="Noto Sans CJK KR" w:cs="Noto Sans CJK KR"/>
                <w:b w:val="0"/>
                <w:sz w:val="18"/>
              </w:rPr>
              <w:t xml:space="preserve"> 번호 대응</w:t>
            </w:r>
          </w:p>
        </w:tc>
      </w:tr>
    </w:tbl>
    <w:p/>
    <w:p>
      <w:r>
        <w:rPr>
          <w:rFonts w:ascii="Noto Sans CJK KR" w:hAnsi="Noto Sans CJK KR" w:eastAsia="Noto Sans CJK KR" w:cs="Noto Sans CJK KR"/>
          <w:b w:val="0"/>
        </w:rPr>
        <w:t>최신 PL 결정과 사용자 지침을 우선했다. 다른 시점의 수치·초안과 섞지 않는다. 문서와 구현의 차이는 카드 '상태', 부록 C, 03 대장에서 추적한다.</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1.4 용어</w:t>
      </w:r>
    </w:p>
    <w:p>
      <w:r>
        <w:rPr>
          <w:rFonts w:ascii="Noto Sans CJK KR" w:hAnsi="Noto Sans CJK KR" w:eastAsia="Noto Sans CJK KR" w:cs="Noto Sans CJK KR"/>
          <w:b w:val="0"/>
        </w:rPr>
        <w:t>v1.0 용어를 유지하고 Sprint 2 용어를 더했다. 약어는 부록 E.</w:t>
      </w:r>
    </w:p>
    <w:tbl>
      <w:tblPr>
        <w:tblStyle w:val="TableGrid"/>
        <w:tblW w:type="auto" w:w="0"/>
        <w:tblLook w:firstColumn="1" w:firstRow="1" w:lastColumn="0" w:lastRow="0" w:noHBand="0" w:noVBand="1" w:val="04A0"/>
      </w:tblPr>
      <w:tblGrid>
        <w:gridCol w:w="4933"/>
        <w:gridCol w:w="4933"/>
      </w:tblGrid>
      <w:tr>
        <w:tc>
          <w:tcPr>
            <w:tcW w:type="dxa" w:w="4933"/>
            <w:shd w:val="clear" w:color="auto" w:fill="E7EEF6"/>
          </w:tcPr>
          <w:p>
            <w:r/>
            <w:r>
              <w:rPr>
                <w:rFonts w:ascii="Noto Sans CJK KR" w:hAnsi="Noto Sans CJK KR" w:eastAsia="Noto Sans CJK KR" w:cs="Noto Sans CJK KR"/>
                <w:b/>
                <w:sz w:val="18"/>
              </w:rPr>
              <w:t>용어</w:t>
            </w:r>
          </w:p>
        </w:tc>
        <w:tc>
          <w:tcPr>
            <w:tcW w:type="dxa" w:w="4933"/>
            <w:shd w:val="clear" w:color="auto" w:fill="E7EEF6"/>
          </w:tcPr>
          <w:p>
            <w:r/>
            <w:r>
              <w:rPr>
                <w:rFonts w:ascii="Noto Sans CJK KR" w:hAnsi="Noto Sans CJK KR" w:eastAsia="Noto Sans CJK KR" w:cs="Noto Sans CJK KR"/>
                <w:b/>
                <w:sz w:val="18"/>
              </w:rPr>
              <w:t>정의</w:t>
            </w:r>
          </w:p>
        </w:tc>
      </w:tr>
      <w:tr>
        <w:tc>
          <w:tcPr>
            <w:tcW w:type="dxa" w:w="4933"/>
          </w:tcPr>
          <w:p>
            <w:r/>
            <w:r>
              <w:rPr>
                <w:rFonts w:ascii="Noto Sans CJK KR" w:hAnsi="Noto Sans CJK KR" w:eastAsia="Noto Sans CJK KR" w:cs="Noto Sans CJK KR"/>
                <w:b w:val="0"/>
                <w:sz w:val="18"/>
              </w:rPr>
              <w:t>SRD / SyRS, SDD</w:t>
            </w:r>
          </w:p>
        </w:tc>
        <w:tc>
          <w:tcPr>
            <w:tcW w:type="dxa" w:w="4933"/>
          </w:tcPr>
          <w:p>
            <w:r/>
            <w:r>
              <w:rPr>
                <w:rFonts w:ascii="Noto Sans CJK KR" w:hAnsi="Noto Sans CJK KR" w:eastAsia="Noto Sans CJK KR" w:cs="Noto Sans CJK KR"/>
                <w:b w:val="0"/>
                <w:sz w:val="18"/>
              </w:rPr>
              <w:t>시스템 요구사항 명세 / 구현 설계 문서</w:t>
            </w:r>
          </w:p>
        </w:tc>
      </w:tr>
      <w:tr>
        <w:tc>
          <w:tcPr>
            <w:tcW w:type="dxa" w:w="4933"/>
          </w:tcPr>
          <w:p>
            <w:r/>
            <w:r>
              <w:rPr>
                <w:rFonts w:ascii="Noto Sans CJK KR" w:hAnsi="Noto Sans CJK KR" w:eastAsia="Noto Sans CJK KR" w:cs="Noto Sans CJK KR"/>
                <w:b w:val="0"/>
                <w:sz w:val="18"/>
              </w:rPr>
              <w:t>G0</w:t>
            </w:r>
          </w:p>
        </w:tc>
        <w:tc>
          <w:tcPr>
            <w:tcW w:type="dxa" w:w="4933"/>
          </w:tcPr>
          <w:p>
            <w:r/>
            <w:r>
              <w:rPr>
                <w:rFonts w:ascii="Noto Sans CJK KR" w:hAnsi="Noto Sans CJK KR" w:eastAsia="Noto Sans CJK KR" w:cs="Noto Sans CJK KR"/>
                <w:b w:val="0"/>
                <w:sz w:val="18"/>
              </w:rPr>
              <w:t>실제 명확한 송장 박스 1개 인식 → 이동 중 픽업 → 올바른 적재 → DB commit·같은 box 조회 → 복귀/다음 관측 준비</w:t>
            </w:r>
          </w:p>
        </w:tc>
      </w:tr>
      <w:tr>
        <w:tc>
          <w:tcPr>
            <w:tcW w:type="dxa" w:w="4933"/>
          </w:tcPr>
          <w:p>
            <w:r/>
            <w:r>
              <w:rPr>
                <w:rFonts w:ascii="Noto Sans CJK KR" w:hAnsi="Noto Sans CJK KR" w:eastAsia="Noto Sans CJK KR" w:cs="Noto Sans CJK KR"/>
                <w:b w:val="0"/>
                <w:sz w:val="18"/>
              </w:rPr>
              <w:t>G1</w:t>
            </w:r>
          </w:p>
        </w:tc>
        <w:tc>
          <w:tcPr>
            <w:tcW w:type="dxa" w:w="4933"/>
          </w:tcPr>
          <w:p>
            <w:r/>
            <w:r>
              <w:rPr>
                <w:rFonts w:ascii="Noto Sans CJK KR" w:hAnsi="Noto Sans CJK KR" w:eastAsia="Noto Sans CJK KR" w:cs="Noto Sans CJK KR"/>
                <w:b w:val="0"/>
                <w:sz w:val="18"/>
              </w:rPr>
              <w:t>이동 중 픽업 20사례 게이트(ADR-0002, 10/10)</w:t>
            </w:r>
          </w:p>
        </w:tc>
      </w:tr>
      <w:tr>
        <w:tc>
          <w:tcPr>
            <w:tcW w:type="dxa" w:w="4933"/>
          </w:tcPr>
          <w:p>
            <w:r/>
            <w:r>
              <w:rPr>
                <w:rFonts w:ascii="Noto Sans CJK KR" w:hAnsi="Noto Sans CJK KR" w:eastAsia="Noto Sans CJK KR" w:cs="Noto Sans CJK KR"/>
                <w:b w:val="0"/>
                <w:sz w:val="18"/>
              </w:rPr>
              <w:t>Sprint 2 게이트</w:t>
            </w:r>
          </w:p>
        </w:tc>
        <w:tc>
          <w:tcPr>
            <w:tcW w:type="dxa" w:w="4933"/>
          </w:tcPr>
          <w:p>
            <w:r/>
            <w:r>
              <w:rPr>
                <w:rFonts w:ascii="Noto Sans CJK KR" w:hAnsi="Noto Sans CJK KR" w:eastAsia="Noto Sans CJK KR" w:cs="Noto Sans CJK KR"/>
                <w:b w:val="0"/>
                <w:sz w:val="18"/>
              </w:rPr>
              <w:t>10/13 18:00 팔레타이징·음성 기동 시연 포함 판정(ADR-0014)</w:t>
            </w:r>
          </w:p>
        </w:tc>
      </w:tr>
      <w:tr>
        <w:tc>
          <w:tcPr>
            <w:tcW w:type="dxa" w:w="4933"/>
          </w:tcPr>
          <w:p>
            <w:r/>
            <w:r>
              <w:rPr>
                <w:rFonts w:ascii="Noto Sans CJK KR" w:hAnsi="Noto Sans CJK KR" w:eastAsia="Noto Sans CJK KR" w:cs="Noto Sans CJK KR"/>
                <w:b w:val="0"/>
                <w:sz w:val="18"/>
              </w:rPr>
              <w:t>정상 자동</w:t>
            </w:r>
          </w:p>
        </w:tc>
        <w:tc>
          <w:tcPr>
            <w:tcW w:type="dxa" w:w="4933"/>
          </w:tcPr>
          <w:p>
            <w:r/>
            <w:r>
              <w:rPr>
                <w:rFonts w:ascii="Noto Sans CJK KR" w:hAnsi="Noto Sans CJK KR" w:eastAsia="Noto Sans CJK KR" w:cs="Noto Sans CJK KR"/>
                <w:b w:val="0"/>
                <w:sz w:val="18"/>
              </w:rPr>
              <w:t xml:space="preserve">attempts=1·decided_by=OCR·outcome=PLACED. t_detect→t_placed 박스별 ≤30초. 10/15 시연 기록은 </w:t>
            </w:r>
            <w:r>
              <w:rPr>
                <w:rFonts w:ascii="Noto Sans Mono CJK KR" w:hAnsi="Noto Sans Mono CJK KR" w:eastAsia="Noto Sans Mono CJK KR" w:cs="Noto Sans Mono CJK KR"/>
                <w:b w:val="0"/>
                <w:color w:val="7A2E0E"/>
                <w:sz w:val="17"/>
              </w:rPr>
              <w:t>cycle_s = finished_at − started_at</w:t>
            </w:r>
            <w:r>
              <w:rPr>
                <w:rFonts w:ascii="Noto Sans CJK KR" w:hAnsi="Noto Sans CJK KR" w:eastAsia="Noto Sans CJK KR" w:cs="Noto Sans CJK KR"/>
                <w:b w:val="0"/>
                <w:sz w:val="18"/>
              </w:rPr>
              <w:t>(web_api.md)로 쟀다 — 두 정의가 같은지는 §6.2 에서 확인</w:t>
            </w:r>
          </w:p>
        </w:tc>
      </w:tr>
      <w:tr>
        <w:tc>
          <w:tcPr>
            <w:tcW w:type="dxa" w:w="4933"/>
          </w:tcPr>
          <w:p>
            <w:r/>
            <w:r>
              <w:rPr>
                <w:rFonts w:ascii="Noto Sans CJK KR" w:hAnsi="Noto Sans CJK KR" w:eastAsia="Noto Sans CJK KR" w:cs="Noto Sans CJK KR"/>
                <w:b w:val="0"/>
                <w:sz w:val="18"/>
              </w:rPr>
              <w:t>예외 / human_wait</w:t>
            </w:r>
          </w:p>
        </w:tc>
        <w:tc>
          <w:tcPr>
            <w:tcW w:type="dxa" w:w="4933"/>
          </w:tcPr>
          <w:p>
            <w:r/>
            <w:r>
              <w:rPr>
                <w:rFonts w:ascii="Noto Sans CJK KR" w:hAnsi="Noto Sans CJK KR" w:eastAsia="Noto Sans CJK KR" w:cs="Noto Sans CJK KR"/>
                <w:b w:val="0"/>
                <w:sz w:val="18"/>
              </w:rPr>
              <w:t>retry/recheck/operator/held/failed 등 / say 발행 → 유효 답 또는 timeout 구간</w:t>
            </w:r>
          </w:p>
        </w:tc>
      </w:tr>
      <w:tr>
        <w:tc>
          <w:tcPr>
            <w:tcW w:type="dxa" w:w="4933"/>
          </w:tcPr>
          <w:p>
            <w:r/>
            <w:r>
              <w:rPr>
                <w:rFonts w:ascii="Noto Sans CJK KR" w:hAnsi="Noto Sans CJK KR" w:eastAsia="Noto Sans CJK KR" w:cs="Noto Sans CJK KR"/>
                <w:b w:val="0"/>
                <w:sz w:val="18"/>
              </w:rPr>
              <w:t>물리 박스 / 투입 회차</w:t>
            </w:r>
          </w:p>
        </w:tc>
        <w:tc>
          <w:tcPr>
            <w:tcW w:type="dxa" w:w="4933"/>
          </w:tcPr>
          <w:p>
            <w:r/>
            <w:r>
              <w:rPr>
                <w:rFonts w:ascii="Noto Sans CJK KR" w:hAnsi="Noto Sans CJK KR" w:eastAsia="Noto Sans CJK KR" w:cs="Noto Sans CJK KR"/>
                <w:b w:val="0"/>
                <w:sz w:val="18"/>
              </w:rPr>
              <w:t>시험 대장의 같은 실물 / manager 가 새 box_id 로 관리하는 한 번의 투입</w:t>
            </w:r>
          </w:p>
        </w:tc>
      </w:tr>
      <w:tr>
        <w:tc>
          <w:tcPr>
            <w:tcW w:type="dxa" w:w="4933"/>
          </w:tcPr>
          <w:p>
            <w:r/>
            <w:r>
              <w:rPr>
                <w:rFonts w:ascii="Noto Sans CJK KR" w:hAnsi="Noto Sans CJK KR" w:eastAsia="Noto Sans CJK KR" w:cs="Noto Sans CJK KR"/>
                <w:b w:val="0"/>
                <w:sz w:val="18"/>
              </w:rPr>
              <w:t>track_id / box_id / session_id / attempts</w:t>
            </w:r>
          </w:p>
        </w:tc>
        <w:tc>
          <w:tcPr>
            <w:tcW w:type="dxa" w:w="4933"/>
          </w:tcPr>
          <w:p>
            <w:r/>
            <w:r>
              <w:rPr>
                <w:rFonts w:ascii="Noto Sans CJK KR" w:hAnsi="Noto Sans CJK KR" w:eastAsia="Noto Sans CJK KR" w:cs="Noto Sans CJK KR"/>
                <w:b w:val="0"/>
                <w:sz w:val="18"/>
              </w:rPr>
              <w:t>영상 트랙 / 투입 회차 DB 키 / manager 실행 세션 / 한 goal 안 파지 횟수</w:t>
            </w:r>
          </w:p>
        </w:tc>
      </w:tr>
      <w:tr>
        <w:tc>
          <w:tcPr>
            <w:tcW w:type="dxa" w:w="4933"/>
          </w:tcPr>
          <w:p>
            <w:r/>
            <w:r>
              <w:rPr>
                <w:rFonts w:ascii="Noto Sans CJK KR" w:hAnsi="Noto Sans CJK KR" w:eastAsia="Noto Sans CJK KR" w:cs="Noto Sans CJK KR"/>
                <w:b w:val="0"/>
                <w:sz w:val="18"/>
              </w:rPr>
              <w:t>run_id</w:t>
            </w:r>
          </w:p>
        </w:tc>
        <w:tc>
          <w:tcPr>
            <w:tcW w:type="dxa" w:w="4933"/>
          </w:tcPr>
          <w:p>
            <w:r/>
            <w:r>
              <w:rPr>
                <w:rFonts w:ascii="Noto Sans CJK KR" w:hAnsi="Noto Sans CJK KR" w:eastAsia="Noto Sans CJK KR" w:cs="Noto Sans CJK KR"/>
                <w:b w:val="0"/>
                <w:sz w:val="18"/>
              </w:rPr>
              <w:t>팔레타이징 실행 1회 식별자(pallet_log 유일키 = run_id + box_id)</w:t>
            </w:r>
          </w:p>
        </w:tc>
      </w:tr>
      <w:tr>
        <w:tc>
          <w:tcPr>
            <w:tcW w:type="dxa" w:w="4933"/>
          </w:tcPr>
          <w:p>
            <w:r/>
            <w:r>
              <w:rPr>
                <w:rFonts w:ascii="Noto Sans CJK KR" w:hAnsi="Noto Sans CJK KR" w:eastAsia="Noto Sans CJK KR" w:cs="Noto Sans CJK KR"/>
                <w:b w:val="0"/>
                <w:sz w:val="18"/>
              </w:rPr>
              <w:t>플랜지 / TCP</w:t>
            </w:r>
          </w:p>
        </w:tc>
        <w:tc>
          <w:tcPr>
            <w:tcW w:type="dxa" w:w="4933"/>
          </w:tcPr>
          <w:p>
            <w:r/>
            <w:r>
              <w:rPr>
                <w:rFonts w:ascii="Noto Sans CJK KR" w:hAnsi="Noto Sans CJK KR" w:eastAsia="Noto Sans CJK KR" w:cs="Noto Sans CJK KR"/>
                <w:b w:val="0"/>
                <w:sz w:val="18"/>
              </w:rPr>
              <w:t xml:space="preserve">zones/observe posx 원본 기준점 / 실제 핑거 끝 기준점(펜던트 툴·TCP </w:t>
            </w:r>
            <w:r>
              <w:rPr>
                <w:rFonts w:ascii="Noto Sans Mono CJK KR" w:hAnsi="Noto Sans Mono CJK KR" w:eastAsia="Noto Sans Mono CJK KR" w:cs="Noto Sans Mono CJK KR"/>
                <w:b w:val="0"/>
                <w:color w:val="7A2E0E"/>
                <w:sz w:val="17"/>
              </w:rPr>
              <w:t>GripperDA_v1</w:t>
            </w:r>
            <w:r>
              <w:rPr>
                <w:rFonts w:ascii="Noto Sans CJK KR" w:hAnsi="Noto Sans CJK KR" w:eastAsia="Noto Sans CJK KR" w:cs="Noto Sans CJK KR"/>
                <w:b w:val="0"/>
                <w:sz w:val="18"/>
              </w:rPr>
              <w:t>). 변환은 gateway</w:t>
            </w:r>
          </w:p>
        </w:tc>
      </w:tr>
      <w:tr>
        <w:tc>
          <w:tcPr>
            <w:tcW w:type="dxa" w:w="4933"/>
          </w:tcPr>
          <w:p>
            <w:r/>
            <w:r>
              <w:rPr>
                <w:rFonts w:ascii="Noto Sans CJK KR" w:hAnsi="Noto Sans CJK KR" w:eastAsia="Noto Sans CJK KR" w:cs="Noto Sans CJK KR"/>
                <w:b w:val="0"/>
                <w:sz w:val="18"/>
              </w:rPr>
              <w:t>placed_stamp / db_committed</w:t>
            </w:r>
          </w:p>
        </w:tc>
        <w:tc>
          <w:tcPr>
            <w:tcW w:type="dxa" w:w="4933"/>
          </w:tcPr>
          <w:p>
            <w:r/>
            <w:r>
              <w:rPr>
                <w:rFonts w:ascii="Noto Sans CJK KR" w:hAnsi="Noto Sans CJK KR" w:eastAsia="Noto Sans CJK KR" w:cs="Noto Sans CJK KR"/>
                <w:b w:val="0"/>
                <w:sz w:val="18"/>
              </w:rPr>
              <w:t>개방 완료 시각(적재 proxy) / commit 성공 반환 후 logger 로그 사건</w:t>
            </w:r>
          </w:p>
        </w:tc>
      </w:tr>
      <w:tr>
        <w:tc>
          <w:tcPr>
            <w:tcW w:type="dxa" w:w="4933"/>
          </w:tcPr>
          <w:p>
            <w:r/>
            <w:r>
              <w:rPr>
                <w:rFonts w:ascii="Noto Sans CJK KR" w:hAnsi="Noto Sans CJK KR" w:eastAsia="Noto Sans CJK KR" w:cs="Noto Sans CJK KR"/>
                <w:b w:val="0"/>
                <w:sz w:val="18"/>
              </w:rPr>
              <w:t>제어 A안 / B안</w:t>
            </w:r>
          </w:p>
        </w:tc>
        <w:tc>
          <w:tcPr>
            <w:tcW w:type="dxa" w:w="4933"/>
          </w:tcPr>
          <w:p>
            <w:r/>
            <w:r>
              <w:rPr>
                <w:rFonts w:ascii="Noto Sans CJK KR" w:hAnsi="Noto Sans CJK KR" w:eastAsia="Noto Sans CJK KR" w:cs="Noto Sans CJK KR"/>
                <w:b w:val="0"/>
                <w:sz w:val="18"/>
              </w:rPr>
              <w:t>폐루프(FF + P) / 개루프. 요구사항 단계 A/B 와 별개</w:t>
            </w:r>
          </w:p>
        </w:tc>
      </w:tr>
      <w:tr>
        <w:tc>
          <w:tcPr>
            <w:tcW w:type="dxa" w:w="4933"/>
          </w:tcPr>
          <w:p>
            <w:r/>
            <w:r>
              <w:rPr>
                <w:rFonts w:ascii="Noto Sans CJK KR" w:hAnsi="Noto Sans CJK KR" w:eastAsia="Noto Sans CJK KR" w:cs="Noto Sans CJK KR"/>
                <w:b w:val="0"/>
                <w:sz w:val="18"/>
              </w:rPr>
              <w:t>31 mm 폭 파지</w:t>
            </w:r>
          </w:p>
        </w:tc>
        <w:tc>
          <w:tcPr>
            <w:tcW w:type="dxa" w:w="4933"/>
          </w:tcPr>
          <w:p>
            <w:r/>
            <w:r>
              <w:rPr>
                <w:rFonts w:ascii="Noto Sans CJK KR" w:hAnsi="Noto Sans CJK KR" w:eastAsia="Noto Sans CJK KR" w:cs="Noto Sans CJK KR"/>
                <w:b w:val="0"/>
                <w:sz w:val="18"/>
              </w:rPr>
              <w:t>핑거가 46×27 mm 긴 옆면 두 개를 잡아 박스의 31 mm 폭을 쥐는 방식(닫힘축 벨트 가로, ADR-0009)</w:t>
            </w:r>
          </w:p>
        </w:tc>
      </w:tr>
      <w:tr>
        <w:tc>
          <w:tcPr>
            <w:tcW w:type="dxa" w:w="4933"/>
          </w:tcPr>
          <w:p>
            <w:r/>
            <w:r>
              <w:rPr>
                <w:rFonts w:ascii="Noto Sans CJK KR" w:hAnsi="Noto Sans CJK KR" w:eastAsia="Noto Sans CJK KR" w:cs="Noto Sans CJK KR"/>
                <w:b w:val="0"/>
                <w:sz w:val="18"/>
              </w:rPr>
              <w:t>사전 개방 / 트레이 개방</w:t>
            </w:r>
          </w:p>
        </w:tc>
        <w:tc>
          <w:tcPr>
            <w:tcW w:type="dxa" w:w="4933"/>
          </w:tcPr>
          <w:p>
            <w:r/>
            <w:r>
              <w:rPr>
                <w:rFonts w:ascii="Noto Sans CJK KR" w:hAnsi="Noto Sans CJK KR" w:eastAsia="Noto Sans CJK KR" w:cs="Noto Sans CJK KR"/>
                <w:b w:val="0"/>
                <w:sz w:val="18"/>
              </w:rPr>
              <w:t>벨트에서 파지 전 여는 폭(</w:t>
            </w:r>
            <w:r>
              <w:rPr>
                <w:rFonts w:ascii="Noto Sans Mono CJK KR" w:hAnsi="Noto Sans Mono CJK KR" w:eastAsia="Noto Sans Mono CJK KR" w:cs="Noto Sans Mono CJK KR"/>
                <w:b w:val="0"/>
                <w:color w:val="7A2E0E"/>
                <w:sz w:val="17"/>
              </w:rPr>
              <w:t>gripper.pre_open_mm</w:t>
            </w:r>
            <w:r>
              <w:rPr>
                <w:rFonts w:ascii="Noto Sans CJK KR" w:hAnsi="Noto Sans CJK KR" w:eastAsia="Noto Sans CJK KR" w:cs="Noto Sans CJK KR"/>
                <w:b w:val="0"/>
                <w:sz w:val="18"/>
              </w:rPr>
              <w:t>) / 트레이에서 집기·놓기 전 여는 폭(</w:t>
            </w:r>
            <w:r>
              <w:rPr>
                <w:rFonts w:ascii="Noto Sans Mono CJK KR" w:hAnsi="Noto Sans Mono CJK KR" w:eastAsia="Noto Sans Mono CJK KR" w:cs="Noto Sans Mono CJK KR"/>
                <w:b w:val="0"/>
                <w:color w:val="7A2E0E"/>
                <w:sz w:val="17"/>
              </w:rPr>
              <w:t>pick_open_mm</w:t>
            </w:r>
            <w:r>
              <w:rPr>
                <w:rFonts w:ascii="Noto Sans CJK KR" w:hAnsi="Noto Sans CJK KR" w:eastAsia="Noto Sans CJK KR" w:cs="Noto Sans CJK KR"/>
                <w:b w:val="0"/>
                <w:sz w:val="18"/>
              </w:rPr>
              <w:t>·</w:t>
            </w:r>
            <w:r>
              <w:rPr>
                <w:rFonts w:ascii="Noto Sans Mono CJK KR" w:hAnsi="Noto Sans Mono CJK KR" w:eastAsia="Noto Sans Mono CJK KR" w:cs="Noto Sans Mono CJK KR"/>
                <w:b w:val="0"/>
                <w:color w:val="7A2E0E"/>
                <w:sz w:val="17"/>
              </w:rPr>
              <w:t>place_open_mm</w:t>
            </w:r>
            <w:r>
              <w:rPr>
                <w:rFonts w:ascii="Noto Sans CJK KR" w:hAnsi="Noto Sans CJK KR" w:eastAsia="Noto Sans CJK KR" w:cs="Noto Sans CJK KR"/>
                <w:b w:val="0"/>
                <w:sz w:val="18"/>
              </w:rPr>
              <w:t>)</w:t>
            </w:r>
          </w:p>
        </w:tc>
      </w:tr>
      <w:tr>
        <w:tc>
          <w:tcPr>
            <w:tcW w:type="dxa" w:w="4933"/>
          </w:tcPr>
          <w:p>
            <w:r/>
            <w:r>
              <w:rPr>
                <w:rFonts w:ascii="Noto Sans CJK KR" w:hAnsi="Noto Sans CJK KR" w:eastAsia="Noto Sans CJK KR" w:cs="Noto Sans CJK KR"/>
                <w:b w:val="0"/>
                <w:sz w:val="18"/>
              </w:rPr>
              <w:t>기본 매핑</w:t>
            </w:r>
          </w:p>
        </w:tc>
        <w:tc>
          <w:tcPr>
            <w:tcW w:type="dxa" w:w="4933"/>
          </w:tcPr>
          <w:p>
            <w:r/>
            <w:r>
              <w:rPr>
                <w:rFonts w:ascii="Noto Sans CJK KR" w:hAnsi="Noto Sans CJK KR" w:eastAsia="Noto Sans CJK KR" w:cs="Noto Sans CJK KR"/>
                <w:b w:val="0"/>
                <w:sz w:val="18"/>
              </w:rPr>
              <w:t>S07-01 역삼동→A, S07-02 대치동→B, S07-03 청담동→C</w:t>
            </w:r>
          </w:p>
        </w:tc>
      </w:tr>
      <w:tr>
        <w:tc>
          <w:tcPr>
            <w:tcW w:type="dxa" w:w="4933"/>
          </w:tcPr>
          <w:p>
            <w:r/>
            <w:r>
              <w:rPr>
                <w:rFonts w:ascii="Noto Sans CJK KR" w:hAnsi="Noto Sans CJK KR" w:eastAsia="Noto Sans CJK KR" w:cs="Noto Sans CJK KR"/>
                <w:b w:val="0"/>
                <w:sz w:val="18"/>
              </w:rPr>
              <w:t>즉시 재확인</w:t>
            </w:r>
          </w:p>
        </w:tc>
        <w:tc>
          <w:tcPr>
            <w:tcW w:type="dxa" w:w="4933"/>
          </w:tcPr>
          <w:p>
            <w:r/>
            <w:r>
              <w:rPr>
                <w:rFonts w:ascii="Noto Sans CJK KR" w:hAnsi="Noto Sans CJK KR" w:eastAsia="Noto Sans CJK KR" w:cs="Noto Sans CJK KR"/>
                <w:b w:val="0"/>
                <w:sz w:val="18"/>
              </w:rPr>
              <w:t xml:space="preserve">불확실한 박스를 재확인 칸에 놓고 바로 정지 재판독 → 질문 → 30초 무응답 보류(BRD v1.7, </w:t>
            </w:r>
            <w:r>
              <w:rPr>
                <w:rFonts w:ascii="Noto Sans Mono CJK KR" w:hAnsi="Noto Sans Mono CJK KR" w:eastAsia="Noto Sans Mono CJK KR" w:cs="Noto Sans Mono CJK KR"/>
                <w:b w:val="0"/>
                <w:color w:val="7A2E0E"/>
                <w:sz w:val="17"/>
              </w:rPr>
              <w:t>defer_recheck: false</w:t>
            </w:r>
            <w:r>
              <w:rPr>
                <w:rFonts w:ascii="Noto Sans CJK KR" w:hAnsi="Noto Sans CJK KR" w:eastAsia="Noto Sans CJK KR" w:cs="Noto Sans CJK KR"/>
                <w:b w:val="0"/>
                <w:sz w:val="18"/>
              </w:rPr>
              <w:t>). v1.6 의 보관 후 "재확인 시작" 흐름은 폐기</w:t>
            </w:r>
          </w:p>
        </w:tc>
      </w:tr>
      <w:tr>
        <w:tc>
          <w:tcPr>
            <w:tcW w:type="dxa" w:w="4933"/>
          </w:tcPr>
          <w:p>
            <w:r/>
            <w:r>
              <w:rPr>
                <w:rFonts w:ascii="Noto Sans CJK KR" w:hAnsi="Noto Sans CJK KR" w:eastAsia="Noto Sans CJK KR" w:cs="Noto Sans CJK KR"/>
                <w:b w:val="0"/>
                <w:sz w:val="18"/>
              </w:rPr>
              <w:t>1·2·3단계 판독</w:t>
            </w:r>
          </w:p>
        </w:tc>
        <w:tc>
          <w:tcPr>
            <w:tcW w:type="dxa" w:w="4933"/>
          </w:tcPr>
          <w:p>
            <w:r/>
            <w:r>
              <w:rPr>
                <w:rFonts w:ascii="Noto Sans CJK KR" w:hAnsi="Noto Sans CJK KR" w:eastAsia="Noto Sans CJK KR" w:cs="Noto Sans CJK KR"/>
                <w:b w:val="0"/>
                <w:sz w:val="18"/>
              </w:rPr>
              <w:t>입구 관측 1차 / 추종 중 2차(기본 켬, ADR-0008) / 재확인 칸 정지 3차</w:t>
            </w:r>
          </w:p>
        </w:tc>
      </w:tr>
      <w:tr>
        <w:tc>
          <w:tcPr>
            <w:tcW w:type="dxa" w:w="4933"/>
          </w:tcPr>
          <w:p>
            <w:r/>
            <w:r>
              <w:rPr>
                <w:rFonts w:ascii="Noto Sans CJK KR" w:hAnsi="Noto Sans CJK KR" w:eastAsia="Noto Sans CJK KR" w:cs="Noto Sans CJK KR"/>
                <w:b w:val="0"/>
                <w:sz w:val="18"/>
              </w:rPr>
              <w:t>팔레트 구역(PALLET)</w:t>
            </w:r>
          </w:p>
        </w:tc>
        <w:tc>
          <w:tcPr>
            <w:tcW w:type="dxa" w:w="4933"/>
          </w:tcPr>
          <w:p>
            <w:r/>
            <w:r>
              <w:rPr>
                <w:rFonts w:ascii="Noto Sans CJK KR" w:hAnsi="Noto Sans CJK KR" w:eastAsia="Noto Sans CJK KR" w:cs="Noto Sans CJK KR"/>
                <w:b w:val="0"/>
                <w:sz w:val="18"/>
              </w:rPr>
              <w:t>분류 구역(A·B·C)과 구분한 적재 구역. 4열 × 2줄 × 2층 = 16칸. 1열 = 트럭 머리(−X), 4열 = 문(+X)</w:t>
            </w:r>
          </w:p>
        </w:tc>
      </w:tr>
      <w:tr>
        <w:tc>
          <w:tcPr>
            <w:tcW w:type="dxa" w:w="4933"/>
          </w:tcPr>
          <w:p>
            <w:r/>
            <w:r>
              <w:rPr>
                <w:rFonts w:ascii="Noto Sans CJK KR" w:hAnsi="Noto Sans CJK KR" w:eastAsia="Noto Sans CJK KR" w:cs="Noto Sans CJK KR"/>
                <w:b w:val="0"/>
                <w:sz w:val="18"/>
              </w:rPr>
              <w:t>경로(route)</w:t>
            </w:r>
          </w:p>
        </w:tc>
        <w:tc>
          <w:tcPr>
            <w:tcW w:type="dxa" w:w="4933"/>
          </w:tcPr>
          <w:p>
            <w:r/>
            <w:r>
              <w:rPr>
                <w:rFonts w:ascii="Noto Sans CJK KR" w:hAnsi="Noto Sans CJK KR" w:eastAsia="Noto Sans CJK KR" w:cs="Noto Sans CJK KR"/>
                <w:b w:val="0"/>
                <w:sz w:val="18"/>
              </w:rPr>
              <w:t xml:space="preserve">관리자가 말하거나 HMI 로 고른 등록 동 1~3개의 </w:t>
            </w:r>
            <w:r>
              <w:rPr>
                <w:rFonts w:ascii="Noto Sans CJK KR" w:hAnsi="Noto Sans CJK KR" w:eastAsia="Noto Sans CJK KR" w:cs="Noto Sans CJK KR"/>
                <w:b/>
                <w:sz w:val="18"/>
              </w:rPr>
              <w:t>배송 순서</w:t>
            </w:r>
            <w:r>
              <w:rPr>
                <w:rFonts w:ascii="Noto Sans CJK KR" w:hAnsi="Noto Sans CJK KR" w:eastAsia="Noto Sans CJK KR" w:cs="Noto Sans CJK KR"/>
                <w:b w:val="0"/>
                <w:sz w:val="18"/>
              </w:rPr>
              <w:t>(첫 배송지부터)</w:t>
            </w:r>
          </w:p>
        </w:tc>
      </w:tr>
      <w:tr>
        <w:tc>
          <w:tcPr>
            <w:tcW w:type="dxa" w:w="4933"/>
          </w:tcPr>
          <w:p>
            <w:r/>
            <w:r>
              <w:rPr>
                <w:rFonts w:ascii="Noto Sans CJK KR" w:hAnsi="Noto Sans CJK KR" w:eastAsia="Noto Sans CJK KR" w:cs="Noto Sans CJK KR"/>
                <w:b w:val="0"/>
                <w:sz w:val="18"/>
              </w:rPr>
              <w:t>pallet_slot / cell</w:t>
            </w:r>
          </w:p>
        </w:tc>
        <w:tc>
          <w:tcPr>
            <w:tcW w:type="dxa" w:w="4933"/>
          </w:tcPr>
          <w:p>
            <w:r/>
            <w:r>
              <w:rPr>
                <w:rFonts w:ascii="Noto Sans CJK KR" w:hAnsi="Noto Sans CJK KR" w:eastAsia="Noto Sans CJK KR" w:cs="Noto Sans CJK KR"/>
                <w:b w:val="0"/>
                <w:sz w:val="18"/>
              </w:rPr>
              <w:t>적재 순서 칸 번호 0~15 = (열−1)×4+(층−1)×2+(줄−1) — 기록·HMI 값 / 격자 칸 번호 0~15 = (층−1)×8+(줄−1)×4+(열−1) — MoveToZone(PALLET) 요청에만(D2)</w:t>
            </w:r>
          </w:p>
        </w:tc>
      </w:tr>
      <w:tr>
        <w:tc>
          <w:tcPr>
            <w:tcW w:type="dxa" w:w="4933"/>
          </w:tcPr>
          <w:p>
            <w:r/>
            <w:r>
              <w:rPr>
                <w:rFonts w:ascii="Noto Sans CJK KR" w:hAnsi="Noto Sans CJK KR" w:eastAsia="Noto Sans CJK KR" w:cs="Noto Sans CJK KR"/>
                <w:b w:val="0"/>
                <w:sz w:val="18"/>
              </w:rPr>
              <w:t>초과 / 경로 제외</w:t>
            </w:r>
          </w:p>
        </w:tc>
        <w:tc>
          <w:tcPr>
            <w:tcW w:type="dxa" w:w="4933"/>
          </w:tcPr>
          <w:p>
            <w:r/>
            <w:r>
              <w:rPr>
                <w:rFonts w:ascii="Noto Sans CJK KR" w:hAnsi="Noto Sans CJK KR" w:eastAsia="Noto Sans CJK KR" w:cs="Noto Sans CJK KR"/>
                <w:b w:val="0"/>
                <w:sz w:val="18"/>
              </w:rPr>
              <w:t>OVERFLOW = 16칸을 넘어 싣지 못한 박스 / EXCLUDED = 경로에 없는 동의 PLACED 박스. 둘 다 원래 구역에 남는다</w:t>
            </w:r>
          </w:p>
        </w:tc>
      </w:tr>
      <w:tr>
        <w:tc>
          <w:tcPr>
            <w:tcW w:type="dxa" w:w="4933"/>
          </w:tcPr>
          <w:p>
            <w:r/>
            <w:r>
              <w:rPr>
                <w:rFonts w:ascii="Noto Sans CJK KR" w:hAnsi="Noto Sans CJK KR" w:eastAsia="Noto Sans CJK KR" w:cs="Noto Sans CJK KR"/>
                <w:b w:val="0"/>
                <w:sz w:val="18"/>
              </w:rPr>
              <w:t>PALLETIZING</w:t>
            </w:r>
          </w:p>
        </w:tc>
        <w:tc>
          <w:tcPr>
            <w:tcW w:type="dxa" w:w="4933"/>
          </w:tcPr>
          <w:p>
            <w:r/>
            <w:r>
              <w:rPr>
                <w:rFonts w:ascii="Noto Sans CJK KR" w:hAnsi="Noto Sans CJK KR" w:eastAsia="Noto Sans CJK KR" w:cs="Noto Sans CJK KR"/>
                <w:b w:val="0"/>
                <w:sz w:val="18"/>
              </w:rPr>
              <w:t>팔레타이징 실행 중 sort_manager 상태(§3.3)</w:t>
            </w:r>
          </w:p>
        </w:tc>
      </w:tr>
      <w:tr>
        <w:tc>
          <w:tcPr>
            <w:tcW w:type="dxa" w:w="4933"/>
          </w:tcPr>
          <w:p>
            <w:r/>
            <w:r>
              <w:rPr>
                <w:rFonts w:ascii="Noto Sans CJK KR" w:hAnsi="Noto Sans CJK KR" w:eastAsia="Noto Sans CJK KR" w:cs="Noto Sans CJK KR"/>
                <w:b w:val="0"/>
                <w:sz w:val="18"/>
              </w:rPr>
              <w:t>Nodes PC / Web PC</w:t>
            </w:r>
          </w:p>
        </w:tc>
        <w:tc>
          <w:tcPr>
            <w:tcW w:type="dxa" w:w="4933"/>
          </w:tcPr>
          <w:p>
            <w:r/>
            <w:r>
              <w:rPr>
                <w:rFonts w:ascii="Noto Sans CJK KR" w:hAnsi="Noto Sans CJK KR" w:eastAsia="Noto Sans CJK KR" w:cs="Noto Sans CJK KR"/>
                <w:b w:val="0"/>
                <w:sz w:val="18"/>
              </w:rPr>
              <w:t>로봇·비전·manager 노드를 돌리는 공용 PC / 웹·음성을 돌린 별도 PC(10/15 시연 배치, §3.1)</w:t>
            </w:r>
          </w:p>
        </w:tc>
      </w:tr>
      <w:tr>
        <w:tc>
          <w:tcPr>
            <w:tcW w:type="dxa" w:w="4933"/>
          </w:tcPr>
          <w:p>
            <w:r/>
            <w:r>
              <w:rPr>
                <w:rFonts w:ascii="Noto Sans CJK KR" w:hAnsi="Noto Sans CJK KR" w:eastAsia="Noto Sans CJK KR" w:cs="Noto Sans CJK KR"/>
                <w:b w:val="0"/>
                <w:sz w:val="18"/>
              </w:rPr>
              <w:t>시연 빌드</w:t>
            </w:r>
          </w:p>
        </w:tc>
        <w:tc>
          <w:tcPr>
            <w:tcW w:type="dxa" w:w="4933"/>
          </w:tcPr>
          <w:p>
            <w:r/>
            <w:r>
              <w:rPr>
                <w:rFonts w:ascii="Noto Sans CJK KR" w:hAnsi="Noto Sans CJK KR" w:eastAsia="Noto Sans CJK KR" w:cs="Noto Sans CJK KR"/>
                <w:b w:val="0"/>
                <w:sz w:val="18"/>
              </w:rPr>
              <w:t xml:space="preserve">10/15 시연에 쓴 공용 PC 코드: 태그 </w:t>
            </w:r>
            <w:r>
              <w:rPr>
                <w:rFonts w:ascii="Noto Sans Mono CJK KR" w:hAnsi="Noto Sans Mono CJK KR" w:eastAsia="Noto Sans Mono CJK KR" w:cs="Noto Sans Mono CJK KR"/>
                <w:b w:val="0"/>
                <w:color w:val="7A2E0E"/>
                <w:sz w:val="17"/>
              </w:rPr>
              <w:t>demo-20261015</w:t>
            </w:r>
            <w:r>
              <w:rPr>
                <w:rFonts w:ascii="Noto Sans CJK KR" w:hAnsi="Noto Sans CJK KR" w:eastAsia="Noto Sans CJK KR" w:cs="Noto Sans CJK KR"/>
                <w:b w:val="0"/>
                <w:sz w:val="18"/>
              </w:rPr>
              <w:t>(25a726e = main 32f9366 + 코드 5파일)</w:t>
            </w:r>
          </w:p>
        </w:tc>
      </w:tr>
    </w:tbl>
    <w:p/>
    <w:p>
      <w:pPr>
        <w:pStyle w:val="Heading1"/>
      </w:pPr>
      <w:r>
        <w:rPr>
          <w:rFonts w:ascii="Noto Sans CJK KR" w:hAnsi="Noto Sans CJK KR" w:eastAsia="Noto Sans CJK KR" w:cs="Noto Sans CJK KR"/>
          <w:b/>
          <w:color w:val="1F3864"/>
          <w:sz w:val="28"/>
        </w:rPr>
      </w:r>
      <w:r>
        <w:rPr>
          <w:rFonts w:ascii="Noto Sans CJK KR" w:hAnsi="Noto Sans CJK KR" w:eastAsia="Noto Sans CJK KR" w:cs="Noto Sans CJK KR"/>
          <w:b/>
          <w:color w:val="1F3864"/>
          <w:sz w:val="28"/>
        </w:rPr>
        <w:t>2. 범위와 운영 문맥</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2.1 시스템 목적·경계</w:t>
      </w:r>
    </w:p>
    <w:p>
      <w:r>
        <w:rPr>
          <w:rFonts w:ascii="Noto Sans CJK KR" w:hAnsi="Noto Sans CJK KR" w:eastAsia="Noto Sans CJK KR" w:cs="Noto Sans CJK KR"/>
          <w:b w:val="0"/>
        </w:rPr>
        <w:t xml:space="preserve">작업자가 1개씩 투입한 미니 택배 박스를 손목 RGB 카메라로 인식하고 계속 움직이는 벨트에서 픽업해 송장 동에 대응하는 구역에 적재·기록하는 협동로봇 어시스턴트다. 음성 지시·HMI·판독 예외·이력 조회는 최종 필수다. Sprint 2 에서 분류가 끝난 박스를 배송 순서대로 팔레트 구역에 옮겨 싣는 </w:t>
      </w:r>
      <w:r>
        <w:rPr>
          <w:rFonts w:ascii="Noto Sans CJK KR" w:hAnsi="Noto Sans CJK KR" w:eastAsia="Noto Sans CJK KR" w:cs="Noto Sans CJK KR"/>
          <w:b/>
        </w:rPr>
        <w:t>팔레타이징</w:t>
      </w:r>
      <w:r>
        <w:rPr>
          <w:rFonts w:ascii="Noto Sans CJK KR" w:hAnsi="Noto Sans CJK KR" w:eastAsia="Noto Sans CJK KR" w:cs="Noto Sans CJK KR"/>
          <w:b w:val="0"/>
        </w:rPr>
        <w:t xml:space="preserve">, 노트북에서 말로 시스템을 띄우는 </w:t>
      </w:r>
      <w:r>
        <w:rPr>
          <w:rFonts w:ascii="Noto Sans CJK KR" w:hAnsi="Noto Sans CJK KR" w:eastAsia="Noto Sans CJK KR" w:cs="Noto Sans CJK KR"/>
          <w:b/>
        </w:rPr>
        <w:t>음성 시스템 기동</w:t>
      </w:r>
      <w:r>
        <w:rPr>
          <w:rFonts w:ascii="Noto Sans CJK KR" w:hAnsi="Noto Sans CJK KR" w:eastAsia="Noto Sans CJK KR" w:cs="Noto Sans CJK KR"/>
          <w:b w:val="0"/>
        </w:rPr>
        <w:t xml:space="preserve">, 이동 중 픽업을 빠르게 하고 기울어진 박스까지 잡는 </w:t>
      </w:r>
      <w:r>
        <w:rPr>
          <w:rFonts w:ascii="Noto Sans CJK KR" w:hAnsi="Noto Sans CJK KR" w:eastAsia="Noto Sans CJK KR" w:cs="Noto Sans CJK KR"/>
          <w:b/>
        </w:rPr>
        <w:t>추종·파지 고도화</w:t>
      </w:r>
      <w:r>
        <w:rPr>
          <w:rFonts w:ascii="Noto Sans CJK KR" w:hAnsi="Noto Sans CJK KR" w:eastAsia="Noto Sans CJK KR" w:cs="Noto Sans CJK KR"/>
          <w:b w:val="0"/>
        </w:rPr>
        <w:t>를 더했다(BRD v1.7 10장).</w:t>
      </w:r>
    </w:p>
    <w:p>
      <w:r>
        <w:rPr>
          <w:rFonts w:ascii="Noto Sans CJK KR" w:hAnsi="Noto Sans CJK KR" w:eastAsia="Noto Sans CJK KR" w:cs="Noto Sans CJK KR"/>
          <w:b w:val="0"/>
        </w:rPr>
        <w:t>내부는 비전/manager/servo/gateway/음성/bridge/logger, 설정, 웹/AI/DB 배포 연결이며 Sprint 2 에서 팔레타이징 실행(manager 안)과 기동 관리자 voss_launcher(설계만, 미구현)가 더해졌다. 외부는 작업자·관리자·로봇 컨트롤러·그리퍼·카메라·벨트·OpenAI 서비스다. 천장 CCTV 는 관제에서 사람이 작업대를 보는 용도이며 시스템 입력이 아니다(BRD v1.7 6.1, PL 결정). 장비 제약은 시스템 사용 조건으로 함께 명세한다.</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2.2 필수·선택 및 연결 순서</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E7EEF6"/>
          </w:tcPr>
          <w:p>
            <w:r/>
            <w:r>
              <w:rPr>
                <w:rFonts w:ascii="Noto Sans CJK KR" w:hAnsi="Noto Sans CJK KR" w:eastAsia="Noto Sans CJK KR" w:cs="Noto Sans CJK KR"/>
                <w:b/>
                <w:sz w:val="17"/>
              </w:rPr>
              <w:t>단계</w:t>
            </w:r>
          </w:p>
        </w:tc>
        <w:tc>
          <w:tcPr>
            <w:tcW w:type="dxa" w:w="2466"/>
            <w:shd w:val="clear" w:color="auto" w:fill="E7EEF6"/>
          </w:tcPr>
          <w:p>
            <w:r/>
            <w:r>
              <w:rPr>
                <w:rFonts w:ascii="Noto Sans CJK KR" w:hAnsi="Noto Sans CJK KR" w:eastAsia="Noto Sans CJK KR" w:cs="Noto Sans CJK KR"/>
                <w:b/>
                <w:sz w:val="17"/>
              </w:rPr>
              <w:t>범위</w:t>
            </w:r>
          </w:p>
        </w:tc>
        <w:tc>
          <w:tcPr>
            <w:tcW w:type="dxa" w:w="2466"/>
            <w:shd w:val="clear" w:color="auto" w:fill="E7EEF6"/>
          </w:tcPr>
          <w:p>
            <w:r/>
            <w:r>
              <w:rPr>
                <w:rFonts w:ascii="Noto Sans CJK KR" w:hAnsi="Noto Sans CJK KR" w:eastAsia="Noto Sans CJK KR" w:cs="Noto Sans CJK KR"/>
                <w:b/>
                <w:sz w:val="17"/>
              </w:rPr>
              <w:t>수락 관계</w:t>
            </w:r>
          </w:p>
        </w:tc>
        <w:tc>
          <w:tcPr>
            <w:tcW w:type="dxa" w:w="2466"/>
            <w:shd w:val="clear" w:color="auto" w:fill="E7EEF6"/>
          </w:tcPr>
          <w:p>
            <w:r/>
            <w:r>
              <w:rPr>
                <w:rFonts w:ascii="Noto Sans CJK KR" w:hAnsi="Noto Sans CJK KR" w:eastAsia="Noto Sans CJK KR" w:cs="Noto Sans CJK KR"/>
                <w:b/>
                <w:sz w:val="17"/>
              </w:rPr>
              <w:t>v2.0 기준 상태</w:t>
            </w:r>
          </w:p>
        </w:tc>
      </w:tr>
      <w:tr>
        <w:tc>
          <w:tcPr>
            <w:tcW w:type="dxa" w:w="2466"/>
          </w:tcPr>
          <w:p>
            <w:r/>
            <w:r>
              <w:rPr>
                <w:rFonts w:ascii="Noto Sans CJK KR" w:hAnsi="Noto Sans CJK KR" w:eastAsia="Noto Sans CJK KR" w:cs="Noto Sans CJK KR"/>
                <w:b w:val="0"/>
                <w:sz w:val="17"/>
              </w:rPr>
              <w:t>A 최초 흐름 필수</w:t>
            </w:r>
          </w:p>
        </w:tc>
        <w:tc>
          <w:tcPr>
            <w:tcW w:type="dxa" w:w="2466"/>
          </w:tcPr>
          <w:p>
            <w:r/>
            <w:r>
              <w:rPr>
                <w:rFonts w:ascii="Noto Sans CJK KR" w:hAnsi="Noto Sans CJK KR" w:eastAsia="Noto Sans CJK KR" w:cs="Noto Sans CJK KR"/>
                <w:b w:val="0"/>
                <w:sz w:val="17"/>
              </w:rPr>
              <w:t>RGB 인식·명확한 OCR·기본 매핑·이동 중 유효 위치 갱신·픽업/확보/안전 인계·적재/복귀·DB commit/조회·설정/ready·기본 정지/입력 상실/limit</w:t>
            </w:r>
          </w:p>
        </w:tc>
        <w:tc>
          <w:tcPr>
            <w:tcW w:type="dxa" w:w="2466"/>
          </w:tcPr>
          <w:p>
            <w:r/>
            <w:r>
              <w:rPr>
                <w:rFonts w:ascii="Noto Sans CJK KR" w:hAnsi="Noto Sans CJK KR" w:eastAsia="Noto Sans CJK KR" w:cs="Noto Sans CJK KR"/>
                <w:b w:val="0"/>
                <w:sz w:val="17"/>
              </w:rPr>
              <w:t>실제 1박스 G0</w:t>
            </w:r>
          </w:p>
        </w:tc>
        <w:tc>
          <w:tcPr>
            <w:tcW w:type="dxa" w:w="2466"/>
          </w:tcPr>
          <w:p>
            <w:r/>
            <w:r>
              <w:rPr>
                <w:rFonts w:ascii="Noto Sans CJK KR" w:hAnsi="Noto Sans CJK KR" w:eastAsia="Noto Sans CJK KR" w:cs="Noto Sans CJK KR"/>
                <w:b w:val="0"/>
                <w:sz w:val="17"/>
              </w:rPr>
              <w:t>G0 1회차 완주(10/10, measurements-1010). 정지 지연 등 일부 실측은 §8.4</w:t>
            </w:r>
          </w:p>
        </w:tc>
      </w:tr>
      <w:tr>
        <w:tc>
          <w:tcPr>
            <w:tcW w:type="dxa" w:w="2466"/>
          </w:tcPr>
          <w:p>
            <w:r/>
            <w:r>
              <w:rPr>
                <w:rFonts w:ascii="Noto Sans CJK KR" w:hAnsi="Noto Sans CJK KR" w:eastAsia="Noto Sans CJK KR" w:cs="Noto Sans CJK KR"/>
                <w:b w:val="0"/>
                <w:sz w:val="17"/>
              </w:rPr>
              <w:t>B 최종 필수</w:t>
            </w:r>
          </w:p>
        </w:tc>
        <w:tc>
          <w:tcPr>
            <w:tcW w:type="dxa" w:w="2466"/>
          </w:tcPr>
          <w:p>
            <w:r/>
            <w:r>
              <w:rPr>
                <w:rFonts w:ascii="Noto Sans CJK KR" w:hAnsi="Noto Sans CJK KR" w:eastAsia="Noto Sans CJK KR" w:cs="Noto Sans CJK KR"/>
                <w:b w:val="0"/>
                <w:sz w:val="17"/>
              </w:rPr>
              <w:t>호출/STT/intent/TTS, 운전·정지·재개·우선/전체, HMI/집계·이력, 다단 OCR·재확인/질문/보류·retry, 상세 복구·성능·컨테이너</w:t>
            </w:r>
          </w:p>
        </w:tc>
        <w:tc>
          <w:tcPr>
            <w:tcW w:type="dxa" w:w="2466"/>
          </w:tcPr>
          <w:p>
            <w:r/>
            <w:r>
              <w:rPr>
                <w:rFonts w:ascii="Noto Sans CJK KR" w:hAnsi="Noto Sans CJK KR" w:eastAsia="Noto Sans CJK KR" w:cs="Noto Sans CJK KR"/>
                <w:b w:val="0"/>
                <w:sz w:val="17"/>
              </w:rPr>
              <w:t>A 를 먼저 연결해도 선택 기능으로 바뀌지 않음</w:t>
            </w:r>
          </w:p>
        </w:tc>
        <w:tc>
          <w:tcPr>
            <w:tcW w:type="dxa" w:w="2466"/>
          </w:tcPr>
          <w:p>
            <w:r/>
            <w:r>
              <w:rPr>
                <w:rFonts w:ascii="Noto Sans CJK KR" w:hAnsi="Noto Sans CJK KR" w:eastAsia="Noto Sans CJK KR" w:cs="Noto Sans CJK KR"/>
                <w:b w:val="0"/>
                <w:sz w:val="17"/>
              </w:rPr>
              <w:t>10/15 시연에서 재확인·질문·보류·HMI·TTS 확인. 음성 명령·우선 분류·이력 질의·멈춤/재개는 시연 회차에서 하지 않았다(§8.4)</w:t>
            </w:r>
          </w:p>
        </w:tc>
      </w:tr>
      <w:tr>
        <w:tc>
          <w:tcPr>
            <w:tcW w:type="dxa" w:w="2466"/>
          </w:tcPr>
          <w:p>
            <w:r/>
            <w:r>
              <w:rPr>
                <w:rFonts w:ascii="Noto Sans CJK KR" w:hAnsi="Noto Sans CJK KR" w:eastAsia="Noto Sans CJK KR" w:cs="Noto Sans CJK KR"/>
                <w:b w:val="0"/>
                <w:sz w:val="17"/>
              </w:rPr>
              <w:t>C 선택</w:t>
            </w:r>
          </w:p>
        </w:tc>
        <w:tc>
          <w:tcPr>
            <w:tcW w:type="dxa" w:w="2466"/>
          </w:tcPr>
          <w:p>
            <w:r/>
            <w:r>
              <w:rPr>
                <w:rFonts w:ascii="Noto Sans CJK KR" w:hAnsi="Noto Sans CJK KR" w:eastAsia="Noto Sans CJK KR" w:cs="Noto Sans CJK KR"/>
                <w:b w:val="0"/>
                <w:sz w:val="17"/>
              </w:rPr>
              <w:t>자연어 매핑 변경·신규 구역 교시</w:t>
            </w:r>
          </w:p>
        </w:tc>
        <w:tc>
          <w:tcPr>
            <w:tcW w:type="dxa" w:w="2466"/>
          </w:tcPr>
          <w:p>
            <w:r/>
            <w:r>
              <w:rPr>
                <w:rFonts w:ascii="Noto Sans CJK KR" w:hAnsi="Noto Sans CJK KR" w:eastAsia="Noto Sans CJK KR" w:cs="Noto Sans CJK KR"/>
                <w:b w:val="0"/>
                <w:sz w:val="17"/>
              </w:rPr>
              <w:t>미채택은 G0/B 수락을 막지 않음</w:t>
            </w:r>
          </w:p>
        </w:tc>
        <w:tc>
          <w:tcPr>
            <w:tcW w:type="dxa" w:w="2466"/>
          </w:tcPr>
          <w:p>
            <w:r/>
            <w:r>
              <w:rPr>
                <w:rFonts w:ascii="Noto Sans CJK KR" w:hAnsi="Noto Sans CJK KR" w:eastAsia="Noto Sans CJK KR" w:cs="Noto Sans CJK KR"/>
                <w:b w:val="0"/>
                <w:sz w:val="17"/>
              </w:rPr>
              <w:t>둘 다 미구현, 시연 단계 4 제외. 채택/미채택 결정 기록 없음(F-16)</w:t>
            </w:r>
          </w:p>
        </w:tc>
      </w:tr>
      <w:tr>
        <w:tc>
          <w:tcPr>
            <w:tcW w:type="dxa" w:w="2466"/>
          </w:tcPr>
          <w:p>
            <w:r/>
            <w:r>
              <w:rPr>
                <w:rFonts w:ascii="Noto Sans CJK KR" w:hAnsi="Noto Sans CJK KR" w:eastAsia="Noto Sans CJK KR" w:cs="Noto Sans CJK KR"/>
                <w:b/>
                <w:sz w:val="17"/>
              </w:rPr>
              <w:t>S2 Sprint 2 확장</w:t>
            </w:r>
          </w:p>
        </w:tc>
        <w:tc>
          <w:tcPr>
            <w:tcW w:type="dxa" w:w="2466"/>
          </w:tcPr>
          <w:p>
            <w:r/>
            <w:r>
              <w:rPr>
                <w:rFonts w:ascii="Noto Sans CJK KR" w:hAnsi="Noto Sans CJK KR" w:eastAsia="Noto Sans CJK KR" w:cs="Noto Sans CJK KR"/>
                <w:b w:val="0"/>
                <w:sz w:val="17"/>
              </w:rPr>
              <w:t>팔레타이징(4.4), 음성 시스템 기동(4.5), 추종·파지 고도화(4.6)</w:t>
            </w:r>
          </w:p>
        </w:tc>
        <w:tc>
          <w:tcPr>
            <w:tcW w:type="dxa" w:w="2466"/>
          </w:tcPr>
          <w:p>
            <w:r/>
            <w:r>
              <w:rPr>
                <w:rFonts w:ascii="Noto Sans CJK KR" w:hAnsi="Noto Sans CJK KR" w:eastAsia="Noto Sans CJK KR" w:cs="Noto Sans CJK KR"/>
                <w:b w:val="0"/>
                <w:sz w:val="17"/>
              </w:rPr>
              <w:t>Sprint 2 게이트를 통과한 기능만 수락 대상. 로봇 시간은 ① 1~9장 원래 기능 → ② 팔레타이징 → ③ 그 밖 순(BRD 10.2)</w:t>
            </w:r>
          </w:p>
        </w:tc>
        <w:tc>
          <w:tcPr>
            <w:tcW w:type="dxa" w:w="2466"/>
          </w:tcPr>
          <w:p>
            <w:r/>
            <w:r>
              <w:rPr>
                <w:rFonts w:ascii="Noto Sans CJK KR" w:hAnsi="Noto Sans CJK KR" w:eastAsia="Noto Sans CJK KR" w:cs="Noto Sans CJK KR"/>
                <w:b w:val="0"/>
                <w:sz w:val="17"/>
              </w:rPr>
              <w:t>팔레타이징: 게이트 조건부 통과·시연 완주. 음성 기동: 게이트 미통과(미구현)·시연 단계 0 제외. 고도화: 일부 구현, J6 회전·각속도 전달은 기본 off</w:t>
            </w:r>
          </w:p>
        </w:tc>
      </w:tr>
    </w:tbl>
    <w:p/>
    <w:p>
      <w:r>
        <w:rPr>
          <w:rFonts w:ascii="Noto Sans CJK KR" w:hAnsi="Noto Sans CJK KR" w:eastAsia="Noto Sans CJK KR" w:cs="Noto Sans CJK KR"/>
          <w:b w:val="0"/>
        </w:rPr>
        <w:t>이동 중 픽업과 동적 좌표 갱신은 A 다. 추종 방식의 변경은 ADR-0002 게이트 결정이며 픽업 기능을 선택으로 바꾸지 않는다(G1 통과, A안 유지). 첫 흐름도 메모리 출력으로 기록 완료를 대신하지 않는다.</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2.3 사용자 특성·운영 시나리오</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E7EEF6"/>
          </w:tcPr>
          <w:p>
            <w:r/>
            <w:r>
              <w:rPr>
                <w:rFonts w:ascii="Noto Sans CJK KR" w:hAnsi="Noto Sans CJK KR" w:eastAsia="Noto Sans CJK KR" w:cs="Noto Sans CJK KR"/>
                <w:b/>
                <w:sz w:val="18"/>
              </w:rPr>
              <w:t>사용자</w:t>
            </w:r>
          </w:p>
        </w:tc>
        <w:tc>
          <w:tcPr>
            <w:tcW w:type="dxa" w:w="3289"/>
            <w:shd w:val="clear" w:color="auto" w:fill="E7EEF6"/>
          </w:tcPr>
          <w:p>
            <w:r/>
            <w:r>
              <w:rPr>
                <w:rFonts w:ascii="Noto Sans CJK KR" w:hAnsi="Noto Sans CJK KR" w:eastAsia="Noto Sans CJK KR" w:cs="Noto Sans CJK KR"/>
                <w:b/>
                <w:sz w:val="18"/>
              </w:rPr>
              <w:t>특성(BRD 3.1)</w:t>
            </w:r>
          </w:p>
        </w:tc>
        <w:tc>
          <w:tcPr>
            <w:tcW w:type="dxa" w:w="3289"/>
            <w:shd w:val="clear" w:color="auto" w:fill="E7EEF6"/>
          </w:tcPr>
          <w:p>
            <w:r/>
            <w:r>
              <w:rPr>
                <w:rFonts w:ascii="Noto Sans CJK KR" w:hAnsi="Noto Sans CJK KR" w:eastAsia="Noto Sans CJK KR" w:cs="Noto Sans CJK KR"/>
                <w:b/>
                <w:sz w:val="18"/>
              </w:rPr>
              <w:t>쓰는 기능</w:t>
            </w:r>
          </w:p>
        </w:tc>
      </w:tr>
      <w:tr>
        <w:tc>
          <w:tcPr>
            <w:tcW w:type="dxa" w:w="3289"/>
          </w:tcPr>
          <w:p>
            <w:r/>
            <w:r>
              <w:rPr>
                <w:rFonts w:ascii="Noto Sans CJK KR" w:hAnsi="Noto Sans CJK KR" w:eastAsia="Noto Sans CJK KR" w:cs="Noto Sans CJK KR"/>
                <w:b w:val="0"/>
                <w:sz w:val="18"/>
              </w:rPr>
              <w:t>분류 작업자</w:t>
            </w:r>
          </w:p>
        </w:tc>
        <w:tc>
          <w:tcPr>
            <w:tcW w:type="dxa" w:w="3289"/>
          </w:tcPr>
          <w:p>
            <w:r/>
            <w:r>
              <w:rPr>
                <w:rFonts w:ascii="Noto Sans CJK KR" w:hAnsi="Noto Sans CJK KR" w:eastAsia="Noto Sans CJK KR" w:cs="Noto Sans CJK KR"/>
                <w:b w:val="0"/>
                <w:sz w:val="18"/>
              </w:rPr>
              <w:t>라인 옆에서 박스를 1개씩 올린다. 하루 수백 개 송장을 눈으로 읽던 사람이라 로봇 조작 교육을 받을 시간이 없다. 장갑을 끼고 손과 시선이 작업에 묶여 있다</w:t>
            </w:r>
          </w:p>
        </w:tc>
        <w:tc>
          <w:tcPr>
            <w:tcW w:type="dxa" w:w="3289"/>
          </w:tcPr>
          <w:p>
            <w:r/>
            <w:r>
              <w:rPr>
                <w:rFonts w:ascii="Noto Sans CJK KR" w:hAnsi="Noto Sans CJK KR" w:eastAsia="Noto Sans CJK KR" w:cs="Noto Sans CJK KR"/>
                <w:b w:val="0"/>
                <w:sz w:val="18"/>
              </w:rPr>
              <w:t>운전 제어, 분류 지시, 예외 답, 음성 피드백(HMI 버튼 폴백)</w:t>
            </w:r>
          </w:p>
        </w:tc>
      </w:tr>
      <w:tr>
        <w:tc>
          <w:tcPr>
            <w:tcW w:type="dxa" w:w="3289"/>
          </w:tcPr>
          <w:p>
            <w:r/>
            <w:r>
              <w:rPr>
                <w:rFonts w:ascii="Noto Sans CJK KR" w:hAnsi="Noto Sans CJK KR" w:eastAsia="Noto Sans CJK KR" w:cs="Noto Sans CJK KR"/>
                <w:b w:val="0"/>
                <w:sz w:val="18"/>
              </w:rPr>
              <w:t>라인 관리자</w:t>
            </w:r>
          </w:p>
        </w:tc>
        <w:tc>
          <w:tcPr>
            <w:tcW w:type="dxa" w:w="3289"/>
          </w:tcPr>
          <w:p>
            <w:r/>
            <w:r>
              <w:rPr>
                <w:rFonts w:ascii="Noto Sans CJK KR" w:hAnsi="Noto Sans CJK KR" w:eastAsia="Noto Sans CJK KR" w:cs="Noto Sans CJK KR"/>
                <w:b w:val="0"/>
                <w:sz w:val="18"/>
              </w:rPr>
              <w:t>그날 물량·배차로 동 → 구역 규칙과 배송 순서를 정하고 동별 처리 수를 본다</w:t>
            </w:r>
          </w:p>
        </w:tc>
        <w:tc>
          <w:tcPr>
            <w:tcW w:type="dxa" w:w="3289"/>
          </w:tcPr>
          <w:p>
            <w:r/>
            <w:r>
              <w:rPr>
                <w:rFonts w:ascii="Noto Sans CJK KR" w:hAnsi="Noto Sans CJK KR" w:eastAsia="Noto Sans CJK KR" w:cs="Noto Sans CJK KR"/>
                <w:b w:val="0"/>
                <w:sz w:val="18"/>
              </w:rPr>
              <w:t>규칙 변경(C), 이력 질의, HMI 관제, 팔레타이징 경로 입력(S2)</w:t>
            </w:r>
          </w:p>
        </w:tc>
      </w:tr>
      <w:tr>
        <w:tc>
          <w:tcPr>
            <w:tcW w:type="dxa" w:w="3289"/>
          </w:tcPr>
          <w:p>
            <w:r/>
            <w:r>
              <w:rPr>
                <w:rFonts w:ascii="Noto Sans CJK KR" w:hAnsi="Noto Sans CJK KR" w:eastAsia="Noto Sans CJK KR" w:cs="Noto Sans CJK KR"/>
                <w:b w:val="0"/>
                <w:sz w:val="18"/>
              </w:rPr>
              <w:t>개발·운영 담당</w:t>
            </w:r>
          </w:p>
        </w:tc>
        <w:tc>
          <w:tcPr>
            <w:tcW w:type="dxa" w:w="3289"/>
          </w:tcPr>
          <w:p>
            <w:r/>
            <w:r>
              <w:rPr>
                <w:rFonts w:ascii="Noto Sans CJK KR" w:hAnsi="Noto Sans CJK KR" w:eastAsia="Noto Sans CJK KR" w:cs="Noto Sans CJK KR"/>
                <w:b w:val="0"/>
                <w:sz w:val="18"/>
              </w:rPr>
              <w:t>공용 PC 에서 기동·실측·버전·증거를 관리하고 비상정지 옆에서 실기를 실행한다</w:t>
            </w:r>
          </w:p>
        </w:tc>
        <w:tc>
          <w:tcPr>
            <w:tcW w:type="dxa" w:w="3289"/>
          </w:tcPr>
          <w:p>
            <w:r/>
            <w:r>
              <w:rPr>
                <w:rFonts w:ascii="Noto Sans CJK KR" w:hAnsi="Noto Sans CJK KR" w:eastAsia="Noto Sans CJK KR" w:cs="Noto Sans CJK KR"/>
                <w:b w:val="0"/>
                <w:sz w:val="18"/>
              </w:rPr>
              <w:t>기동(수동 / 음성 기동 S2), 로그·DB·녹화</w:t>
            </w:r>
          </w:p>
        </w:tc>
      </w:tr>
    </w:tbl>
    <w:p/>
    <w:p>
      <w:r>
        <w:rPr>
          <w:rFonts w:ascii="Noto Sans CJK KR" w:hAnsi="Noto Sans CJK KR" w:eastAsia="Noto Sans CJK KR" w:cs="Noto Sans CJK KR"/>
          <w:b w:val="0"/>
        </w:rPr>
        <w:t>이해관계자: 평가위원(완성도·현장 적합성·시연 안정성), 멘토(위험·범위 통제), 가상 고객 대리점 점주(비용 대비 효과·작업자 안전).</w:t>
      </w:r>
    </w:p>
    <w:p>
      <w:r>
        <w:rPr>
          <w:rFonts w:ascii="Noto Sans CJK KR" w:hAnsi="Noto Sans CJK KR" w:eastAsia="Noto Sans CJK KR" w:cs="Noto Sans CJK KR"/>
          <w:b/>
        </w:rPr>
        <w:t>정상:</w:t>
      </w:r>
      <w:r>
        <w:rPr>
          <w:rFonts w:ascii="Noto Sans CJK KR" w:hAnsi="Noto Sans CJK KR" w:eastAsia="Noto Sans CJK KR" w:cs="Noto Sans CJK KR"/>
          <w:b w:val="0"/>
        </w:rPr>
        <w:t xml:space="preserve"> 준비 → 유효 시작 → 검출/업무 ID → 1단계 OCR/구역 결정 → TrackAndGrasp(추종 중 2단계 OCR) → LIFT/VERIFY 인계 → PLACE(개방/상승/OBSERVE 복귀) → 응답 → SortResult → logger commit → 같은 box 조회. manager 는 저장을 기다리지 않지만 G0 수락은 저장·조회·복귀 모두 확인한다.</w:t>
      </w:r>
    </w:p>
    <w:p>
      <w:r>
        <w:rPr>
          <w:rFonts w:ascii="Noto Sans CJK KR" w:hAnsi="Noto Sans CJK KR" w:eastAsia="Noto Sans CJK KR" w:cs="Noto Sans CJK KR"/>
          <w:b/>
        </w:rPr>
        <w:t>예외(B):</w:t>
      </w:r>
      <w:r>
        <w:rPr>
          <w:rFonts w:ascii="Noto Sans CJK KR" w:hAnsi="Noto Sans CJK KR" w:eastAsia="Noto Sans CJK KR" w:cs="Noto Sans CJK KR"/>
          <w:b w:val="0"/>
        </w:rPr>
        <w:t xml:space="preserve"> 신뢰도 0.6 미만이거나 판독 실패 → 재확인 칸에 놓고 </w:t>
      </w:r>
      <w:r>
        <w:rPr>
          <w:rFonts w:ascii="Noto Sans CJK KR" w:hAnsi="Noto Sans CJK KR" w:eastAsia="Noto Sans CJK KR" w:cs="Noto Sans CJK KR"/>
          <w:b/>
        </w:rPr>
        <w:t>바로</w:t>
      </w:r>
      <w:r>
        <w:rPr>
          <w:rFonts w:ascii="Noto Sans CJK KR" w:hAnsi="Noto Sans CJK KR" w:eastAsia="Noto Sans CJK KR" w:cs="Noto Sans CJK KR"/>
          <w:b w:val="0"/>
        </w:rPr>
        <w:t xml:space="preserve"> VIEW/정지 ReadLabel(3단계) → 확정이면 그 구역, 아니면 1·2위 후보(판독 결과가 없으면 등록 동 전체)와 보류로 질문 → 동 이름 답이면 그 구역, "송장 확인 불가"·"보류" 답(로컬 규칙, LLM 거치지 않음)이나 30초 무응답이면 HOLD(BRD v1.7 TR-OCR-06·07, TR-VOICE-07). 파지·적재 실패와 장비 오류는 FAILED + PAUSED·사람 확인 뒤 재개다 — BRD NFR-08 "정지 없이"와의 관계는 TBD-029. RETURN_FAILED 업무 결과·같은 박스 늦은 답 수락 창은 TBD 를 유지한다.</w:t>
      </w:r>
    </w:p>
    <w:p>
      <w:r>
        <w:rPr>
          <w:rFonts w:ascii="Noto Sans CJK KR" w:hAnsi="Noto Sans CJK KR" w:eastAsia="Noto Sans CJK KR" w:cs="Noto Sans CJK KR"/>
          <w:b/>
        </w:rPr>
        <w:t>팔레타이징(S2):</w:t>
      </w:r>
      <w:r>
        <w:rPr>
          <w:rFonts w:ascii="Noto Sans CJK KR" w:hAnsi="Noto Sans CJK KR" w:eastAsia="Noto Sans CJK KR" w:cs="Noto Sans CJK KR"/>
          <w:b w:val="0"/>
        </w:rPr>
        <w:t xml:space="preserve"> 분류가 끝난 뒤 관리자가 HMI 로 경로를 고르거나 "헬로, 로키. 대치, 역삼, 청담 순서로 실어줘"라고 말한다 → manager 가 이번 세션의 A·B·C 적재 기록을 받아 16칸 배치를 계획하고 순서·첫 배송지 위치·초과 수를 되읽는다 → 적재 순서대로 트레이에서 정지 상태로 집어 팔레트 칸에 놓는다 → 끝나면 구역별 실은 수·초과·경로 제외·실패를 알린다. 벨트 위 이동 중 픽업은 없다.</w:t>
      </w:r>
    </w:p>
    <w:p>
      <w:r>
        <w:rPr>
          <w:rFonts w:ascii="Noto Sans CJK KR" w:hAnsi="Noto Sans CJK KR" w:eastAsia="Noto Sans CJK KR" w:cs="Noto Sans CJK KR"/>
          <w:b/>
        </w:rPr>
        <w:t>기동:</w:t>
      </w:r>
      <w:r>
        <w:rPr>
          <w:rFonts w:ascii="Noto Sans CJK KR" w:hAnsi="Noto Sans CJK KR" w:eastAsia="Noto Sans CJK KR" w:cs="Noto Sans CJK KR"/>
          <w:b w:val="0"/>
        </w:rPr>
        <w:t xml:space="preserve"> 승인 절차는 g0-runbook 의 수동 기동(한 번에 띄우는 </w:t>
      </w:r>
      <w:r>
        <w:rPr>
          <w:rFonts w:ascii="Noto Sans Mono CJK KR" w:hAnsi="Noto Sans Mono CJK KR" w:eastAsia="Noto Sans Mono CJK KR" w:cs="Noto Sans Mono CJK KR"/>
          <w:b w:val="0"/>
          <w:color w:val="7A2E0E"/>
          <w:sz w:val="19"/>
        </w:rPr>
        <w:t>scripts/voss_up.sh</w:t>
      </w:r>
      <w:r>
        <w:rPr>
          <w:rFonts w:ascii="Noto Sans CJK KR" w:hAnsi="Noto Sans CJK KR" w:eastAsia="Noto Sans CJK KR" w:cs="Noto Sans CJK KR"/>
          <w:b w:val="0"/>
        </w:rPr>
        <w:t xml:space="preserve"> 기동 프로필 포함, T22)이다. 음성 시스템 기동(4.5)은 미구현이다.</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2.4 가정·제외 범위</w:t>
      </w:r>
    </w:p>
    <w:p>
      <w:pPr>
        <w:pStyle w:val="ListBullet"/>
      </w:pPr>
      <w:r>
        <w:rPr>
          <w:rFonts w:ascii="Noto Sans CJK KR" w:hAnsi="Noto Sans CJK KR" w:eastAsia="Noto Sans CJK KR" w:cs="Noto Sans CJK KR"/>
          <w:b w:val="0"/>
        </w:rPr>
        <w:t>M0609/RG2/손목 D435i, RGB 만, 알려진 박스 46×31×27 mm·송장 40×25 mm.</w:t>
      </w:r>
    </w:p>
    <w:p>
      <w:pPr>
        <w:pStyle w:val="ListBullet"/>
      </w:pPr>
      <w:r>
        <w:rPr>
          <w:rFonts w:ascii="Noto Sans CJK KR" w:hAnsi="Noto Sans CJK KR" w:eastAsia="Noto Sans CJK KR" w:cs="Noto Sans CJK KR"/>
          <w:b/>
        </w:rPr>
        <w:t>시연 박스 20개</w:t>
      </w:r>
      <w:r>
        <w:rPr>
          <w:rFonts w:ascii="Noto Sans CJK KR" w:hAnsi="Noto Sans CJK KR" w:eastAsia="Noto Sans CJK KR" w:cs="Noto Sans CJK KR"/>
          <w:b w:val="0"/>
        </w:rPr>
        <w:t>: 역삼·대치·청담 각 6 + 흐린 송장 1(작업자 지시로 역삼) + 판별 불가 1(보류). 팔레타이징 대상은 역삼 7·대치 6·청담 6(BRD v1.7 10.10 결정 1, pending #19). 1~9장의 "10개" 기준 값은 BRD 10.12 대체표와 결정 D7 로 20개 기준이 된다.</w:t>
      </w:r>
    </w:p>
    <w:p>
      <w:pPr>
        <w:pStyle w:val="ListBullet"/>
      </w:pPr>
      <w:r>
        <w:rPr>
          <w:rFonts w:ascii="Noto Sans CJK KR" w:hAnsi="Noto Sans CJK KR" w:eastAsia="Noto Sans CJK KR" w:cs="Noto Sans CJK KR"/>
          <w:b/>
        </w:rPr>
        <w:t>구역</w:t>
      </w:r>
      <w:r>
        <w:rPr>
          <w:rFonts w:ascii="Noto Sans CJK KR" w:hAnsi="Noto Sans CJK KR" w:eastAsia="Noto Sans CJK KR" w:cs="Noto Sans CJK KR"/>
          <w:b w:val="0"/>
        </w:rPr>
        <w:t xml:space="preserve">: A·B·C 각 3×2칸 × 2층 = 12칸(C 는 X 피치 50 mm·오프셋 −30 mm), 시연은 칸 0~6만 쓴다(D1, v1.7 PL). RECHECK·HOLD 각 2×1칸. </w:t>
      </w:r>
      <w:r>
        <w:rPr>
          <w:rFonts w:ascii="Noto Sans CJK KR" w:hAnsi="Noto Sans CJK KR" w:eastAsia="Noto Sans CJK KR" w:cs="Noto Sans CJK KR"/>
          <w:b/>
        </w:rPr>
        <w:t>PALLET</w:t>
      </w:r>
      <w:r>
        <w:rPr>
          <w:rFonts w:ascii="Noto Sans CJK KR" w:hAnsi="Noto Sans CJK KR" w:eastAsia="Noto Sans CJK KR" w:cs="Noto Sans CJK KR"/>
          <w:b w:val="0"/>
        </w:rPr>
        <w:t xml:space="preserve"> 4열 × 2줄 × 2층 = 16칸(X 50·Y 60 mm, 층 27 mm). 좌표는 모두 직접교시값(R-21).</w:t>
      </w:r>
    </w:p>
    <w:p>
      <w:pPr>
        <w:pStyle w:val="ListBullet"/>
      </w:pPr>
      <w:r>
        <w:rPr>
          <w:rFonts w:ascii="Noto Sans CJK KR" w:hAnsi="Noto Sans CJK KR" w:eastAsia="Noto Sans CJK KR" w:cs="Noto Sans CJK KR"/>
          <w:b w:val="0"/>
        </w:rPr>
        <w:t>벨트 목표 ≤ 10 cm/s. 실측 h250 4.73 cm/s(10/13). 추종 피드포워드 설정값은 오프셋 상쇄값 4.56 cm/s(</w:t>
      </w:r>
      <w:r>
        <w:rPr>
          <w:rFonts w:ascii="Noto Sans Mono CJK KR" w:hAnsi="Noto Sans Mono CJK KR" w:eastAsia="Noto Sans Mono CJK KR" w:cs="Noto Sans Mono CJK KR"/>
          <w:b w:val="0"/>
          <w:color w:val="7A2E0E"/>
          <w:sz w:val="19"/>
        </w:rPr>
        <w:t>belt.speed_cmps</w:t>
      </w:r>
      <w:r>
        <w:rPr>
          <w:rFonts w:ascii="Noto Sans CJK KR" w:hAnsi="Noto Sans CJK KR" w:eastAsia="Noto Sans CJK KR" w:cs="Noto Sans CJK KR"/>
          <w:b w:val="0"/>
        </w:rPr>
        <w:t>, a7d9dd6) — 요구값이 아니라 설정이다. 7·10 cm/s 는 시연 뒤 과제(BRD 10.11).</w:t>
      </w:r>
    </w:p>
    <w:p>
      <w:pPr>
        <w:pStyle w:val="ListBullet"/>
      </w:pPr>
      <w:r>
        <w:rPr>
          <w:rFonts w:ascii="Noto Sans CJK KR" w:hAnsi="Noto Sans CJK KR" w:eastAsia="Noto Sans CJK KR" w:cs="Noto Sans CJK KR"/>
          <w:b w:val="0"/>
        </w:rPr>
        <w:t>한 번에 1개 투입. VOSS 는 벨트 운전/속도/전원을 자동 조작하지 않는다. 로봇 분류 stop 과 벨트 정지는 별개다.</w:t>
      </w:r>
    </w:p>
    <w:p>
      <w:pPr>
        <w:pStyle w:val="ListBullet"/>
      </w:pPr>
      <w:r>
        <w:rPr>
          <w:rFonts w:ascii="Noto Sans CJK KR" w:hAnsi="Noto Sans CJK KR" w:eastAsia="Noto Sans CJK KR" w:cs="Noto Sans CJK KR"/>
          <w:b w:val="0"/>
        </w:rPr>
        <w:t>파지는 31 mm 폭 파지다(ADR-0009). 닫힘 39 mm·파지력 14 N(보고값, v1.7 PL 승인). 개방 폭은 BRD v1.7 이 "벨트·트레이 모두 50 mm(보고값)"으로 적었으나 코드는 트레이만 50 mm, 벨트 사전 개방은 90 mm(ADR-0009, 시연값)이다 — 승인 범위는 TBD-027.</w:t>
      </w:r>
    </w:p>
    <w:p>
      <w:pPr>
        <w:pStyle w:val="ListBullet"/>
      </w:pPr>
      <w:r>
        <w:rPr>
          <w:rFonts w:ascii="Noto Sans CJK KR" w:hAnsi="Noto Sans CJK KR" w:eastAsia="Noto Sans CJK KR" w:cs="Noto Sans CJK KR"/>
          <w:b w:val="0"/>
        </w:rPr>
        <w:t>제외(BRD v1.7 2.2): 실제 택배·송장, 박스 연속 투입, 벨트 운전 제어, 다국어·손글씨·받는 사람 판독, 현업 수준 안전 인증·24시간 운영·보안, WMS 연동·크기·무게·파손 검사. "적재 구역 내 다단 적재·정렬 최적화" 제외 문장은 팔레트 16칸과 A·B·C 2층(D1)을 예외로 읽는다(BRD 문장끼리의 차이, 05 대조 기록).</w:t>
      </w:r>
    </w:p>
    <w:p>
      <w:pPr>
        <w:pStyle w:val="ListBullet"/>
      </w:pPr>
      <w:r>
        <w:rPr>
          <w:rFonts w:ascii="Noto Sans CJK KR" w:hAnsi="Noto Sans CJK KR" w:eastAsia="Noto Sans CJK KR" w:cs="Noto Sans CJK KR"/>
          <w:b w:val="0"/>
        </w:rPr>
        <w:t>흐린 송장은 재확인·질문 시험을 실제로 유발하는 세트를 별도로 확보한다.</w:t>
      </w:r>
    </w:p>
    <w:p>
      <w:pPr>
        <w:pStyle w:val="Heading1"/>
      </w:pPr>
      <w:r>
        <w:rPr>
          <w:rFonts w:ascii="Noto Sans CJK KR" w:hAnsi="Noto Sans CJK KR" w:eastAsia="Noto Sans CJK KR" w:cs="Noto Sans CJK KR"/>
          <w:b/>
          <w:color w:val="1F3864"/>
          <w:sz w:val="28"/>
        </w:rPr>
      </w:r>
      <w:r>
        <w:rPr>
          <w:rFonts w:ascii="Noto Sans CJK KR" w:hAnsi="Noto Sans CJK KR" w:eastAsia="Noto Sans CJK KR" w:cs="Noto Sans CJK KR"/>
          <w:b/>
          <w:color w:val="1F3864"/>
          <w:sz w:val="28"/>
        </w:rPr>
        <w:t>3. 시스템 개요와 할당</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3.1 자원·배포·외부 장비</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E7EEF6"/>
          </w:tcPr>
          <w:p>
            <w:r/>
            <w:r>
              <w:rPr>
                <w:rFonts w:ascii="Noto Sans CJK KR" w:hAnsi="Noto Sans CJK KR" w:eastAsia="Noto Sans CJK KR" w:cs="Noto Sans CJK KR"/>
                <w:b/>
                <w:sz w:val="18"/>
              </w:rPr>
              <w:t>요소</w:t>
            </w:r>
          </w:p>
        </w:tc>
        <w:tc>
          <w:tcPr>
            <w:tcW w:type="dxa" w:w="3289"/>
            <w:shd w:val="clear" w:color="auto" w:fill="E7EEF6"/>
          </w:tcPr>
          <w:p>
            <w:r/>
            <w:r>
              <w:rPr>
                <w:rFonts w:ascii="Noto Sans CJK KR" w:hAnsi="Noto Sans CJK KR" w:eastAsia="Noto Sans CJK KR" w:cs="Noto Sans CJK KR"/>
                <w:b/>
                <w:sz w:val="18"/>
              </w:rPr>
              <w:t>적용 규약·보고값</w:t>
            </w:r>
          </w:p>
        </w:tc>
        <w:tc>
          <w:tcPr>
            <w:tcW w:type="dxa" w:w="3289"/>
            <w:shd w:val="clear" w:color="auto" w:fill="E7EEF6"/>
          </w:tcPr>
          <w:p>
            <w:r/>
            <w:r>
              <w:rPr>
                <w:rFonts w:ascii="Noto Sans CJK KR" w:hAnsi="Noto Sans CJK KR" w:eastAsia="Noto Sans CJK KR" w:cs="Noto Sans CJK KR"/>
                <w:b/>
                <w:sz w:val="18"/>
              </w:rPr>
              <w:t>검증 경계</w:t>
            </w:r>
          </w:p>
        </w:tc>
      </w:tr>
      <w:tr>
        <w:tc>
          <w:tcPr>
            <w:tcW w:type="dxa" w:w="3289"/>
          </w:tcPr>
          <w:p>
            <w:r/>
            <w:r>
              <w:rPr>
                <w:rFonts w:ascii="Noto Sans CJK KR" w:hAnsi="Noto Sans CJK KR" w:eastAsia="Noto Sans CJK KR" w:cs="Noto Sans CJK KR"/>
                <w:b w:val="0"/>
                <w:sz w:val="18"/>
              </w:rPr>
              <w:t>로봇/RG2</w:t>
            </w:r>
          </w:p>
        </w:tc>
        <w:tc>
          <w:tcPr>
            <w:tcW w:type="dxa" w:w="3289"/>
          </w:tcPr>
          <w:p>
            <w:r/>
            <w:r>
              <w:rPr>
                <w:rFonts w:ascii="Noto Sans CJK KR" w:hAnsi="Noto Sans CJK KR" w:eastAsia="Noto Sans CJK KR" w:cs="Noto Sans CJK KR"/>
                <w:b w:val="0"/>
                <w:sz w:val="18"/>
              </w:rPr>
              <w:t xml:space="preserve">M0609/RG2, 장비 접근은 robot_gateway 만(CLAUDE.md 규칙 3). RG2 Modbus TCP 직접(ADR-0005). 서보 명령은 </w:t>
            </w:r>
            <w:r>
              <w:rPr>
                <w:rFonts w:ascii="Noto Sans Mono CJK KR" w:hAnsi="Noto Sans Mono CJK KR" w:eastAsia="Noto Sans Mono CJK KR" w:cs="Noto Sans Mono CJK KR"/>
                <w:b w:val="0"/>
                <w:color w:val="7A2E0E"/>
                <w:sz w:val="17"/>
              </w:rPr>
              <w:t>speedl_stream</w:t>
            </w:r>
            <w:r>
              <w:rPr>
                <w:rFonts w:ascii="Noto Sans CJK KR" w:hAnsi="Noto Sans CJK KR" w:eastAsia="Noto Sans CJK KR" w:cs="Noto Sans CJK KR"/>
                <w:b w:val="0"/>
                <w:sz w:val="18"/>
              </w:rPr>
              <w:t xml:space="preserve">(ADR-0010). 펜던트 툴·TCP </w:t>
            </w:r>
            <w:r>
              <w:rPr>
                <w:rFonts w:ascii="Noto Sans Mono CJK KR" w:hAnsi="Noto Sans Mono CJK KR" w:eastAsia="Noto Sans Mono CJK KR" w:cs="Noto Sans Mono CJK KR"/>
                <w:b w:val="0"/>
                <w:color w:val="7A2E0E"/>
                <w:sz w:val="17"/>
              </w:rPr>
              <w:t>GripperDA_v1</w:t>
            </w:r>
            <w:r>
              <w:rPr>
                <w:rFonts w:ascii="Noto Sans CJK KR" w:hAnsi="Noto Sans CJK KR" w:eastAsia="Noto Sans CJK KR" w:cs="Noto Sans CJK KR"/>
                <w:b w:val="0"/>
                <w:sz w:val="18"/>
              </w:rPr>
              <w:t>(오프셋 1.382, 2.684, 246.642 mm)을 기동 때 선택하고, gateway 는 기동과 MoveToZone 마다 컨트롤러 TCP 를 읽는다</w:t>
            </w:r>
          </w:p>
        </w:tc>
        <w:tc>
          <w:tcPr>
            <w:tcW w:type="dxa" w:w="3289"/>
          </w:tcPr>
          <w:p>
            <w:r/>
            <w:r>
              <w:rPr>
                <w:rFonts w:ascii="Noto Sans CJK KR" w:hAnsi="Noto Sans CJK KR" w:eastAsia="Noto Sans CJK KR" w:cs="Noto Sans CJK KR"/>
                <w:b w:val="0"/>
                <w:sz w:val="18"/>
              </w:rPr>
              <w:t xml:space="preserve">모르는 TCP 는 거부, </w:t>
            </w:r>
            <w:r>
              <w:rPr>
                <w:rFonts w:ascii="Noto Sans CJK KR" w:hAnsi="Noto Sans CJK KR" w:eastAsia="Noto Sans CJK KR" w:cs="Noto Sans CJK KR"/>
                <w:b/>
                <w:sz w:val="18"/>
              </w:rPr>
              <w:t>등록 없음은 플랜지 모드로 이동하며 경고만</w:t>
            </w:r>
            <w:r>
              <w:rPr>
                <w:rFonts w:ascii="Noto Sans CJK KR" w:hAnsi="Noto Sans CJK KR" w:eastAsia="Noto Sans CJK KR" w:cs="Noto Sans CJK KR"/>
                <w:b w:val="0"/>
                <w:sz w:val="18"/>
              </w:rPr>
              <w:t xml:space="preserve"> 한다(robot_gateway.py) — BRD v1.7 6.1 "등록 없음이면 거부"와 다름, TBD-034. 구역 이동 BRD 450 mm/s vs launch 기본 300 mm/s, TBD-028</w:t>
            </w:r>
          </w:p>
        </w:tc>
      </w:tr>
      <w:tr>
        <w:tc>
          <w:tcPr>
            <w:tcW w:type="dxa" w:w="3289"/>
          </w:tcPr>
          <w:p>
            <w:r/>
            <w:r>
              <w:rPr>
                <w:rFonts w:ascii="Noto Sans CJK KR" w:hAnsi="Noto Sans CJK KR" w:eastAsia="Noto Sans CJK KR" w:cs="Noto Sans CJK KR"/>
                <w:b w:val="0"/>
                <w:sz w:val="18"/>
              </w:rPr>
              <w:t>카메라</w:t>
            </w:r>
          </w:p>
        </w:tc>
        <w:tc>
          <w:tcPr>
            <w:tcW w:type="dxa" w:w="3289"/>
          </w:tcPr>
          <w:p>
            <w:r/>
            <w:r>
              <w:rPr>
                <w:rFonts w:ascii="Noto Sans CJK KR" w:hAnsi="Noto Sans CJK KR" w:eastAsia="Noto Sans CJK KR" w:cs="Noto Sans CJK KR"/>
                <w:b w:val="0"/>
                <w:sz w:val="18"/>
              </w:rPr>
              <w:t>RGB 1920×1080/rgb8/30 fps·depth off·수동 노출 6.0 ms/WB 4600. USB3 직결</w:t>
            </w:r>
          </w:p>
        </w:tc>
        <w:tc>
          <w:tcPr>
            <w:tcW w:type="dxa" w:w="3289"/>
          </w:tcPr>
          <w:p>
            <w:r/>
            <w:r>
              <w:rPr>
                <w:rFonts w:ascii="Noto Sans CJK KR" w:hAnsi="Noto Sans CJK KR" w:eastAsia="Noto Sans CJK KR" w:cs="Noto Sans CJK KR"/>
                <w:b w:val="0"/>
                <w:sz w:val="18"/>
              </w:rPr>
              <w:t>파지 중 23 Hz·USB 프레임 손상 관측(measurements-1015 §6)</w:t>
            </w:r>
          </w:p>
        </w:tc>
      </w:tr>
      <w:tr>
        <w:tc>
          <w:tcPr>
            <w:tcW w:type="dxa" w:w="3289"/>
          </w:tcPr>
          <w:p>
            <w:r/>
            <w:r>
              <w:rPr>
                <w:rFonts w:ascii="Noto Sans CJK KR" w:hAnsi="Noto Sans CJK KR" w:eastAsia="Noto Sans CJK KR" w:cs="Noto Sans CJK KR"/>
                <w:b w:val="0"/>
                <w:sz w:val="18"/>
              </w:rPr>
              <w:t>천장 CCTV</w:t>
            </w:r>
          </w:p>
        </w:tc>
        <w:tc>
          <w:tcPr>
            <w:tcW w:type="dxa" w:w="3289"/>
          </w:tcPr>
          <w:p>
            <w:r/>
            <w:r>
              <w:rPr>
                <w:rFonts w:ascii="Noto Sans CJK KR" w:hAnsi="Noto Sans CJK KR" w:eastAsia="Noto Sans CJK KR" w:cs="Noto Sans CJK KR"/>
                <w:b w:val="0"/>
                <w:sz w:val="18"/>
              </w:rPr>
              <w:t>관제에서 사람이 모니터로 작업대를 본다. 박스 검출 보조 아님, 시스템 인터페이스 없음(BRD v1.7 6.1)</w:t>
            </w:r>
          </w:p>
        </w:tc>
        <w:tc>
          <w:tcPr>
            <w:tcW w:type="dxa" w:w="3289"/>
          </w:tcPr>
          <w:p>
            <w:r/>
            <w:r>
              <w:rPr>
                <w:rFonts w:ascii="Noto Sans CJK KR" w:hAnsi="Noto Sans CJK KR" w:eastAsia="Noto Sans CJK KR" w:cs="Noto Sans CJK KR"/>
                <w:b w:val="0"/>
                <w:sz w:val="18"/>
              </w:rPr>
              <w:t>요구 대상 아님(안전 관찰 보조)</w:t>
            </w:r>
          </w:p>
        </w:tc>
      </w:tr>
      <w:tr>
        <w:tc>
          <w:tcPr>
            <w:tcW w:type="dxa" w:w="3289"/>
          </w:tcPr>
          <w:p>
            <w:r/>
            <w:r>
              <w:rPr>
                <w:rFonts w:ascii="Noto Sans CJK KR" w:hAnsi="Noto Sans CJK KR" w:eastAsia="Noto Sans CJK KR" w:cs="Noto Sans CJK KR"/>
                <w:b w:val="0"/>
                <w:sz w:val="18"/>
              </w:rPr>
              <w:t>벨트/트레이/팔레트</w:t>
            </w:r>
          </w:p>
        </w:tc>
        <w:tc>
          <w:tcPr>
            <w:tcW w:type="dxa" w:w="3289"/>
          </w:tcPr>
          <w:p>
            <w:r/>
            <w:r>
              <w:rPr>
                <w:rFonts w:ascii="Noto Sans CJK KR" w:hAnsi="Noto Sans CJK KR" w:eastAsia="Noto Sans CJK KR" w:cs="Noto Sans CJK KR"/>
                <w:b w:val="0"/>
                <w:sz w:val="18"/>
              </w:rPr>
              <w:t>벨트 h250 실측 4.73 cm/s, FF 설정 4.56. 구역·팔레트 격자는 §2.4</w:t>
            </w:r>
          </w:p>
        </w:tc>
        <w:tc>
          <w:tcPr>
            <w:tcW w:type="dxa" w:w="3289"/>
          </w:tcPr>
          <w:p>
            <w:r/>
            <w:r>
              <w:rPr>
                <w:rFonts w:ascii="Noto Sans CJK KR" w:hAnsi="Noto Sans CJK KR" w:eastAsia="Noto Sans CJK KR" w:cs="Noto Sans CJK KR"/>
                <w:b w:val="0"/>
                <w:sz w:val="18"/>
              </w:rPr>
              <w:t>구역 용량·동적 간섭·복귀 실패 F-06/07</w:t>
            </w:r>
          </w:p>
        </w:tc>
      </w:tr>
      <w:tr>
        <w:tc>
          <w:tcPr>
            <w:tcW w:type="dxa" w:w="3289"/>
          </w:tcPr>
          <w:p>
            <w:r/>
            <w:r>
              <w:rPr>
                <w:rFonts w:ascii="Noto Sans CJK KR" w:hAnsi="Noto Sans CJK KR" w:eastAsia="Noto Sans CJK KR" w:cs="Noto Sans CJK KR"/>
                <w:b w:val="0"/>
                <w:sz w:val="18"/>
              </w:rPr>
              <w:t>PC</w:t>
            </w:r>
          </w:p>
        </w:tc>
        <w:tc>
          <w:tcPr>
            <w:tcW w:type="dxa" w:w="3289"/>
          </w:tcPr>
          <w:p>
            <w:r/>
            <w:r>
              <w:rPr>
                <w:rFonts w:ascii="Noto Sans CJK KR" w:hAnsi="Noto Sans CJK KR" w:eastAsia="Noto Sans CJK KR" w:cs="Noto Sans CJK KR"/>
                <w:b w:val="0"/>
                <w:sz w:val="18"/>
              </w:rPr>
              <w:t>공용 PC: MSI Katana17/i7-13620H/RAM 32 GB/RTX 4060 Laptop 8 GB, Ubuntu 24.04/ROS 2 Jazzy/CycloneDDS, ROS_DOMAIN_ID 30</w:t>
            </w:r>
          </w:p>
        </w:tc>
        <w:tc>
          <w:tcPr>
            <w:tcW w:type="dxa" w:w="3289"/>
          </w:tcPr>
          <w:p>
            <w:r/>
            <w:r>
              <w:rPr>
                <w:rFonts w:ascii="Noto Sans CJK KR" w:hAnsi="Noto Sans CJK KR" w:eastAsia="Noto Sans CJK KR" w:cs="Noto Sans CJK KR"/>
                <w:b w:val="0"/>
                <w:sz w:val="18"/>
              </w:rPr>
              <w:t>GPU 동시 부하·USB 육안 미확인(F-13)</w:t>
            </w:r>
          </w:p>
        </w:tc>
      </w:tr>
      <w:tr>
        <w:tc>
          <w:tcPr>
            <w:tcW w:type="dxa" w:w="3289"/>
          </w:tcPr>
          <w:p>
            <w:r/>
            <w:r>
              <w:rPr>
                <w:rFonts w:ascii="Noto Sans CJK KR" w:hAnsi="Noto Sans CJK KR" w:eastAsia="Noto Sans CJK KR" w:cs="Noto Sans CJK KR"/>
                <w:b w:val="0"/>
                <w:sz w:val="18"/>
              </w:rPr>
              <w:t>호스트 ROS</w:t>
            </w:r>
          </w:p>
        </w:tc>
        <w:tc>
          <w:tcPr>
            <w:tcW w:type="dxa" w:w="3289"/>
          </w:tcPr>
          <w:p>
            <w:r/>
            <w:r>
              <w:rPr>
                <w:rFonts w:ascii="Noto Sans CJK KR" w:hAnsi="Noto Sans CJK KR" w:eastAsia="Noto Sans CJK KR" w:cs="Noto Sans CJK KR"/>
                <w:b w:val="0"/>
                <w:sz w:val="18"/>
              </w:rPr>
              <w:t>두산 bringup·gateway/servo/manager/hmi_bridge/sort_logger, Mosquitto</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컨테이너</w:t>
            </w:r>
          </w:p>
        </w:tc>
        <w:tc>
          <w:tcPr>
            <w:tcW w:type="dxa" w:w="3289"/>
          </w:tcPr>
          <w:p>
            <w:r/>
            <w:r>
              <w:rPr>
                <w:rFonts w:ascii="Noto Sans CJK KR" w:hAnsi="Noto Sans CJK KR" w:eastAsia="Noto Sans CJK KR" w:cs="Noto Sans CJK KR"/>
                <w:b w:val="0"/>
                <w:sz w:val="18"/>
              </w:rPr>
              <w:t>vision(GPU), FastAPI AI(GPU), Spring Boot/React+Nginx/PostgreSQL(ADR-0006)</w:t>
            </w:r>
          </w:p>
        </w:tc>
        <w:tc>
          <w:tcPr>
            <w:tcW w:type="dxa" w:w="3289"/>
          </w:tcPr>
          <w:p>
            <w:r/>
            <w:r>
              <w:rPr>
                <w:rFonts w:ascii="Noto Sans CJK KR" w:hAnsi="Noto Sans CJK KR" w:eastAsia="Noto Sans CJK KR" w:cs="Noto Sans CJK KR"/>
                <w:b w:val="0"/>
                <w:sz w:val="18"/>
              </w:rPr>
              <w:t>비전 GPU 컨테이너 빌드는 10/15 에 고쳤고(fe11ded), T19 실기는 호스트 CPU venv 였다 — 비전 컨테이너 실기 증거 없음</w:t>
            </w:r>
          </w:p>
        </w:tc>
      </w:tr>
    </w:tbl>
    <w:p/>
    <w:p>
      <w:r>
        <w:rPr>
          <w:rFonts w:ascii="Noto Sans CJK KR" w:hAnsi="Noto Sans CJK KR" w:eastAsia="Noto Sans CJK KR" w:cs="Noto Sans CJK KR"/>
          <w:b/>
        </w:rPr>
        <w:t>배치:</w:t>
      </w:r>
      <w:r>
        <w:rPr>
          <w:rFonts w:ascii="Noto Sans CJK KR" w:hAnsi="Noto Sans CJK KR" w:eastAsia="Noto Sans CJK KR" w:cs="Noto Sans CJK KR"/>
          <w:b w:val="0"/>
        </w:rPr>
        <w:t xml:space="preserve"> 승인된 배치는 공용 PC 단일 구성이다(ADR-0006, </w:t>
      </w:r>
      <w:r>
        <w:rPr>
          <w:rFonts w:ascii="Noto Sans Mono CJK KR" w:hAnsi="Noto Sans Mono CJK KR" w:eastAsia="Noto Sans Mono CJK KR" w:cs="Noto Sans Mono CJK KR"/>
          <w:b w:val="0"/>
          <w:color w:val="7A2E0E"/>
          <w:sz w:val="19"/>
        </w:rPr>
        <w:t>deployment_two_pc_trial.md</w:t>
      </w:r>
      <w:r>
        <w:rPr>
          <w:rFonts w:ascii="Noto Sans CJK KR" w:hAnsi="Noto Sans CJK KR" w:eastAsia="Noto Sans CJK KR" w:cs="Noto Sans CJK KR"/>
          <w:b w:val="0"/>
        </w:rPr>
        <w:t xml:space="preserve"> "시연 기본 배치는 공용 PC 단일"). 10/15 시연은 </w:t>
      </w:r>
      <w:r>
        <w:rPr>
          <w:rFonts w:ascii="Noto Sans CJK KR" w:hAnsi="Noto Sans CJK KR" w:eastAsia="Noto Sans CJK KR" w:cs="Noto Sans CJK KR"/>
          <w:b/>
        </w:rPr>
        <w:t>Nodes PC(공용 PC: 로봇·비전·manager·logger) + Web PC(정의석 PC: 웹·음성)</w:t>
      </w:r>
      <w:r>
        <w:rPr>
          <w:rFonts w:ascii="Noto Sans CJK KR" w:hAnsi="Noto Sans CJK KR" w:eastAsia="Noto Sans CJK KR" w:cs="Noto Sans CJK KR"/>
          <w:b w:val="0"/>
        </w:rPr>
        <w:t xml:space="preserve"> 로 진행했다(measurements-1015 §0). 두 PC 배치와 Web PC 음성·텍스트 명령 경로는 아직 </w:t>
      </w:r>
      <w:r>
        <w:rPr>
          <w:rFonts w:ascii="Noto Sans CJK KR" w:hAnsi="Noto Sans CJK KR" w:eastAsia="Noto Sans CJK KR" w:cs="Noto Sans CJK KR"/>
          <w:b/>
        </w:rPr>
        <w:t>제안</w:t>
      </w:r>
      <w:r>
        <w:rPr>
          <w:rFonts w:ascii="Noto Sans CJK KR" w:hAnsi="Noto Sans CJK KR" w:eastAsia="Noto Sans CJK KR" w:cs="Noto Sans CJK KR"/>
          <w:b w:val="0"/>
        </w:rPr>
        <w:t>(deployment_two_pc_trial.md, ADR-0016 — 경로 코드는 main 에 들어옴)이며, 시연 때 MQTT 브로커 위치는 기록에서 확인하지 못했다 — TBD-032.</w:t>
      </w:r>
    </w:p>
    <w:p>
      <w:pPr>
        <w:ind w:left="340"/>
      </w:pPr>
      <w:r>
        <w:rPr>
          <w:rFonts w:ascii="Noto Sans CJK KR" w:hAnsi="Noto Sans CJK KR" w:eastAsia="Noto Sans CJK KR" w:cs="Noto Sans CJK KR"/>
          <w:b/>
          <w:i/>
        </w:rPr>
        <w:t>[그림 자리 FIG-1] 배포 구성도</w:t>
      </w:r>
      <w:r>
        <w:rPr>
          <w:rFonts w:ascii="Noto Sans CJK KR" w:hAnsi="Noto Sans CJK KR" w:eastAsia="Noto Sans CJK KR" w:cs="Noto Sans CJK KR"/>
          <w:b w:val="0"/>
          <w:i/>
        </w:rPr>
        <w:t xml:space="preserve"> — 공용 PC 호스트·컨테이너·Web PC·장비 연결. 그림은 추후 넣는다(부록 F).</w:t>
      </w:r>
    </w:p>
    <w:p>
      <w:r>
        <w:rPr>
          <w:rFonts w:ascii="Noto Sans CJK KR" w:hAnsi="Noto Sans CJK KR" w:eastAsia="Noto Sans CJK KR" w:cs="Noto Sans CJK KR"/>
          <w:b w:val="0"/>
        </w:rPr>
        <w:t>비전 검출은 OpenCV 분할(ADR-0011, YOLO 는 대비책), OCR 은 PaddleOCR 한국어(ADR-0008)다. 제어는 폐루프 FF + P(ADR-0002 G1 통과). 모델/게인 선택은 성능 요구사항을 대체하지 않는다.</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3.2 기능 할당과 논리 연결</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E7EEF6"/>
          </w:tcPr>
          <w:p>
            <w:r/>
            <w:r>
              <w:rPr>
                <w:rFonts w:ascii="Noto Sans CJK KR" w:hAnsi="Noto Sans CJK KR" w:eastAsia="Noto Sans CJK KR" w:cs="Noto Sans CJK KR"/>
                <w:b/>
                <w:sz w:val="17"/>
              </w:rPr>
              <w:t>기능</w:t>
            </w:r>
          </w:p>
        </w:tc>
        <w:tc>
          <w:tcPr>
            <w:tcW w:type="dxa" w:w="2466"/>
            <w:shd w:val="clear" w:color="auto" w:fill="E7EEF6"/>
          </w:tcPr>
          <w:p>
            <w:r/>
            <w:r>
              <w:rPr>
                <w:rFonts w:ascii="Noto Sans CJK KR" w:hAnsi="Noto Sans CJK KR" w:eastAsia="Noto Sans CJK KR" w:cs="Noto Sans CJK KR"/>
                <w:b/>
                <w:sz w:val="17"/>
              </w:rPr>
              <w:t>노드/서비스</w:t>
            </w:r>
          </w:p>
        </w:tc>
        <w:tc>
          <w:tcPr>
            <w:tcW w:type="dxa" w:w="2466"/>
            <w:shd w:val="clear" w:color="auto" w:fill="E7EEF6"/>
          </w:tcPr>
          <w:p>
            <w:r/>
            <w:r>
              <w:rPr>
                <w:rFonts w:ascii="Noto Sans CJK KR" w:hAnsi="Noto Sans CJK KR" w:eastAsia="Noto Sans CJK KR" w:cs="Noto Sans CJK KR"/>
                <w:b/>
                <w:sz w:val="17"/>
              </w:rPr>
              <w:t>담당</w:t>
            </w:r>
          </w:p>
        </w:tc>
        <w:tc>
          <w:tcPr>
            <w:tcW w:type="dxa" w:w="2466"/>
            <w:shd w:val="clear" w:color="auto" w:fill="E7EEF6"/>
          </w:tcPr>
          <w:p>
            <w:r/>
            <w:r>
              <w:rPr>
                <w:rFonts w:ascii="Noto Sans CJK KR" w:hAnsi="Noto Sans CJK KR" w:eastAsia="Noto Sans CJK KR" w:cs="Noto Sans CJK KR"/>
                <w:b/>
                <w:sz w:val="17"/>
              </w:rPr>
              <w:t>상대</w:t>
            </w:r>
          </w:p>
        </w:tc>
      </w:tr>
      <w:tr>
        <w:tc>
          <w:tcPr>
            <w:tcW w:type="dxa" w:w="2466"/>
          </w:tcPr>
          <w:p>
            <w:r/>
            <w:r>
              <w:rPr>
                <w:rFonts w:ascii="Noto Sans CJK KR" w:hAnsi="Noto Sans CJK KR" w:eastAsia="Noto Sans CJK KR" w:cs="Noto Sans CJK KR"/>
                <w:b w:val="0"/>
                <w:sz w:val="17"/>
              </w:rPr>
              <w:t>검출·좌표 변환·OCR·박스 yaw</w:t>
            </w:r>
          </w:p>
        </w:tc>
        <w:tc>
          <w:tcPr>
            <w:tcW w:type="dxa" w:w="2466"/>
          </w:tcPr>
          <w:p>
            <w:r/>
            <w:r>
              <w:rPr>
                <w:rFonts w:ascii="Noto Sans CJK KR" w:hAnsi="Noto Sans CJK KR" w:eastAsia="Noto Sans CJK KR" w:cs="Noto Sans CJK KR"/>
                <w:b w:val="0"/>
                <w:sz w:val="17"/>
              </w:rPr>
              <w:t>box_tracker/label_reader</w:t>
            </w:r>
          </w:p>
        </w:tc>
        <w:tc>
          <w:tcPr>
            <w:tcW w:type="dxa" w:w="2466"/>
          </w:tcPr>
          <w:p>
            <w:r/>
            <w:r>
              <w:rPr>
                <w:rFonts w:ascii="Noto Sans CJK KR" w:hAnsi="Noto Sans CJK KR" w:eastAsia="Noto Sans CJK KR" w:cs="Noto Sans CJK KR"/>
                <w:b w:val="0"/>
                <w:sz w:val="17"/>
              </w:rPr>
              <w:t>남현지</w:t>
            </w:r>
          </w:p>
        </w:tc>
        <w:tc>
          <w:tcPr>
            <w:tcW w:type="dxa" w:w="2466"/>
          </w:tcPr>
          <w:p>
            <w:r/>
            <w:r>
              <w:rPr>
                <w:rFonts w:ascii="Noto Sans CJK KR" w:hAnsi="Noto Sans CJK KR" w:eastAsia="Noto Sans CJK KR" w:cs="Noto Sans CJK KR"/>
                <w:b w:val="0"/>
                <w:sz w:val="17"/>
              </w:rPr>
              <w:t>BoxTrack(+yaw_base·yaw_valid) → servo/manager, LabelRead → manager</w:t>
            </w:r>
          </w:p>
        </w:tc>
      </w:tr>
      <w:tr>
        <w:tc>
          <w:tcPr>
            <w:tcW w:type="dxa" w:w="2466"/>
          </w:tcPr>
          <w:p>
            <w:r/>
            <w:r>
              <w:rPr>
                <w:rFonts w:ascii="Noto Sans CJK KR" w:hAnsi="Noto Sans CJK KR" w:eastAsia="Noto Sans CJK KR" w:cs="Noto Sans CJK KR"/>
                <w:b w:val="0"/>
                <w:sz w:val="17"/>
              </w:rPr>
              <w:t>통합 ready/FSM/설정/업무 결과</w:t>
            </w:r>
          </w:p>
        </w:tc>
        <w:tc>
          <w:tcPr>
            <w:tcW w:type="dxa" w:w="2466"/>
          </w:tcPr>
          <w:p>
            <w:r/>
            <w:r>
              <w:rPr>
                <w:rFonts w:ascii="Noto Sans CJK KR" w:hAnsi="Noto Sans CJK KR" w:eastAsia="Noto Sans CJK KR" w:cs="Noto Sans CJK KR"/>
                <w:b w:val="0"/>
                <w:sz w:val="17"/>
              </w:rPr>
              <w:t>sort_manager</w:t>
            </w:r>
          </w:p>
        </w:tc>
        <w:tc>
          <w:tcPr>
            <w:tcW w:type="dxa" w:w="2466"/>
          </w:tcPr>
          <w:p>
            <w:r/>
            <w:r>
              <w:rPr>
                <w:rFonts w:ascii="Noto Sans CJK KR" w:hAnsi="Noto Sans CJK KR" w:eastAsia="Noto Sans CJK KR" w:cs="Noto Sans CJK KR"/>
                <w:b w:val="0"/>
                <w:sz w:val="17"/>
              </w:rPr>
              <w:t>남현지</w:t>
            </w:r>
          </w:p>
        </w:tc>
        <w:tc>
          <w:tcPr>
            <w:tcW w:type="dxa" w:w="2466"/>
          </w:tcPr>
          <w:p>
            <w:r/>
            <w:r>
              <w:rPr>
                <w:rFonts w:ascii="Noto Sans CJK KR" w:hAnsi="Noto Sans CJK KR" w:eastAsia="Noto Sans CJK KR" w:cs="Noto Sans CJK KR"/>
                <w:b w:val="0"/>
                <w:sz w:val="17"/>
              </w:rPr>
              <w:t>goal·적재/질문·state/result/zone_map</w:t>
            </w:r>
          </w:p>
        </w:tc>
      </w:tr>
      <w:tr>
        <w:tc>
          <w:tcPr>
            <w:tcW w:type="dxa" w:w="2466"/>
          </w:tcPr>
          <w:p>
            <w:r/>
            <w:r>
              <w:rPr>
                <w:rFonts w:ascii="Noto Sans CJK KR" w:hAnsi="Noto Sans CJK KR" w:eastAsia="Noto Sans CJK KR" w:cs="Noto Sans CJK KR"/>
                <w:b w:val="0"/>
                <w:sz w:val="17"/>
              </w:rPr>
              <w:t>팔레타이징 계획·실행(S2)</w:t>
            </w:r>
          </w:p>
        </w:tc>
        <w:tc>
          <w:tcPr>
            <w:tcW w:type="dxa" w:w="2466"/>
          </w:tcPr>
          <w:p>
            <w:r/>
            <w:r>
              <w:rPr>
                <w:rFonts w:ascii="Noto Sans CJK KR" w:hAnsi="Noto Sans CJK KR" w:eastAsia="Noto Sans CJK KR" w:cs="Noto Sans CJK KR"/>
                <w:b w:val="0"/>
                <w:sz w:val="17"/>
              </w:rPr>
              <w:t>sort_manager(</w:t>
            </w:r>
            <w:r>
              <w:rPr>
                <w:rFonts w:ascii="Noto Sans Mono CJK KR" w:hAnsi="Noto Sans Mono CJK KR" w:eastAsia="Noto Sans Mono CJK KR" w:cs="Noto Sans Mono CJK KR"/>
                <w:b w:val="0"/>
                <w:color w:val="7A2E0E"/>
                <w:sz w:val="16"/>
              </w:rPr>
              <w:t>pallet_plan</w:t>
            </w:r>
            <w:r>
              <w:rPr>
                <w:rFonts w:ascii="Noto Sans CJK KR" w:hAnsi="Noto Sans CJK KR" w:eastAsia="Noto Sans CJK KR" w:cs="Noto Sans CJK KR"/>
                <w:b w:val="0"/>
                <w:sz w:val="17"/>
              </w:rPr>
              <w:t>·</w:t>
            </w:r>
            <w:r>
              <w:rPr>
                <w:rFonts w:ascii="Noto Sans Mono CJK KR" w:hAnsi="Noto Sans Mono CJK KR" w:eastAsia="Noto Sans Mono CJK KR" w:cs="Noto Sans Mono CJK KR"/>
                <w:b w:val="0"/>
                <w:color w:val="7A2E0E"/>
                <w:sz w:val="16"/>
              </w:rPr>
              <w:t>pallet_fsm</w:t>
            </w:r>
            <w:r>
              <w:rPr>
                <w:rFonts w:ascii="Noto Sans CJK KR" w:hAnsi="Noto Sans CJK KR" w:eastAsia="Noto Sans CJK KR" w:cs="Noto Sans CJK KR"/>
                <w:b w:val="0"/>
                <w:sz w:val="17"/>
              </w:rPr>
              <w:t>)</w:t>
            </w:r>
          </w:p>
        </w:tc>
        <w:tc>
          <w:tcPr>
            <w:tcW w:type="dxa" w:w="2466"/>
          </w:tcPr>
          <w:p>
            <w:r/>
            <w:r>
              <w:rPr>
                <w:rFonts w:ascii="Noto Sans CJK KR" w:hAnsi="Noto Sans CJK KR" w:eastAsia="Noto Sans CJK KR" w:cs="Noto Sans CJK KR"/>
                <w:b w:val="0"/>
                <w:sz w:val="17"/>
              </w:rPr>
              <w:t>남현지</w:t>
            </w:r>
          </w:p>
        </w:tc>
        <w:tc>
          <w:tcPr>
            <w:tcW w:type="dxa" w:w="2466"/>
          </w:tcPr>
          <w:p>
            <w:r/>
            <w:r>
              <w:rPr>
                <w:rFonts w:ascii="Noto Sans CJK KR" w:hAnsi="Noto Sans CJK KR" w:eastAsia="Noto Sans CJK KR" w:cs="Noto Sans CJK KR"/>
                <w:b w:val="0"/>
                <w:sz w:val="17"/>
              </w:rPr>
              <w:t>ListPlacements ← logger, MoveToZone PICK/DROP → gateway, PalletState/PalletResult → HMI/logger</w:t>
            </w:r>
          </w:p>
        </w:tc>
      </w:tr>
      <w:tr>
        <w:tc>
          <w:tcPr>
            <w:tcW w:type="dxa" w:w="2466"/>
          </w:tcPr>
          <w:p>
            <w:r/>
            <w:r>
              <w:rPr>
                <w:rFonts w:ascii="Noto Sans CJK KR" w:hAnsi="Noto Sans CJK KR" w:eastAsia="Noto Sans CJK KR" w:cs="Noto Sans CJK KR"/>
                <w:b w:val="0"/>
                <w:sz w:val="17"/>
              </w:rPr>
              <w:t>추종/픽업/국소 retry/확보, 속도 추정·J6 회전(S2)</w:t>
            </w:r>
          </w:p>
        </w:tc>
        <w:tc>
          <w:tcPr>
            <w:tcW w:type="dxa" w:w="2466"/>
          </w:tcPr>
          <w:p>
            <w:r/>
            <w:r>
              <w:rPr>
                <w:rFonts w:ascii="Noto Sans CJK KR" w:hAnsi="Noto Sans CJK KR" w:eastAsia="Noto Sans CJK KR" w:cs="Noto Sans CJK KR"/>
                <w:b w:val="0"/>
                <w:sz w:val="17"/>
              </w:rPr>
              <w:t>belt_servo</w:t>
            </w:r>
          </w:p>
        </w:tc>
        <w:tc>
          <w:tcPr>
            <w:tcW w:type="dxa" w:w="2466"/>
          </w:tcPr>
          <w:p>
            <w:r/>
            <w:r>
              <w:rPr>
                <w:rFonts w:ascii="Noto Sans CJK KR" w:hAnsi="Noto Sans CJK KR" w:eastAsia="Noto Sans CJK KR" w:cs="Noto Sans CJK KR"/>
                <w:b w:val="0"/>
                <w:sz w:val="17"/>
              </w:rPr>
              <w:t>박병후</w:t>
            </w:r>
          </w:p>
        </w:tc>
        <w:tc>
          <w:tcPr>
            <w:tcW w:type="dxa" w:w="2466"/>
          </w:tcPr>
          <w:p>
            <w:r/>
            <w:r>
              <w:rPr>
                <w:rFonts w:ascii="Noto Sans CJK KR" w:hAnsi="Noto Sans CJK KR" w:eastAsia="Noto Sans CJK KR" w:cs="Noto Sans CJK KR"/>
                <w:b w:val="0"/>
                <w:sz w:val="17"/>
              </w:rPr>
              <w:t>TCP 속도(+angular.z, 기본 off)/gripper → gateway, result → manager</w:t>
            </w:r>
          </w:p>
        </w:tc>
      </w:tr>
      <w:tr>
        <w:tc>
          <w:tcPr>
            <w:tcW w:type="dxa" w:w="2466"/>
          </w:tcPr>
          <w:p>
            <w:r/>
            <w:r>
              <w:rPr>
                <w:rFonts w:ascii="Noto Sans CJK KR" w:hAnsi="Noto Sans CJK KR" w:eastAsia="Noto Sans CJK KR" w:cs="Noto Sans CJK KR"/>
                <w:b w:val="0"/>
                <w:sz w:val="17"/>
              </w:rPr>
              <w:t>장비 접근/TCP 확인/적재·복귀/PICK·DROP·PALLET/stop</w:t>
            </w:r>
          </w:p>
        </w:tc>
        <w:tc>
          <w:tcPr>
            <w:tcW w:type="dxa" w:w="2466"/>
          </w:tcPr>
          <w:p>
            <w:r/>
            <w:r>
              <w:rPr>
                <w:rFonts w:ascii="Noto Sans CJK KR" w:hAnsi="Noto Sans CJK KR" w:eastAsia="Noto Sans CJK KR" w:cs="Noto Sans CJK KR"/>
                <w:b w:val="0"/>
                <w:sz w:val="17"/>
              </w:rPr>
              <w:t>robot_gateway</w:t>
            </w:r>
          </w:p>
        </w:tc>
        <w:tc>
          <w:tcPr>
            <w:tcW w:type="dxa" w:w="2466"/>
          </w:tcPr>
          <w:p>
            <w:r/>
            <w:r>
              <w:rPr>
                <w:rFonts w:ascii="Noto Sans CJK KR" w:hAnsi="Noto Sans CJK KR" w:eastAsia="Noto Sans CJK KR" w:cs="Noto Sans CJK KR"/>
                <w:b w:val="0"/>
                <w:sz w:val="17"/>
              </w:rPr>
              <w:t>김학민</w:t>
            </w:r>
          </w:p>
        </w:tc>
        <w:tc>
          <w:tcPr>
            <w:tcW w:type="dxa" w:w="2466"/>
          </w:tcPr>
          <w:p>
            <w:r/>
            <w:r>
              <w:rPr>
                <w:rFonts w:ascii="Noto Sans CJK KR" w:hAnsi="Noto Sans CJK KR" w:eastAsia="Noto Sans CJK KR" w:cs="Noto Sans CJK KR"/>
                <w:b w:val="0"/>
                <w:sz w:val="17"/>
              </w:rPr>
              <w:t>pose/state/피드백·서비스 응답</w:t>
            </w:r>
          </w:p>
        </w:tc>
      </w:tr>
      <w:tr>
        <w:tc>
          <w:tcPr>
            <w:tcW w:type="dxa" w:w="2466"/>
          </w:tcPr>
          <w:p>
            <w:r/>
            <w:r>
              <w:rPr>
                <w:rFonts w:ascii="Noto Sans CJK KR" w:hAnsi="Noto Sans CJK KR" w:eastAsia="Noto Sans CJK KR" w:cs="Noto Sans CJK KR"/>
                <w:b w:val="0"/>
                <w:sz w:val="17"/>
              </w:rPr>
              <w:t>음성</w:t>
            </w:r>
          </w:p>
        </w:tc>
        <w:tc>
          <w:tcPr>
            <w:tcW w:type="dxa" w:w="2466"/>
          </w:tcPr>
          <w:p>
            <w:r/>
            <w:r>
              <w:rPr>
                <w:rFonts w:ascii="Noto Sans CJK KR" w:hAnsi="Noto Sans CJK KR" w:eastAsia="Noto Sans CJK KR" w:cs="Noto Sans CJK KR"/>
                <w:b w:val="0"/>
                <w:sz w:val="17"/>
              </w:rPr>
              <w:t>voice_listener/intent_parser/speech_out·FastAPI</w:t>
            </w:r>
          </w:p>
        </w:tc>
        <w:tc>
          <w:tcPr>
            <w:tcW w:type="dxa" w:w="2466"/>
          </w:tcPr>
          <w:p>
            <w:r/>
            <w:r>
              <w:rPr>
                <w:rFonts w:ascii="Noto Sans CJK KR" w:hAnsi="Noto Sans CJK KR" w:eastAsia="Noto Sans CJK KR" w:cs="Noto Sans CJK KR"/>
                <w:b w:val="0"/>
                <w:sz w:val="17"/>
              </w:rPr>
              <w:t>정의석</w:t>
            </w:r>
          </w:p>
        </w:tc>
        <w:tc>
          <w:tcPr>
            <w:tcW w:type="dxa" w:w="2466"/>
          </w:tcPr>
          <w:p>
            <w:r/>
            <w:r>
              <w:rPr>
                <w:rFonts w:ascii="Noto Sans CJK KR" w:hAnsi="Noto Sans CJK KR" w:eastAsia="Noto Sans CJK KR" w:cs="Noto Sans CJK KR"/>
                <w:b w:val="0"/>
                <w:sz w:val="17"/>
              </w:rPr>
              <w:t>intent → manager, 조회 → REST, say → 작업자</w:t>
            </w:r>
          </w:p>
        </w:tc>
      </w:tr>
      <w:tr>
        <w:tc>
          <w:tcPr>
            <w:tcW w:type="dxa" w:w="2466"/>
          </w:tcPr>
          <w:p>
            <w:r/>
            <w:r>
              <w:rPr>
                <w:rFonts w:ascii="Noto Sans CJK KR" w:hAnsi="Noto Sans CJK KR" w:eastAsia="Noto Sans CJK KR" w:cs="Noto Sans CJK KR"/>
                <w:b w:val="0"/>
                <w:sz w:val="17"/>
              </w:rPr>
              <w:t>HMI/DB·조회</w:t>
            </w:r>
          </w:p>
        </w:tc>
        <w:tc>
          <w:tcPr>
            <w:tcW w:type="dxa" w:w="2466"/>
          </w:tcPr>
          <w:p>
            <w:r/>
            <w:r>
              <w:rPr>
                <w:rFonts w:ascii="Noto Sans CJK KR" w:hAnsi="Noto Sans CJK KR" w:eastAsia="Noto Sans CJK KR" w:cs="Noto Sans CJK KR"/>
                <w:b w:val="0"/>
                <w:sz w:val="17"/>
              </w:rPr>
              <w:t>hmi_bridge/sort_logger·Spring Boot/React/PostgreSQL</w:t>
            </w:r>
          </w:p>
        </w:tc>
        <w:tc>
          <w:tcPr>
            <w:tcW w:type="dxa" w:w="2466"/>
          </w:tcPr>
          <w:p>
            <w:r/>
            <w:r>
              <w:rPr>
                <w:rFonts w:ascii="Noto Sans CJK KR" w:hAnsi="Noto Sans CJK KR" w:eastAsia="Noto Sans CJK KR" w:cs="Noto Sans CJK KR"/>
                <w:b w:val="0"/>
                <w:sz w:val="17"/>
              </w:rPr>
              <w:t>정의석</w:t>
            </w:r>
          </w:p>
        </w:tc>
        <w:tc>
          <w:tcPr>
            <w:tcW w:type="dxa" w:w="2466"/>
          </w:tcPr>
          <w:p>
            <w:r/>
            <w:r>
              <w:rPr>
                <w:rFonts w:ascii="Noto Sans CJK KR" w:hAnsi="Noto Sans CJK KR" w:eastAsia="Noto Sans CJK KR" w:cs="Noto Sans CJK KR"/>
                <w:b w:val="0"/>
                <w:sz w:val="17"/>
              </w:rPr>
              <w:t>MQTT/SSE·DB commit/REST, pallet_log·3D 팔레트 화면</w:t>
            </w:r>
          </w:p>
        </w:tc>
      </w:tr>
      <w:tr>
        <w:tc>
          <w:tcPr>
            <w:tcW w:type="dxa" w:w="2466"/>
          </w:tcPr>
          <w:p>
            <w:r/>
            <w:r>
              <w:rPr>
                <w:rFonts w:ascii="Noto Sans CJK KR" w:hAnsi="Noto Sans CJK KR" w:eastAsia="Noto Sans CJK KR" w:cs="Noto Sans CJK KR"/>
                <w:b w:val="0"/>
                <w:sz w:val="17"/>
              </w:rPr>
              <w:t>기동 관리자(S2)</w:t>
            </w:r>
          </w:p>
        </w:tc>
        <w:tc>
          <w:tcPr>
            <w:tcW w:type="dxa" w:w="2466"/>
          </w:tcPr>
          <w:p>
            <w:r/>
            <w:r>
              <w:rPr>
                <w:rFonts w:ascii="Noto Sans CJK KR" w:hAnsi="Noto Sans CJK KR" w:eastAsia="Noto Sans CJK KR" w:cs="Noto Sans CJK KR"/>
                <w:b w:val="0"/>
                <w:sz w:val="17"/>
              </w:rPr>
              <w:t xml:space="preserve">voss_launcher — </w:t>
            </w:r>
            <w:r>
              <w:rPr>
                <w:rFonts w:ascii="Noto Sans CJK KR" w:hAnsi="Noto Sans CJK KR" w:eastAsia="Noto Sans CJK KR" w:cs="Noto Sans CJK KR"/>
                <w:b/>
                <w:sz w:val="17"/>
              </w:rPr>
              <w:t>미구현</w:t>
            </w:r>
            <w:r>
              <w:rPr>
                <w:rFonts w:ascii="Noto Sans CJK KR" w:hAnsi="Noto Sans CJK KR" w:eastAsia="Noto Sans CJK KR" w:cs="Noto Sans CJK KR"/>
                <w:b w:val="0"/>
                <w:sz w:val="17"/>
              </w:rPr>
              <w:t xml:space="preserve">(기동 프로필 </w:t>
            </w:r>
            <w:r>
              <w:rPr>
                <w:rFonts w:ascii="Noto Sans Mono CJK KR" w:hAnsi="Noto Sans Mono CJK KR" w:eastAsia="Noto Sans Mono CJK KR" w:cs="Noto Sans Mono CJK KR"/>
                <w:b w:val="0"/>
                <w:color w:val="7A2E0E"/>
                <w:sz w:val="16"/>
              </w:rPr>
              <w:t>scripts/voss_up.sh</w:t>
            </w:r>
            <w:r>
              <w:rPr>
                <w:rFonts w:ascii="Noto Sans CJK KR" w:hAnsi="Noto Sans CJK KR" w:eastAsia="Noto Sans CJK KR" w:cs="Noto Sans CJK KR"/>
                <w:b w:val="0"/>
                <w:sz w:val="17"/>
              </w:rPr>
              <w:t>·</w:t>
            </w:r>
            <w:r>
              <w:rPr>
                <w:rFonts w:ascii="Noto Sans Mono CJK KR" w:hAnsi="Noto Sans Mono CJK KR" w:eastAsia="Noto Sans Mono CJK KR" w:cs="Noto Sans Mono CJK KR"/>
                <w:b w:val="0"/>
                <w:color w:val="7A2E0E"/>
                <w:sz w:val="16"/>
              </w:rPr>
              <w:t>voss_up.py</w:t>
            </w:r>
            <w:r>
              <w:rPr>
                <w:rFonts w:ascii="Noto Sans CJK KR" w:hAnsi="Noto Sans CJK KR" w:eastAsia="Noto Sans CJK KR" w:cs="Noto Sans CJK KR"/>
                <w:b w:val="0"/>
                <w:sz w:val="17"/>
              </w:rPr>
              <w:t xml:space="preserve"> 만 있음)</w:t>
            </w:r>
          </w:p>
        </w:tc>
        <w:tc>
          <w:tcPr>
            <w:tcW w:type="dxa" w:w="2466"/>
          </w:tcPr>
          <w:p>
            <w:r/>
            <w:r>
              <w:rPr>
                <w:rFonts w:ascii="Noto Sans CJK KR" w:hAnsi="Noto Sans CJK KR" w:eastAsia="Noto Sans CJK KR" w:cs="Noto Sans CJK KR"/>
                <w:b w:val="0"/>
                <w:sz w:val="17"/>
              </w:rPr>
              <w:t>정의석</w:t>
            </w:r>
          </w:p>
        </w:tc>
        <w:tc>
          <w:tcPr>
            <w:tcW w:type="dxa" w:w="2466"/>
          </w:tcPr>
          <w:p>
            <w:r/>
            <w:r>
              <w:rPr>
                <w:rFonts w:ascii="Noto Sans CJK KR" w:hAnsi="Noto Sans CJK KR" w:eastAsia="Noto Sans CJK KR" w:cs="Noto Sans CJK KR"/>
                <w:b w:val="0"/>
                <w:sz w:val="17"/>
              </w:rPr>
              <w:t>기동 단계·준비 확인·마이크 인계</w:t>
            </w:r>
          </w:p>
        </w:tc>
      </w:tr>
      <w:tr>
        <w:tc>
          <w:tcPr>
            <w:tcW w:type="dxa" w:w="2466"/>
          </w:tcPr>
          <w:p>
            <w:r/>
            <w:r>
              <w:rPr>
                <w:rFonts w:ascii="Noto Sans CJK KR" w:hAnsi="Noto Sans CJK KR" w:eastAsia="Noto Sans CJK KR" w:cs="Noto Sans CJK KR"/>
                <w:b w:val="0"/>
                <w:sz w:val="17"/>
              </w:rPr>
              <w:t>환경/bringup</w:t>
            </w:r>
          </w:p>
        </w:tc>
        <w:tc>
          <w:tcPr>
            <w:tcW w:type="dxa" w:w="2466"/>
          </w:tcPr>
          <w:p>
            <w:r/>
            <w:r>
              <w:rPr>
                <w:rFonts w:ascii="Noto Sans CJK KR" w:hAnsi="Noto Sans CJK KR" w:eastAsia="Noto Sans CJK KR" w:cs="Noto Sans CJK KR"/>
                <w:b w:val="0"/>
                <w:sz w:val="17"/>
              </w:rPr>
              <w:t>voss_bringup·호스트/네트워크</w:t>
            </w:r>
          </w:p>
        </w:tc>
        <w:tc>
          <w:tcPr>
            <w:tcW w:type="dxa" w:w="2466"/>
          </w:tcPr>
          <w:p>
            <w:r/>
            <w:r>
              <w:rPr>
                <w:rFonts w:ascii="Noto Sans CJK KR" w:hAnsi="Noto Sans CJK KR" w:eastAsia="Noto Sans CJK KR" w:cs="Noto Sans CJK KR"/>
                <w:b w:val="0"/>
                <w:sz w:val="17"/>
              </w:rPr>
              <w:t>김학민(비전 남현지·DB/AI/웹 정의석 협업)</w:t>
            </w:r>
          </w:p>
        </w:tc>
        <w:tc>
          <w:tcPr>
            <w:tcW w:type="dxa" w:w="2466"/>
          </w:tcPr>
          <w:p>
            <w:r/>
            <w:r>
              <w:rPr>
                <w:rFonts w:ascii="Noto Sans CJK KR" w:hAnsi="Noto Sans CJK KR" w:eastAsia="Noto Sans CJK KR" w:cs="Noto Sans CJK KR"/>
                <w:b w:val="0"/>
                <w:sz w:val="17"/>
              </w:rPr>
              <w:t>정적 snapshot·logger 선기동</w:t>
            </w:r>
          </w:p>
        </w:tc>
      </w:tr>
    </w:tbl>
    <w:p/>
    <w:p>
      <w:pPr>
        <w:ind w:left="340"/>
      </w:pPr>
      <w:r>
        <w:rPr>
          <w:rFonts w:ascii="Noto Sans CJK KR" w:hAnsi="Noto Sans CJK KR" w:eastAsia="Noto Sans CJK KR" w:cs="Noto Sans CJK KR"/>
          <w:b/>
          <w:i/>
        </w:rPr>
        <w:t>[그림 자리 FIG-2] 논리 구성도</w:t>
      </w:r>
      <w:r>
        <w:rPr>
          <w:rFonts w:ascii="Noto Sans CJK KR" w:hAnsi="Noto Sans CJK KR" w:eastAsia="Noto Sans CJK KR" w:cs="Noto Sans CJK KR"/>
          <w:b w:val="0"/>
          <w:i/>
        </w:rPr>
        <w:t xml:space="preserve"> — 노드·토픽·서비스 연결(Sprint 2 포함). 그림은 추후 넣는다(부록 F). v1.0 의 v0.3 그림은 </w:t>
      </w:r>
      <w:r>
        <w:rPr>
          <w:rFonts w:ascii="Noto Sans Mono CJK KR" w:hAnsi="Noto Sans Mono CJK KR" w:eastAsia="Noto Sans Mono CJK KR" w:cs="Noto Sans Mono CJK KR"/>
          <w:b w:val="0"/>
          <w:i/>
          <w:color w:val="7A2E0E"/>
          <w:sz w:val="19"/>
        </w:rPr>
        <w:t>archive/v1.0/assets/</w:t>
      </w:r>
      <w:r>
        <w:rPr>
          <w:rFonts w:ascii="Noto Sans CJK KR" w:hAnsi="Noto Sans CJK KR" w:eastAsia="Noto Sans CJK KR" w:cs="Noto Sans CJK KR"/>
          <w:b w:val="0"/>
          <w:i/>
        </w:rPr>
        <w:t xml:space="preserve"> 에 있다.</w:t>
      </w:r>
    </w:p>
    <w:p>
      <w:r>
        <w:rPr>
          <w:rFonts w:ascii="Noto Sans CJK KR" w:hAnsi="Noto Sans CJK KR" w:eastAsia="Noto Sans CJK KR" w:cs="Noto Sans CJK KR"/>
          <w:b w:val="0"/>
        </w:rPr>
        <w:t>세부 계약은 5장, 미반영 IDL·실측은 부록 C·10장이다.</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3.3 모드와 상태·동작 책임</w:t>
      </w:r>
    </w:p>
    <w:p>
      <w:r>
        <w:rPr>
          <w:rFonts w:ascii="Noto Sans CJK KR" w:hAnsi="Noto Sans CJK KR" w:eastAsia="Noto Sans CJK KR" w:cs="Noto Sans CJK KR"/>
          <w:b/>
        </w:rPr>
        <w:t>sort_manager 상태</w:t>
      </w:r>
      <w:r>
        <w:rPr>
          <w:rFonts w:ascii="Noto Sans CJK KR" w:hAnsi="Noto Sans CJK KR" w:eastAsia="Noto Sans CJK KR" w:cs="Noto Sans CJK KR"/>
          <w:b w:val="0"/>
        </w:rPr>
        <w:t>(SortState.state, BRD v1.7 TR-SYS-01 — BRD 의 "여섯 가지" 문장에 PALLETIZING 이 더해져 7개다):</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E7EEF6"/>
          </w:tcPr>
          <w:p>
            <w:r/>
            <w:r>
              <w:rPr>
                <w:rFonts w:ascii="Noto Sans CJK KR" w:hAnsi="Noto Sans CJK KR" w:eastAsia="Noto Sans CJK KR" w:cs="Noto Sans CJK KR"/>
                <w:b/>
                <w:sz w:val="17"/>
              </w:rPr>
              <w:t>상태</w:t>
            </w:r>
          </w:p>
        </w:tc>
        <w:tc>
          <w:tcPr>
            <w:tcW w:type="dxa" w:w="2466"/>
            <w:shd w:val="clear" w:color="auto" w:fill="E7EEF6"/>
          </w:tcPr>
          <w:p>
            <w:r/>
            <w:r>
              <w:rPr>
                <w:rFonts w:ascii="Noto Sans CJK KR" w:hAnsi="Noto Sans CJK KR" w:eastAsia="Noto Sans CJK KR" w:cs="Noto Sans CJK KR"/>
                <w:b/>
                <w:sz w:val="17"/>
              </w:rPr>
              <w:t>뜻</w:t>
            </w:r>
          </w:p>
        </w:tc>
        <w:tc>
          <w:tcPr>
            <w:tcW w:type="dxa" w:w="2466"/>
            <w:shd w:val="clear" w:color="auto" w:fill="E7EEF6"/>
          </w:tcPr>
          <w:p>
            <w:r/>
            <w:r>
              <w:rPr>
                <w:rFonts w:ascii="Noto Sans CJK KR" w:hAnsi="Noto Sans CJK KR" w:eastAsia="Noto Sans CJK KR" w:cs="Noto Sans CJK KR"/>
                <w:b/>
                <w:sz w:val="17"/>
              </w:rPr>
              <w:t>들어가는 조건</w:t>
            </w:r>
          </w:p>
        </w:tc>
        <w:tc>
          <w:tcPr>
            <w:tcW w:type="dxa" w:w="2466"/>
            <w:shd w:val="clear" w:color="auto" w:fill="E7EEF6"/>
          </w:tcPr>
          <w:p>
            <w:r/>
            <w:r>
              <w:rPr>
                <w:rFonts w:ascii="Noto Sans CJK KR" w:hAnsi="Noto Sans CJK KR" w:eastAsia="Noto Sans CJK KR" w:cs="Noto Sans CJK KR"/>
                <w:b/>
                <w:sz w:val="17"/>
              </w:rPr>
              <w:t>나가는 조건</w:t>
            </w:r>
          </w:p>
        </w:tc>
      </w:tr>
      <w:tr>
        <w:tc>
          <w:tcPr>
            <w:tcW w:type="dxa" w:w="2466"/>
          </w:tcPr>
          <w:p>
            <w:r/>
            <w:r>
              <w:rPr>
                <w:rFonts w:ascii="Noto Sans CJK KR" w:hAnsi="Noto Sans CJK KR" w:eastAsia="Noto Sans CJK KR" w:cs="Noto Sans CJK KR"/>
                <w:b w:val="0"/>
                <w:sz w:val="17"/>
              </w:rPr>
              <w:t>IDLE</w:t>
            </w:r>
          </w:p>
        </w:tc>
        <w:tc>
          <w:tcPr>
            <w:tcW w:type="dxa" w:w="2466"/>
          </w:tcPr>
          <w:p>
            <w:r/>
            <w:r>
              <w:rPr>
                <w:rFonts w:ascii="Noto Sans CJK KR" w:hAnsi="Noto Sans CJK KR" w:eastAsia="Noto Sans CJK KR" w:cs="Noto Sans CJK KR"/>
                <w:b w:val="0"/>
                <w:sz w:val="17"/>
              </w:rPr>
              <w:t>대기, 세션 없음</w:t>
            </w:r>
          </w:p>
        </w:tc>
        <w:tc>
          <w:tcPr>
            <w:tcW w:type="dxa" w:w="2466"/>
          </w:tcPr>
          <w:p>
            <w:r/>
            <w:r>
              <w:rPr>
                <w:rFonts w:ascii="Noto Sans CJK KR" w:hAnsi="Noto Sans CJK KR" w:eastAsia="Noto Sans CJK KR" w:cs="Noto Sans CJK KR"/>
                <w:b w:val="0"/>
                <w:sz w:val="17"/>
              </w:rPr>
              <w:t>기동 직후</w:t>
            </w:r>
          </w:p>
        </w:tc>
        <w:tc>
          <w:tcPr>
            <w:tcW w:type="dxa" w:w="2466"/>
          </w:tcPr>
          <w:p>
            <w:r/>
            <w:r>
              <w:rPr>
                <w:rFonts w:ascii="Noto Sans CJK KR" w:hAnsi="Noto Sans CJK KR" w:eastAsia="Noto Sans CJK KR" w:cs="Noto Sans CJK KR"/>
                <w:b w:val="0"/>
                <w:sz w:val="17"/>
              </w:rPr>
              <w:t>유효 start(ready 일 때만) → RUNNING. IDLE 에서 stop 은 IDLE 유지(세션이 없어 재개할 곳이 없음 — v1.0 표 "모든 상태 → PAUSED"와 다름, F-04)</w:t>
            </w:r>
          </w:p>
        </w:tc>
      </w:tr>
      <w:tr>
        <w:tc>
          <w:tcPr>
            <w:tcW w:type="dxa" w:w="2466"/>
          </w:tcPr>
          <w:p>
            <w:r/>
            <w:r>
              <w:rPr>
                <w:rFonts w:ascii="Noto Sans CJK KR" w:hAnsi="Noto Sans CJK KR" w:eastAsia="Noto Sans CJK KR" w:cs="Noto Sans CJK KR"/>
                <w:b w:val="0"/>
                <w:sz w:val="17"/>
              </w:rPr>
              <w:t>RUNNING</w:t>
            </w:r>
          </w:p>
        </w:tc>
        <w:tc>
          <w:tcPr>
            <w:tcW w:type="dxa" w:w="2466"/>
          </w:tcPr>
          <w:p>
            <w:r/>
            <w:r>
              <w:rPr>
                <w:rFonts w:ascii="Noto Sans CJK KR" w:hAnsi="Noto Sans CJK KR" w:eastAsia="Noto Sans CJK KR" w:cs="Noto Sans CJK KR"/>
                <w:b w:val="0"/>
                <w:sz w:val="17"/>
              </w:rPr>
              <w:t>관측·판단</w:t>
            </w:r>
          </w:p>
        </w:tc>
        <w:tc>
          <w:tcPr>
            <w:tcW w:type="dxa" w:w="2466"/>
          </w:tcPr>
          <w:p>
            <w:r/>
            <w:r>
              <w:rPr>
                <w:rFonts w:ascii="Noto Sans CJK KR" w:hAnsi="Noto Sans CJK KR" w:eastAsia="Noto Sans CJK KR" w:cs="Noto Sans CJK KR"/>
                <w:b w:val="0"/>
                <w:sz w:val="17"/>
              </w:rPr>
              <w:t>start, 적재·복귀 완료, resume</w:t>
            </w:r>
          </w:p>
        </w:tc>
        <w:tc>
          <w:tcPr>
            <w:tcW w:type="dxa" w:w="2466"/>
          </w:tcPr>
          <w:p>
            <w:r/>
            <w:r>
              <w:rPr>
                <w:rFonts w:ascii="Noto Sans CJK KR" w:hAnsi="Noto Sans CJK KR" w:eastAsia="Noto Sans CJK KR" w:cs="Noto Sans CJK KR"/>
                <w:b w:val="0"/>
                <w:sz w:val="17"/>
              </w:rPr>
              <w:t>대상 박스 판정 → PICKING. 비대상은 PASSED·NON_TARGET</w:t>
            </w:r>
          </w:p>
        </w:tc>
      </w:tr>
      <w:tr>
        <w:tc>
          <w:tcPr>
            <w:tcW w:type="dxa" w:w="2466"/>
          </w:tcPr>
          <w:p>
            <w:r/>
            <w:r>
              <w:rPr>
                <w:rFonts w:ascii="Noto Sans CJK KR" w:hAnsi="Noto Sans CJK KR" w:eastAsia="Noto Sans CJK KR" w:cs="Noto Sans CJK KR"/>
                <w:b w:val="0"/>
                <w:sz w:val="17"/>
              </w:rPr>
              <w:t>PICKING</w:t>
            </w:r>
          </w:p>
        </w:tc>
        <w:tc>
          <w:tcPr>
            <w:tcW w:type="dxa" w:w="2466"/>
          </w:tcPr>
          <w:p>
            <w:r/>
            <w:r>
              <w:rPr>
                <w:rFonts w:ascii="Noto Sans CJK KR" w:hAnsi="Noto Sans CJK KR" w:eastAsia="Noto Sans CJK KR" w:cs="Noto Sans CJK KR"/>
                <w:b w:val="0"/>
                <w:sz w:val="17"/>
              </w:rPr>
              <w:t>추종·파지·적재</w:t>
            </w:r>
          </w:p>
        </w:tc>
        <w:tc>
          <w:tcPr>
            <w:tcW w:type="dxa" w:w="2466"/>
          </w:tcPr>
          <w:p>
            <w:r/>
            <w:r>
              <w:rPr>
                <w:rFonts w:ascii="Noto Sans CJK KR" w:hAnsi="Noto Sans CJK KR" w:eastAsia="Noto Sans CJK KR" w:cs="Noto Sans CJK KR"/>
                <w:b w:val="0"/>
                <w:sz w:val="17"/>
              </w:rPr>
              <w:t>대상 박스 goal</w:t>
            </w:r>
          </w:p>
        </w:tc>
        <w:tc>
          <w:tcPr>
            <w:tcW w:type="dxa" w:w="2466"/>
          </w:tcPr>
          <w:p>
            <w:r/>
            <w:r>
              <w:rPr>
                <w:rFonts w:ascii="Noto Sans CJK KR" w:hAnsi="Noto Sans CJK KR" w:eastAsia="Noto Sans CJK KR" w:cs="Noto Sans CJK KR"/>
                <w:b w:val="0"/>
                <w:sz w:val="17"/>
              </w:rPr>
              <w:t>적재 완료 → RUNNING. 불확실 → RECHECK. 실패 → FAILED + PAUSED</w:t>
            </w:r>
          </w:p>
        </w:tc>
      </w:tr>
      <w:tr>
        <w:tc>
          <w:tcPr>
            <w:tcW w:type="dxa" w:w="2466"/>
          </w:tcPr>
          <w:p>
            <w:r/>
            <w:r>
              <w:rPr>
                <w:rFonts w:ascii="Noto Sans CJK KR" w:hAnsi="Noto Sans CJK KR" w:eastAsia="Noto Sans CJK KR" w:cs="Noto Sans CJK KR"/>
                <w:b w:val="0"/>
                <w:sz w:val="17"/>
              </w:rPr>
              <w:t>RECHECK</w:t>
            </w:r>
          </w:p>
        </w:tc>
        <w:tc>
          <w:tcPr>
            <w:tcW w:type="dxa" w:w="2466"/>
          </w:tcPr>
          <w:p>
            <w:r/>
            <w:r>
              <w:rPr>
                <w:rFonts w:ascii="Noto Sans CJK KR" w:hAnsi="Noto Sans CJK KR" w:eastAsia="Noto Sans CJK KR" w:cs="Noto Sans CJK KR"/>
                <w:b w:val="0"/>
                <w:sz w:val="17"/>
              </w:rPr>
              <w:t>재확인 칸 정지 재판독</w:t>
            </w:r>
          </w:p>
        </w:tc>
        <w:tc>
          <w:tcPr>
            <w:tcW w:type="dxa" w:w="2466"/>
          </w:tcPr>
          <w:p>
            <w:r/>
            <w:r>
              <w:rPr>
                <w:rFonts w:ascii="Noto Sans CJK KR" w:hAnsi="Noto Sans CJK KR" w:eastAsia="Noto Sans CJK KR" w:cs="Noto Sans CJK KR"/>
                <w:b w:val="0"/>
                <w:sz w:val="17"/>
              </w:rPr>
              <w:t>저신뢰·판독 실패 박스를 재확인 칸에 놓은 뒤 즉시</w:t>
            </w:r>
          </w:p>
        </w:tc>
        <w:tc>
          <w:tcPr>
            <w:tcW w:type="dxa" w:w="2466"/>
          </w:tcPr>
          <w:p>
            <w:r/>
            <w:r>
              <w:rPr>
                <w:rFonts w:ascii="Noto Sans CJK KR" w:hAnsi="Noto Sans CJK KR" w:eastAsia="Noto Sans CJK KR" w:cs="Noto Sans CJK KR"/>
                <w:b w:val="0"/>
                <w:sz w:val="17"/>
              </w:rPr>
              <w:t>확정 → 목적 구역 PICK·PLACE. 미확정 → ASKING</w:t>
            </w:r>
          </w:p>
        </w:tc>
      </w:tr>
      <w:tr>
        <w:tc>
          <w:tcPr>
            <w:tcW w:type="dxa" w:w="2466"/>
          </w:tcPr>
          <w:p>
            <w:r/>
            <w:r>
              <w:rPr>
                <w:rFonts w:ascii="Noto Sans CJK KR" w:hAnsi="Noto Sans CJK KR" w:eastAsia="Noto Sans CJK KR" w:cs="Noto Sans CJK KR"/>
                <w:b w:val="0"/>
                <w:sz w:val="17"/>
              </w:rPr>
              <w:t>ASKING</w:t>
            </w:r>
          </w:p>
        </w:tc>
        <w:tc>
          <w:tcPr>
            <w:tcW w:type="dxa" w:w="2466"/>
          </w:tcPr>
          <w:p>
            <w:r/>
            <w:r>
              <w:rPr>
                <w:rFonts w:ascii="Noto Sans CJK KR" w:hAnsi="Noto Sans CJK KR" w:eastAsia="Noto Sans CJK KR" w:cs="Noto Sans CJK KR"/>
                <w:b w:val="0"/>
                <w:sz w:val="17"/>
              </w:rPr>
              <w:t>작업자 답 대기(30초)</w:t>
            </w:r>
          </w:p>
        </w:tc>
        <w:tc>
          <w:tcPr>
            <w:tcW w:type="dxa" w:w="2466"/>
          </w:tcPr>
          <w:p>
            <w:r/>
            <w:r>
              <w:rPr>
                <w:rFonts w:ascii="Noto Sans CJK KR" w:hAnsi="Noto Sans CJK KR" w:eastAsia="Noto Sans CJK KR" w:cs="Noto Sans CJK KR"/>
                <w:b w:val="0"/>
                <w:sz w:val="17"/>
              </w:rPr>
              <w:t>재판독 미확정</w:t>
            </w:r>
          </w:p>
        </w:tc>
        <w:tc>
          <w:tcPr>
            <w:tcW w:type="dxa" w:w="2466"/>
          </w:tcPr>
          <w:p>
            <w:r/>
            <w:r>
              <w:rPr>
                <w:rFonts w:ascii="Noto Sans CJK KR" w:hAnsi="Noto Sans CJK KR" w:eastAsia="Noto Sans CJK KR" w:cs="Noto Sans CJK KR"/>
                <w:b w:val="0"/>
                <w:sz w:val="17"/>
              </w:rPr>
              <w:t>유효 답 → 그 구역 / 보류 답·무응답 → HOLD</w:t>
            </w:r>
          </w:p>
        </w:tc>
      </w:tr>
      <w:tr>
        <w:tc>
          <w:tcPr>
            <w:tcW w:type="dxa" w:w="2466"/>
          </w:tcPr>
          <w:p>
            <w:r/>
            <w:r>
              <w:rPr>
                <w:rFonts w:ascii="Noto Sans CJK KR" w:hAnsi="Noto Sans CJK KR" w:eastAsia="Noto Sans CJK KR" w:cs="Noto Sans CJK KR"/>
                <w:b w:val="0"/>
                <w:sz w:val="17"/>
              </w:rPr>
              <w:t>PAUSED</w:t>
            </w:r>
          </w:p>
        </w:tc>
        <w:tc>
          <w:tcPr>
            <w:tcW w:type="dxa" w:w="2466"/>
          </w:tcPr>
          <w:p>
            <w:r/>
            <w:r>
              <w:rPr>
                <w:rFonts w:ascii="Noto Sans CJK KR" w:hAnsi="Noto Sans CJK KR" w:eastAsia="Noto Sans CJK KR" w:cs="Noto Sans CJK KR"/>
                <w:b w:val="0"/>
                <w:sz w:val="17"/>
              </w:rPr>
              <w:t>멈춤</w:t>
            </w:r>
          </w:p>
        </w:tc>
        <w:tc>
          <w:tcPr>
            <w:tcW w:type="dxa" w:w="2466"/>
          </w:tcPr>
          <w:p>
            <w:r/>
            <w:r>
              <w:rPr>
                <w:rFonts w:ascii="Noto Sans CJK KR" w:hAnsi="Noto Sans CJK KR" w:eastAsia="Noto Sans CJK KR" w:cs="Noto Sans CJK KR"/>
                <w:b w:val="0"/>
                <w:sz w:val="17"/>
              </w:rPr>
              <w:t>stop, 파지·적재·장비 실패, 구역 가득, 팔레타이징 중 멈춤·위층 박스 3회 실패</w:t>
            </w:r>
          </w:p>
        </w:tc>
        <w:tc>
          <w:tcPr>
            <w:tcW w:type="dxa" w:w="2466"/>
          </w:tcPr>
          <w:p>
            <w:r/>
            <w:r>
              <w:rPr>
                <w:rFonts w:ascii="Noto Sans CJK KR" w:hAnsi="Noto Sans CJK KR" w:eastAsia="Noto Sans CJK KR" w:cs="Noto Sans CJK KR"/>
                <w:b w:val="0"/>
                <w:sz w:val="17"/>
              </w:rPr>
              <w:t>resume → 멈춘 단계(분류는 RUNNING, 팔레타이징은 PALLETIZING). stop 실패면 stop 이 성공해야 resume</w:t>
            </w:r>
          </w:p>
        </w:tc>
      </w:tr>
      <w:tr>
        <w:tc>
          <w:tcPr>
            <w:tcW w:type="dxa" w:w="2466"/>
          </w:tcPr>
          <w:p>
            <w:r/>
            <w:r>
              <w:rPr>
                <w:rFonts w:ascii="Noto Sans CJK KR" w:hAnsi="Noto Sans CJK KR" w:eastAsia="Noto Sans CJK KR" w:cs="Noto Sans CJK KR"/>
                <w:b w:val="0"/>
                <w:sz w:val="17"/>
              </w:rPr>
              <w:t>PALLETIZING</w:t>
            </w:r>
          </w:p>
        </w:tc>
        <w:tc>
          <w:tcPr>
            <w:tcW w:type="dxa" w:w="2466"/>
          </w:tcPr>
          <w:p>
            <w:r/>
            <w:r>
              <w:rPr>
                <w:rFonts w:ascii="Noto Sans CJK KR" w:hAnsi="Noto Sans CJK KR" w:eastAsia="Noto Sans CJK KR" w:cs="Noto Sans CJK KR"/>
                <w:b w:val="0"/>
                <w:sz w:val="17"/>
              </w:rPr>
              <w:t>팔레타이징 실행(S2)</w:t>
            </w:r>
          </w:p>
        </w:tc>
        <w:tc>
          <w:tcPr>
            <w:tcW w:type="dxa" w:w="2466"/>
          </w:tcPr>
          <w:p>
            <w:r/>
            <w:r>
              <w:rPr>
                <w:rFonts w:ascii="Noto Sans CJK KR" w:hAnsi="Noto Sans CJK KR" w:eastAsia="Noto Sans CJK KR" w:cs="Noto Sans CJK KR"/>
                <w:b w:val="0"/>
                <w:sz w:val="17"/>
              </w:rPr>
              <w:t>처리 중 박스가 없는 RUNNING·PAUSED, 또는 세션이 있는 IDLE 에서 palletize 접수(ROBOT·LOG 준비·팔레트 칸 0)</w:t>
            </w:r>
          </w:p>
        </w:tc>
        <w:tc>
          <w:tcPr>
            <w:tcW w:type="dxa" w:w="2466"/>
          </w:tcPr>
          <w:p>
            <w:r/>
            <w:r>
              <w:rPr>
                <w:rFonts w:ascii="Noto Sans CJK KR" w:hAnsi="Noto Sans CJK KR" w:eastAsia="Noto Sans CJK KR" w:cs="Noto Sans CJK KR"/>
                <w:b w:val="0"/>
                <w:sz w:val="17"/>
              </w:rPr>
              <w:t>완료 → 시작 전 상태. stop·실패 → PAUSED</w:t>
            </w:r>
          </w:p>
        </w:tc>
      </w:tr>
    </w:tbl>
    <w:p/>
    <w:p>
      <w:r>
        <w:rPr>
          <w:rFonts w:ascii="Noto Sans CJK KR" w:hAnsi="Noto Sans CJK KR" w:eastAsia="Noto Sans CJK KR" w:cs="Noto Sans CJK KR"/>
          <w:b/>
        </w:rPr>
        <w:t>준비(ready)</w:t>
      </w:r>
      <w:r>
        <w:rPr>
          <w:rFonts w:ascii="Noto Sans CJK KR" w:hAnsi="Noto Sans CJK KR" w:eastAsia="Noto Sans CJK KR" w:cs="Noto Sans CJK KR"/>
          <w:b w:val="0"/>
        </w:rPr>
        <w:t>: SortState.ready 는 ROBOT·SERVO·VISION·OCR·LOG 가 모두 준비일 때만 true 이고, 아닌 항목은 not_ready 에 담긴다. VISION·OCR 은 발행자 존재만 보며 heartbeat 가 없다(SYS-FR-001 상태).</w:t>
      </w:r>
    </w:p>
    <w:p>
      <w:r>
        <w:rPr>
          <w:rFonts w:ascii="Noto Sans CJK KR" w:hAnsi="Noto Sans CJK KR" w:eastAsia="Noto Sans CJK KR" w:cs="Noto Sans CJK KR"/>
          <w:b/>
        </w:rPr>
        <w:t>RobotState</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/voss/robot/state</w:t>
      </w:r>
      <w:r>
        <w:rPr>
          <w:rFonts w:ascii="Noto Sans CJK KR" w:hAnsi="Noto Sans CJK KR" w:eastAsia="Noto Sans CJK KR" w:cs="Noto Sans CJK KR"/>
          <w:b w:val="0"/>
        </w:rPr>
        <w:t xml:space="preserve">): READY · BUSY · STOPPED · ERROR(비상정지 = ERROR + error_code ESTOP), connected = 두산 컨트롤러·RG2 모두 연결. </w:t>
      </w:r>
      <w:r>
        <w:rPr>
          <w:rFonts w:ascii="Noto Sans CJK KR" w:hAnsi="Noto Sans CJK KR" w:eastAsia="Noto Sans CJK KR" w:cs="Noto Sans CJK KR"/>
          <w:b/>
        </w:rPr>
        <w:t>logger 상태</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/voss/log/status</w:t>
      </w:r>
      <w:r>
        <w:rPr>
          <w:rFonts w:ascii="Noto Sans CJK KR" w:hAnsi="Noto Sans CJK KR" w:eastAsia="Noto Sans CJK KR" w:cs="Noto Sans CJK KR"/>
          <w:b w:val="0"/>
        </w:rPr>
        <w:t>): STARTING · OK · DB_ERROR · SPOOL_FULL(1 Hz).</w:t>
      </w:r>
    </w:p>
    <w:p>
      <w:r>
        <w:rPr>
          <w:rFonts w:ascii="Noto Sans CJK KR" w:hAnsi="Noto Sans CJK KR" w:eastAsia="Noto Sans CJK KR" w:cs="Noto Sans CJK KR"/>
          <w:b/>
        </w:rPr>
        <w:t>책임:</w:t>
      </w:r>
      <w:r>
        <w:rPr>
          <w:rFonts w:ascii="Noto Sans CJK KR" w:hAnsi="Noto Sans CJK KR" w:eastAsia="Noto Sans CJK KR" w:cs="Noto Sans CJK KR"/>
          <w:b w:val="0"/>
        </w:rPr>
        <w:t xml:space="preserve"> manager 는 대상·구역·최종 업무 결과·준비 여부와 팔레타이징 계획·순서를 판단한다. servo 는 goal 안 픽업·최대 3회 attempt·닫힘 요청·확보/LIFT/VERIFY 를 수행한다. gateway 는 장비 접근·TCP 확인/변환·모션/RG2 자원·limit/stop·PLACE/VIEW/PICK/DROP 을 실행한다. logger 는 DB 저장·스풀·commit 증거와 적재 기록 조회(ListPlacements)를, Spring 은 공식 집계를 담당한다.</w:t>
      </w:r>
    </w:p>
    <w:p>
      <w:r>
        <w:rPr>
          <w:rFonts w:ascii="Noto Sans CJK KR" w:hAnsi="Noto Sans CJK KR" w:eastAsia="Noto Sans CJK KR" w:cs="Noto Sans CJK KR"/>
          <w:b w:val="0"/>
        </w:rPr>
        <w:t xml:space="preserve">기본 stop 은 A, 보유 박스/질문별 resume 상세는 B 다. stop 은 </w:t>
      </w:r>
      <w:r>
        <w:rPr>
          <w:rFonts w:ascii="Noto Sans Mono CJK KR" w:hAnsi="Noto Sans Mono CJK KR" w:eastAsia="Noto Sans Mono CJK KR" w:cs="Noto Sans Mono CJK KR"/>
          <w:b w:val="0"/>
          <w:color w:val="7A2E0E"/>
          <w:sz w:val="19"/>
        </w:rPr>
        <w:t>/voss/robot/stop</w:t>
      </w:r>
      <w:r>
        <w:rPr>
          <w:rFonts w:ascii="Noto Sans CJK KR" w:hAnsi="Noto Sans CJK KR" w:eastAsia="Noto Sans CJK KR" w:cs="Noto Sans CJK KR"/>
          <w:b w:val="0"/>
        </w:rPr>
        <w:t xml:space="preserve"> 을 먼저 부르고 goal 취소 → PAUSED 다. 정지 요청 실패는 not_ready ROBOT·PAUSED 로 연결하며, 사람 확인 후 수동 재개하고 자동 개방하지 않는다. 일시정지와 재기동을 같은 복구로 취급하지 않는다. 시연 속도(300 mm/s)에서 멈춤·재개는 확인하지 못했고 10/14(450 mm/s) stop 응답 4/5 TIMEOUT 이 남아 있다(F-04·F-17).</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3.4 식별·설정·결과의 공통 규칙</w:t>
      </w:r>
    </w:p>
    <w:p>
      <w:pPr>
        <w:pStyle w:val="ListBullet"/>
      </w:pPr>
      <w:r>
        <w:rPr>
          <w:rFonts w:ascii="Noto Sans CJK KR" w:hAnsi="Noto Sans CJK KR" w:eastAsia="Noto Sans CJK KR" w:cs="Noto Sans CJK KR"/>
          <w:b w:val="0"/>
        </w:rPr>
        <w:t>track_id(영상)·box_id(투입 회차)·session_id(manager 세션)·goal/attempts(픽업 시도)·run_id(팔레타이징 실행)를 구분한다. box_id 는 DB 유일키·최종 1건, 재투입은 새 ID 다. 물리 박스 시험 대장이 재투입 ID 를 같은 실물에 연결한다. pallet_log 유일키는 run_id + box_id 다.</w:t>
      </w:r>
    </w:p>
    <w:p>
      <w:pPr>
        <w:pStyle w:val="ListBullet"/>
      </w:pPr>
      <w:r>
        <w:rPr>
          <w:rFonts w:ascii="Noto Sans CJK KR" w:hAnsi="Noto Sans CJK KR" w:eastAsia="Noto Sans CJK KR" w:cs="Noto Sans CJK KR"/>
          <w:b w:val="0"/>
        </w:rPr>
        <w:t>팔레트 칸은 기록·HMI 에 pallet_slot(적재 순서), MoveToZone 요청에만 cell(격자 칸)을 쓴다. 변환은 sort_manager 내부(</w:t>
      </w:r>
      <w:r>
        <w:rPr>
          <w:rFonts w:ascii="Noto Sans Mono CJK KR" w:hAnsi="Noto Sans Mono CJK KR" w:eastAsia="Noto Sans Mono CJK KR" w:cs="Noto Sans Mono CJK KR"/>
          <w:b w:val="0"/>
          <w:color w:val="7A2E0E"/>
          <w:sz w:val="19"/>
        </w:rPr>
        <w:t>pallet_plan.grid_cell</w:t>
      </w:r>
      <w:r>
        <w:rPr>
          <w:rFonts w:ascii="Noto Sans CJK KR" w:hAnsi="Noto Sans CJK KR" w:eastAsia="Noto Sans CJK KR" w:cs="Noto Sans CJK KR"/>
          <w:b w:val="0"/>
        </w:rPr>
        <w:t xml:space="preserve">)이고 설정 </w:t>
      </w:r>
      <w:r>
        <w:rPr>
          <w:rFonts w:ascii="Noto Sans Mono CJK KR" w:hAnsi="Noto Sans Mono CJK KR" w:eastAsia="Noto Sans Mono CJK KR" w:cs="Noto Sans Mono CJK KR"/>
          <w:b w:val="0"/>
          <w:color w:val="7A2E0E"/>
          <w:sz w:val="19"/>
        </w:rPr>
        <w:t>grid.order</w:t>
      </w:r>
      <w:r>
        <w:rPr>
          <w:rFonts w:ascii="Noto Sans CJK KR" w:hAnsi="Noto Sans CJK KR" w:eastAsia="Noto Sans CJK KR" w:cs="Noto Sans CJK KR"/>
          <w:b w:val="0"/>
        </w:rPr>
        <w:t xml:space="preserve"> 는 쓰지 않는다(D2, v1.7 PL). HMI 는 "적재 n / 격자 c" 로 보인다.</w:t>
      </w:r>
    </w:p>
    <w:p>
      <w:pPr>
        <w:pStyle w:val="ListBullet"/>
      </w:pPr>
      <w:r>
        <w:rPr>
          <w:rFonts w:ascii="Noto Sans CJK KR" w:hAnsi="Noto Sans CJK KR" w:eastAsia="Noto Sans CJK KR" w:cs="Noto Sans CJK KR"/>
          <w:b w:val="0"/>
        </w:rPr>
        <w:t>비전은 촬영 시각 박스 윗면 중심(m)과 베이스 기준 yaw(yaw_valid 일 때)를 제공한다. servo 가 TCP 목표/예측/파지 오프셋을 계산한다. 이동 중 좌표 유효성은 핸드아이/촬영 pose 정합·동적 검증에 따른다.</w:t>
      </w:r>
    </w:p>
    <w:p>
      <w:pPr>
        <w:pStyle w:val="ListBullet"/>
      </w:pPr>
      <w:r>
        <w:rPr>
          <w:rFonts w:ascii="Noto Sans CJK KR" w:hAnsi="Noto Sans CJK KR" w:eastAsia="Noto Sans CJK KR" w:cs="Noto Sans CJK KR"/>
          <w:b w:val="0"/>
        </w:rPr>
        <w:t>capture stamp 를 보존한다. pose 는 응답 수신 시각이며 측정 시각/RTT 보장값이 아니다. 현재 pose 를 과거 capture 에 임의 결합하지 않는다.</w:t>
      </w:r>
    </w:p>
    <w:p>
      <w:pPr>
        <w:pStyle w:val="ListBullet"/>
      </w:pPr>
      <w:r>
        <w:rPr>
          <w:rFonts w:ascii="Noto Sans CJK KR" w:hAnsi="Noto Sans CJK KR" w:eastAsia="Noto Sans CJK KR" w:cs="Noto Sans CJK KR"/>
          <w:b w:val="0"/>
        </w:rPr>
        <w:t xml:space="preserve">단일 YAML/manager runtime writer·launch snapshot/version/hash 를 유지한다. 설정 파일은 레포 </w:t>
      </w:r>
      <w:r>
        <w:rPr>
          <w:rFonts w:ascii="Noto Sans Mono CJK KR" w:hAnsi="Noto Sans Mono CJK KR" w:eastAsia="Noto Sans Mono CJK KR" w:cs="Noto Sans Mono CJK KR"/>
          <w:b w:val="0"/>
          <w:color w:val="7A2E0E"/>
          <w:sz w:val="19"/>
        </w:rPr>
        <w:t>config/voss_config.yaml</w:t>
      </w:r>
      <w:r>
        <w:rPr>
          <w:rFonts w:ascii="Noto Sans CJK KR" w:hAnsi="Noto Sans CJK KR" w:eastAsia="Noto Sans CJK KR" w:cs="Noto Sans CJK KR"/>
          <w:b w:val="0"/>
        </w:rPr>
        <w:t xml:space="preserve"> 로 올렸고(4ef1a1a), 기본 경로 </w:t>
      </w:r>
      <w:r>
        <w:rPr>
          <w:rFonts w:ascii="Noto Sans Mono CJK KR" w:hAnsi="Noto Sans Mono CJK KR" w:eastAsia="Noto Sans Mono CJK KR" w:cs="Noto Sans Mono CJK KR"/>
          <w:b w:val="0"/>
          <w:color w:val="7A2E0E"/>
          <w:sz w:val="19"/>
        </w:rPr>
        <w:t>~/voss_ws/config</w:t>
      </w:r>
      <w:r>
        <w:rPr>
          <w:rFonts w:ascii="Noto Sans CJK KR" w:hAnsi="Noto Sans CJK KR" w:eastAsia="Noto Sans CJK KR" w:cs="Noto Sans CJK KR"/>
          <w:b w:val="0"/>
        </w:rPr>
        <w:t xml:space="preserve"> 통일은 노드별로 아직 섞여 있다(SYS-FR-033 상태). null 은 미측정이고 의미 있는 0 은 허용한다. 소비자 필수값/단위/등록 TCP 검증을 수행한다.</w:t>
      </w:r>
    </w:p>
    <w:p>
      <w:pPr>
        <w:pStyle w:val="ListBullet"/>
      </w:pPr>
      <w:r>
        <w:rPr>
          <w:rFonts w:ascii="Noto Sans CJK KR" w:hAnsi="Noto Sans CJK KR" w:eastAsia="Noto Sans CJK KR" w:cs="Noto Sans CJK KR"/>
          <w:b w:val="0"/>
        </w:rPr>
        <w:t>물리 placed/업무 SortResult/복귀/DB commit/query 는 별도다. manager 비차단 운전과 G0 의 commit·조회 필수 조건을 함께 유지한다.</w:t>
      </w:r>
    </w:p>
    <w:p>
      <w:pPr>
        <w:pStyle w:val="ListBullet"/>
      </w:pPr>
      <w:r>
        <w:rPr>
          <w:rFonts w:ascii="Noto Sans CJK KR" w:hAnsi="Noto Sans CJK KR" w:eastAsia="Noto Sans CJK KR" w:cs="Noto Sans CJK KR"/>
          <w:b w:val="0"/>
        </w:rPr>
        <w:t xml:space="preserve">근거 번호는 </w:t>
      </w:r>
      <w:r>
        <w:rPr>
          <w:rFonts w:ascii="Noto Sans Mono CJK KR" w:hAnsi="Noto Sans Mono CJK KR" w:eastAsia="Noto Sans Mono CJK KR" w:cs="Noto Sans Mono CJK KR"/>
          <w:b w:val="0"/>
          <w:color w:val="7A2E0E"/>
          <w:sz w:val="19"/>
        </w:rPr>
        <w:t>old#n</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_2#n</w:t>
      </w:r>
      <w:r>
        <w:rPr>
          <w:rFonts w:ascii="Noto Sans CJK KR" w:hAnsi="Noto Sans CJK KR" w:eastAsia="Noto Sans CJK KR" w:cs="Noto Sans CJK KR"/>
          <w:b w:val="0"/>
        </w:rPr>
        <w:t xml:space="preserve"> 또는 커밋 해시로 쓴다(§0.3).</w:t>
      </w:r>
    </w:p>
    <w:p>
      <w:pPr>
        <w:pStyle w:val="Heading1"/>
      </w:pPr>
      <w:r>
        <w:rPr>
          <w:rFonts w:ascii="Noto Sans CJK KR" w:hAnsi="Noto Sans CJK KR" w:eastAsia="Noto Sans CJK KR" w:cs="Noto Sans CJK KR"/>
          <w:b/>
          <w:color w:val="1F3864"/>
          <w:sz w:val="28"/>
        </w:rPr>
      </w:r>
      <w:r>
        <w:rPr>
          <w:rFonts w:ascii="Noto Sans CJK KR" w:hAnsi="Noto Sans CJK KR" w:eastAsia="Noto Sans CJK KR" w:cs="Noto Sans CJK KR"/>
          <w:b/>
          <w:color w:val="1F3864"/>
          <w:sz w:val="28"/>
        </w:rPr>
        <w:t>4. 기능 요구사항</w:t>
      </w:r>
    </w:p>
    <w:p>
      <w:r>
        <w:rPr>
          <w:rFonts w:ascii="Noto Sans CJK KR" w:hAnsi="Noto Sans CJK KR" w:eastAsia="Noto Sans CJK KR" w:cs="Noto Sans CJK KR"/>
          <w:b w:val="0"/>
        </w:rPr>
        <w:t xml:space="preserve">기존 요구사항 ID·조건·검증 연결을 유지했다(§9.2). v1.0 카드는 요구 문장과 'v0.3 합의 반영'·'합의 근거'를 그대로 두고 </w:t>
      </w:r>
      <w:r>
        <w:rPr>
          <w:rFonts w:ascii="Noto Sans CJK KR" w:hAnsi="Noto Sans CJK KR" w:eastAsia="Noto Sans CJK KR" w:cs="Noto Sans CJK KR"/>
          <w:b/>
        </w:rPr>
        <w:t>상태·검증 결과·v2.0 변경</w:t>
      </w:r>
      <w:r>
        <w:rPr>
          <w:rFonts w:ascii="Noto Sans CJK KR" w:hAnsi="Noto Sans CJK KR" w:eastAsia="Noto Sans CJK KR" w:cs="Noto Sans CJK KR"/>
          <w:b w:val="0"/>
        </w:rPr>
        <w:t xml:space="preserve"> 줄을 더했다. 바뀐 카드(수정)는 요구 문장·출처·검증 기준을 BRD v1.7 과 레포 결정에 맞춰 고쳤고 바뀐 점을 'v2.0 변경'에 적었다(이전 문장은 02 변경 대장과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Sprint 2 기능은 4.4~4.6 에 새 ID 로 붙였다. 상태 값의 뜻은 §0.3, 기준 시점은 </w:t>
      </w:r>
      <w:r>
        <w:rPr>
          <w:rFonts w:ascii="Noto Sans Mono CJK KR" w:hAnsi="Noto Sans Mono CJK KR" w:eastAsia="Noto Sans Mono CJK KR" w:cs="Noto Sans Mono CJK KR"/>
          <w:b w:val="0"/>
          <w:color w:val="7A2E0E"/>
          <w:sz w:val="19"/>
        </w:rPr>
        <w:t>fe11ded</w:t>
      </w:r>
      <w:r>
        <w:rPr>
          <w:rFonts w:ascii="Noto Sans CJK KR" w:hAnsi="Noto Sans CJK KR" w:eastAsia="Noto Sans CJK KR" w:cs="Noto Sans CJK KR"/>
          <w:b w:val="0"/>
        </w:rPr>
        <w:t>·2026-10-16 이다.</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4.1 최초 전체 흐름(A)</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SYS-FR-001 — A / 남현지</w:t>
      </w:r>
    </w:p>
    <w:p>
      <w:r>
        <w:rPr>
          <w:rFonts w:ascii="Noto Sans CJK KR" w:hAnsi="Noto Sans CJK KR" w:eastAsia="Noto Sans CJK KR" w:cs="Noto Sans CJK KR"/>
          <w:b w:val="0"/>
        </w:rPr>
        <w:t>시스템은 카메라·로봇·그리퍼·설정·로그 저장 경로의 준비 여부를 확인한 뒤 기본 분류 작업의 실행 가능 여부를 표시해야 한다.</w:t>
      </w:r>
    </w:p>
    <w:p>
      <w:pPr>
        <w:pStyle w:val="ListBullet"/>
      </w:pPr>
      <w:r>
        <w:rPr>
          <w:rFonts w:ascii="Noto Sans CJK KR" w:hAnsi="Noto Sans CJK KR" w:eastAsia="Noto Sans CJK KR" w:cs="Noto Sans CJK KR"/>
          <w:b w:val="0"/>
        </w:rPr>
        <w:t>출처: 통합을 위한 파생 제안</w:t>
      </w:r>
    </w:p>
    <w:p>
      <w:pPr>
        <w:pStyle w:val="ListBullet"/>
      </w:pPr>
      <w:r>
        <w:rPr>
          <w:rFonts w:ascii="Noto Sans CJK KR" w:hAnsi="Noto Sans CJK KR" w:eastAsia="Noto Sans CJK KR" w:cs="Noto Sans CJK KR"/>
          <w:b w:val="0"/>
        </w:rPr>
        <w:t>검증 VT-001: 준비 항목별 정상/누락 입력으로 실행 가능 여부와 사유가 구분되는지 확인. ROBOT/SERVO/VISION/OCR/LOG의 정상·누락·stale·설정 무효 입력으로 start 차단과 ready/not_ready를 확인. 상세는 TBD-018.</w:t>
      </w:r>
    </w:p>
    <w:p>
      <w:pPr>
        <w:pStyle w:val="ListBullet"/>
      </w:pPr>
      <w:r>
        <w:rPr>
          <w:rFonts w:ascii="Noto Sans CJK KR" w:hAnsi="Noto Sans CJK KR" w:eastAsia="Noto Sans CJK KR" w:cs="Noto Sans CJK KR"/>
          <w:b w:val="0"/>
        </w:rPr>
        <w:t>후속 추적: TBD-018</w:t>
      </w:r>
    </w:p>
    <w:p>
      <w:pPr>
        <w:pStyle w:val="ListBullet"/>
      </w:pPr>
      <w:r>
        <w:rPr>
          <w:rFonts w:ascii="Noto Sans CJK KR" w:hAnsi="Noto Sans CJK KR" w:eastAsia="Noto Sans CJK KR" w:cs="Noto Sans CJK KR"/>
          <w:b w:val="0"/>
        </w:rPr>
        <w:t>v0.3 합의 반영: 통합 주담당을 남현지로 변경했다. manager가 ROBOT/SERVO/VISION/OCR/LOG 준비를 모아 start를 허용/거부한다. RobotState·logger heartbeat·calib/설정 유효성은 §5.7. VT-001 통합 카드 보완 필요.</w:t>
      </w:r>
    </w:p>
    <w:p>
      <w:pPr>
        <w:pStyle w:val="ListBullet"/>
      </w:pPr>
      <w:r>
        <w:rPr>
          <w:rFonts w:ascii="Noto Sans CJK KR" w:hAnsi="Noto Sans CJK KR" w:eastAsia="Noto Sans CJK KR" w:cs="Noto Sans CJK KR"/>
          <w:b w:val="0"/>
        </w:rPr>
        <w:t>합의 근거: MC-019, MC-009, MC-029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10/08 도메인 30 에서 not_ready [ROBOT, SERVO, OCR, LOG], 10/10 16:07 IDLE·ready true·not_ready [] [레포: measurements-1008 #7, measurements-1010 "전체 재기동"]. VISION·OCR 은 발행자 존재만 보며 stale 판정은 하지 않는다 [레포: src/voss_manager/CLAUDE.md "준비 판단 한계"]</w:t>
      </w:r>
    </w:p>
    <w:p>
      <w:pPr>
        <w:pStyle w:val="ListBullet"/>
      </w:pPr>
      <w:r>
        <w:rPr>
          <w:rFonts w:ascii="Noto Sans CJK KR" w:hAnsi="Noto Sans CJK KR" w:eastAsia="Noto Sans CJK KR" w:cs="Noto Sans CJK KR"/>
          <w:b w:val="0"/>
        </w:rPr>
        <w:t>v2.0 변경: 유지 — VISION·OCR 의 stale 판정은 heartbeat(인터페이스 변경)가 없어 구현·시험하지 못했다(TBD-018). ROBOT ready = RobotState READY·STOPPED + connected. 음성 시스템 기동(SYS-FR-046)이 not_ready 가 빈 것을 완료 조건으로 쓴다</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SYS-FR-002 — A / 남현지</w:t>
      </w:r>
    </w:p>
    <w:p>
      <w:r>
        <w:rPr>
          <w:rFonts w:ascii="Noto Sans CJK KR" w:hAnsi="Noto Sans CJK KR" w:eastAsia="Noto Sans CJK KR" w:cs="Noto Sans CJK KR"/>
          <w:b w:val="0"/>
        </w:rPr>
        <w:t>시스템은 손목 카메라의 RGB 영상을 촬영 시각 정보와 함께 비전 기능에 제공해야 한다.</w:t>
      </w:r>
    </w:p>
    <w:p>
      <w:pPr>
        <w:pStyle w:val="ListBullet"/>
      </w:pPr>
      <w:r>
        <w:rPr>
          <w:rFonts w:ascii="Noto Sans CJK KR" w:hAnsi="Noto Sans CJK KR" w:eastAsia="Noto Sans CJK KR" w:cs="Noto Sans CJK KR"/>
          <w:b w:val="0"/>
        </w:rPr>
        <w:t>출처: TR-PICK-01·02</w:t>
      </w:r>
    </w:p>
    <w:p>
      <w:pPr>
        <w:pStyle w:val="ListBullet"/>
      </w:pPr>
      <w:r>
        <w:rPr>
          <w:rFonts w:ascii="Noto Sans CJK KR" w:hAnsi="Noto Sans CJK KR" w:eastAsia="Noto Sans CJK KR" w:cs="Noto Sans CJK KR"/>
          <w:b w:val="0"/>
        </w:rPr>
        <w:t>검증 VT-002: 정상 영상 입력과 촬영 시각이 비전 수신 지점까지 연결되는지 확인.</w:t>
      </w:r>
    </w:p>
    <w:p>
      <w:pPr>
        <w:pStyle w:val="ListBullet"/>
      </w:pPr>
      <w:r>
        <w:rPr>
          <w:rFonts w:ascii="Noto Sans CJK KR" w:hAnsi="Noto Sans CJK KR" w:eastAsia="Noto Sans CJK KR" w:cs="Noto Sans CJK KR"/>
          <w:b w:val="0"/>
        </w:rPr>
        <w:t>후속 추적: TBD-001</w:t>
      </w:r>
    </w:p>
    <w:p>
      <w:pPr>
        <w:pStyle w:val="ListBullet"/>
      </w:pPr>
      <w:r>
        <w:rPr>
          <w:rFonts w:ascii="Noto Sans CJK KR" w:hAnsi="Noto Sans CJK KR" w:eastAsia="Noto Sans CJK KR" w:cs="Noto Sans CJK KR"/>
          <w:b w:val="0"/>
        </w:rPr>
        <w:t>v0.3 합의 반영: 1920×1080/rgb8/30fps·depth off·수동 6.0ms/WB4600으로 결정. 원본 촬영 stamp를 보존하며 실제 FPS/드라이버 시간 매핑은 검증한다.</w:t>
      </w:r>
    </w:p>
    <w:p>
      <w:pPr>
        <w:pStyle w:val="ListBullet"/>
      </w:pPr>
      <w:r>
        <w:rPr>
          <w:rFonts w:ascii="Noto Sans CJK KR" w:hAnsi="Noto Sans CJK KR" w:eastAsia="Noto Sans CJK KR" w:cs="Noto Sans CJK KR"/>
          <w:b w:val="0"/>
        </w:rPr>
        <w:t>합의 근거: MC-004, MC-032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1920×1080 30 fps·노출 6.0 ms·WB 4600, 카메라 30.1 Hz [레포: measurements-1006 #9, measurements-1010 "전체 재기동"]. 참고: 파지 중 23 Hz·USB 프레임 손상 관측 [보고: measurements-1015 §6]</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SYS-FR-003 — A / 남현지</w:t>
      </w:r>
    </w:p>
    <w:p>
      <w:r>
        <w:rPr>
          <w:rFonts w:ascii="Noto Sans CJK KR" w:hAnsi="Noto Sans CJK KR" w:eastAsia="Noto Sans CJK KR" w:cs="Noto Sans CJK KR"/>
          <w:b w:val="0"/>
        </w:rPr>
        <w:t>시스템은 벨트 위 박스를 검출하고 픽셀 중심과 검출 영역을 제공해야 한다.</w:t>
      </w:r>
    </w:p>
    <w:p>
      <w:pPr>
        <w:pStyle w:val="ListBullet"/>
      </w:pPr>
      <w:r>
        <w:rPr>
          <w:rFonts w:ascii="Noto Sans CJK KR" w:hAnsi="Noto Sans CJK KR" w:eastAsia="Noto Sans CJK KR" w:cs="Noto Sans CJK KR"/>
          <w:b w:val="0"/>
        </w:rPr>
        <w:t>출처: TR-PICK-02</w:t>
      </w:r>
    </w:p>
    <w:p>
      <w:pPr>
        <w:pStyle w:val="ListBullet"/>
      </w:pPr>
      <w:r>
        <w:rPr>
          <w:rFonts w:ascii="Noto Sans CJK KR" w:hAnsi="Noto Sans CJK KR" w:eastAsia="Noto Sans CJK KR" w:cs="Noto Sans CJK KR"/>
          <w:b w:val="0"/>
        </w:rPr>
        <w:t>검증 VT-003: 정답이 있는 박스 영상에서 중심·영역 출력과 검출 성능을 확인.</w:t>
      </w:r>
    </w:p>
    <w:p>
      <w:pPr>
        <w:pStyle w:val="ListBullet"/>
      </w:pPr>
      <w:r>
        <w:rPr>
          <w:rFonts w:ascii="Noto Sans CJK KR" w:hAnsi="Noto Sans CJK KR" w:eastAsia="Noto Sans CJK KR" w:cs="Noto Sans CJK KR"/>
          <w:b w:val="0"/>
        </w:rPr>
        <w:t>후속 추적: TBD-001</w:t>
      </w:r>
    </w:p>
    <w:p>
      <w:pPr>
        <w:pStyle w:val="ListBullet"/>
      </w:pPr>
      <w:r>
        <w:rPr>
          <w:rFonts w:ascii="Noto Sans CJK KR" w:hAnsi="Noto Sans CJK KR" w:eastAsia="Noto Sans CJK KR" w:cs="Noto Sans CJK KR"/>
          <w:b w:val="0"/>
        </w:rPr>
        <w:t>v0.3 합의 반영: BoxTrack 픽셀 필드와 증가/재사용 금지 track_id 규칙을 유지한다. 미검출은 발행하지 않고 검출좌표 무효와 구분한다. 검출 방식의 비교/성능은 별도 시험이다.</w:t>
      </w:r>
    </w:p>
    <w:p>
      <w:pPr>
        <w:pStyle w:val="ListBullet"/>
      </w:pPr>
      <w:r>
        <w:rPr>
          <w:rFonts w:ascii="Noto Sans CJK KR" w:hAnsi="Noto Sans CJK KR" w:eastAsia="Noto Sans CJK KR" w:cs="Noto Sans CJK KR"/>
          <w:b w:val="0"/>
        </w:rPr>
        <w:t>합의 근거: MC-001, MC-003, MC-028, MC-031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29.8~30.0 Hz, 확정 트랙 구간 검출률 ≈ 99.9 %(1255/1256), 박스 10 → 트랙 10 [레포: measurements-1008 #1·#8]. 검출기 = OpenCV 분할(ADR-0011, YOLO 는 대비책)</w:t>
      </w:r>
    </w:p>
    <w:p>
      <w:pPr>
        <w:pStyle w:val="ListBullet"/>
      </w:pPr>
      <w:r>
        <w:rPr>
          <w:rFonts w:ascii="Noto Sans CJK KR" w:hAnsi="Noto Sans CJK KR" w:eastAsia="Noto Sans CJK KR" w:cs="Noto Sans CJK KR"/>
          <w:b w:val="0"/>
        </w:rPr>
        <w:t>v2.0 변경: 유지 — BRD v1.7 TR-PICK-02 의 "기본안 YOLO" 문장은 BRD 가 ADR-0011 을 반영하지 않은 것이다(05 대조 기록). yaw 출력은 SYS-FR-049</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SYS-FR-004 — A / 남현지</w:t>
      </w:r>
    </w:p>
    <w:p>
      <w:r>
        <w:rPr>
          <w:rFonts w:ascii="Noto Sans CJK KR" w:hAnsi="Noto Sans CJK KR" w:eastAsia="Noto Sans CJK KR" w:cs="Noto Sans CJK KR"/>
          <w:b w:val="0"/>
        </w:rPr>
        <w:t>시스템은 동일 박스의 검출·OCR·픽업·적재·기록 결과를 공통 식별 규약으로 연결해야 한다.</w:t>
      </w:r>
    </w:p>
    <w:p>
      <w:pPr>
        <w:pStyle w:val="ListBullet"/>
      </w:pPr>
      <w:r>
        <w:rPr>
          <w:rFonts w:ascii="Noto Sans CJK KR" w:hAnsi="Noto Sans CJK KR" w:eastAsia="Noto Sans CJK KR" w:cs="Noto Sans CJK KR"/>
          <w:b w:val="0"/>
        </w:rPr>
        <w:t>출처: TR-SYS-04에서 파생</w:t>
      </w:r>
    </w:p>
    <w:p>
      <w:pPr>
        <w:pStyle w:val="ListBullet"/>
      </w:pPr>
      <w:r>
        <w:rPr>
          <w:rFonts w:ascii="Noto Sans CJK KR" w:hAnsi="Noto Sans CJK KR" w:eastAsia="Noto Sans CJK KR" w:cs="Noto Sans CJK KR"/>
          <w:b w:val="0"/>
        </w:rPr>
        <w:t>검증 VT-004: 한 박스의 각 단계 식별자와 재투입 식별 규칙을 대조.</w:t>
      </w:r>
    </w:p>
    <w:p>
      <w:pPr>
        <w:pStyle w:val="ListBullet"/>
      </w:pPr>
      <w:r>
        <w:rPr>
          <w:rFonts w:ascii="Noto Sans CJK KR" w:hAnsi="Noto Sans CJK KR" w:eastAsia="Noto Sans CJK KR" w:cs="Noto Sans CJK KR"/>
          <w:b w:val="0"/>
        </w:rPr>
        <w:t>후속 추적: TBD-003, TBD-007</w:t>
      </w:r>
    </w:p>
    <w:p>
      <w:pPr>
        <w:pStyle w:val="ListBullet"/>
      </w:pPr>
      <w:r>
        <w:rPr>
          <w:rFonts w:ascii="Noto Sans CJK KR" w:hAnsi="Noto Sans CJK KR" w:eastAsia="Noto Sans CJK KR" w:cs="Noto Sans CJK KR"/>
          <w:b w:val="0"/>
        </w:rPr>
        <w:t>v0.3 합의 반영: manager의 box_id는 투입 회차·DB PK, session_id는 난수 4hex 접미사를 가진 세션이다. retry는 같은 goal/box, 재투입은 새 box. 물리 시험대장과 대응한다(§5.8).</w:t>
      </w:r>
    </w:p>
    <w:p>
      <w:pPr>
        <w:pStyle w:val="ListBullet"/>
      </w:pPr>
      <w:r>
        <w:rPr>
          <w:rFonts w:ascii="Noto Sans CJK KR" w:hAnsi="Noto Sans CJK KR" w:eastAsia="Noto Sans CJK KR" w:cs="Noto Sans CJK KR"/>
          <w:b w:val="0"/>
        </w:rPr>
        <w:t>합의 근거: MC-003, MC-004, MC-020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G0 1회차에서 box_id·track 1·goal·attempts 1·SortResult·DB 1행 연결 [레포: measurements-1010 "G0 1회차"(bag 확인)]</w:t>
      </w:r>
    </w:p>
    <w:p>
      <w:pPr>
        <w:pStyle w:val="ListBullet"/>
      </w:pPr>
      <w:r>
        <w:rPr>
          <w:rFonts w:ascii="Noto Sans CJK KR" w:hAnsi="Noto Sans CJK KR" w:eastAsia="Noto Sans CJK KR" w:cs="Noto Sans CJK KR"/>
          <w:b w:val="0"/>
        </w:rPr>
        <w:t>v2.0 변경: 유지 — 팔레타이징 run_id 는 SYS-DT-004</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SYS-FR-005 — A / 남현지</w:t>
      </w:r>
    </w:p>
    <w:p>
      <w:r>
        <w:rPr>
          <w:rFonts w:ascii="Noto Sans CJK KR" w:hAnsi="Noto Sans CJK KR" w:eastAsia="Noto Sans CJK KR" w:cs="Noto Sans CJK KR"/>
          <w:b w:val="0"/>
        </w:rPr>
        <w:t>시스템은 검출된 박스의 송장 판독용 영상을 해당 박스와 대응시켜 OCR 기능에 제공해야 한다.</w:t>
      </w:r>
    </w:p>
    <w:p>
      <w:pPr>
        <w:pStyle w:val="ListBullet"/>
      </w:pPr>
      <w:r>
        <w:rPr>
          <w:rFonts w:ascii="Noto Sans CJK KR" w:hAnsi="Noto Sans CJK KR" w:eastAsia="Noto Sans CJK KR" w:cs="Noto Sans CJK KR"/>
          <w:b w:val="0"/>
        </w:rPr>
        <w:t>출처: TR-OCR-03</w:t>
      </w:r>
    </w:p>
    <w:p>
      <w:pPr>
        <w:pStyle w:val="ListBullet"/>
      </w:pPr>
      <w:r>
        <w:rPr>
          <w:rFonts w:ascii="Noto Sans CJK KR" w:hAnsi="Noto Sans CJK KR" w:eastAsia="Noto Sans CJK KR" w:cs="Noto Sans CJK KR"/>
          <w:b w:val="0"/>
        </w:rPr>
        <w:t>검증 VT-005: 크롭 입력과 OCR 출력이 다른 박스나 다른 단계로 잘못 연결되지 않는지 확인.</w:t>
      </w:r>
    </w:p>
    <w:p>
      <w:pPr>
        <w:pStyle w:val="ListBullet"/>
      </w:pPr>
      <w:r>
        <w:rPr>
          <w:rFonts w:ascii="Noto Sans CJK KR" w:hAnsi="Noto Sans CJK KR" w:eastAsia="Noto Sans CJK KR" w:cs="Noto Sans CJK KR"/>
          <w:b w:val="0"/>
        </w:rPr>
        <w:t>후속 추적: TBD-003</w:t>
      </w:r>
    </w:p>
    <w:p>
      <w:pPr>
        <w:pStyle w:val="ListBullet"/>
      </w:pPr>
      <w:r>
        <w:rPr>
          <w:rFonts w:ascii="Noto Sans CJK KR" w:hAnsi="Noto Sans CJK KR" w:eastAsia="Noto Sans CJK KR" w:cs="Noto Sans CJK KR"/>
          <w:b w:val="0"/>
        </w:rPr>
        <w:t>v0.3 합의 반영: LabelCrop/LabelRead/ReadLabel은 main에 반영됐다. header/track_id/stage/sharpness와 원본 stamp를 보존하며, 현재 SortState.track_id의 판독만 stage 2/3에 연결한다.</w:t>
      </w:r>
    </w:p>
    <w:p>
      <w:pPr>
        <w:pStyle w:val="ListBullet"/>
      </w:pPr>
      <w:r>
        <w:rPr>
          <w:rFonts w:ascii="Noto Sans CJK KR" w:hAnsi="Noto Sans CJK KR" w:eastAsia="Noto Sans CJK KR" w:cs="Noto Sans CJK KR"/>
          <w:b w:val="0"/>
        </w:rPr>
        <w:t>합의 근거: MC-007, MC-034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 xml:space="preserve">검증 결과: 공용 PC 녹화 재생 10트랙 정답, G0 </w:t>
      </w:r>
      <w:r>
        <w:rPr>
          <w:rFonts w:ascii="Noto Sans Mono CJK KR" w:hAnsi="Noto Sans Mono CJK KR" w:eastAsia="Noto Sans Mono CJK KR" w:cs="Noto Sans Mono CJK KR"/>
          <w:b w:val="0"/>
          <w:color w:val="7A2E0E"/>
          <w:sz w:val="19"/>
        </w:rPr>
        <w:t>/voss/vision/label</w:t>
      </w:r>
      <w:r>
        <w:rPr>
          <w:rFonts w:ascii="Noto Sans CJK KR" w:hAnsi="Noto Sans CJK KR" w:eastAsia="Noto Sans CJK KR" w:cs="Noto Sans CJK KR"/>
          <w:b w:val="0"/>
        </w:rPr>
        <w:t xml:space="preserve"> 2건 track 1 [레포: measurements-1008 #9, measurements-1010 G0]. 2단계 크롭 실기 [보고: measurements-1015 §6]</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SYS-FR-006 — A / 남현지</w:t>
      </w:r>
    </w:p>
    <w:p>
      <w:r>
        <w:rPr>
          <w:rFonts w:ascii="Noto Sans CJK KR" w:hAnsi="Noto Sans CJK KR" w:eastAsia="Noto Sans CJK KR" w:cs="Noto Sans CJK KR"/>
          <w:b w:val="0"/>
        </w:rPr>
        <w:t>시스템은 명확한 송장의 분류코드·동 이름을 판독하고 기본 매핑에 따른 적재 대상 구역을 결정해야 한다.</w:t>
      </w:r>
    </w:p>
    <w:p>
      <w:pPr>
        <w:pStyle w:val="ListBullet"/>
      </w:pPr>
      <w:r>
        <w:rPr>
          <w:rFonts w:ascii="Noto Sans CJK KR" w:hAnsi="Noto Sans CJK KR" w:eastAsia="Noto Sans CJK KR" w:cs="Noto Sans CJK KR"/>
          <w:b w:val="0"/>
        </w:rPr>
        <w:t>출처: TR-OCR-04·05; TR-PICK-08</w:t>
      </w:r>
    </w:p>
    <w:p>
      <w:pPr>
        <w:pStyle w:val="ListBullet"/>
      </w:pPr>
      <w:r>
        <w:rPr>
          <w:rFonts w:ascii="Noto Sans CJK KR" w:hAnsi="Noto Sans CJK KR" w:eastAsia="Noto Sans CJK KR" w:cs="Noto Sans CJK KR"/>
          <w:b w:val="0"/>
        </w:rPr>
        <w:t>검증 VT-006: S07-01/02/03 송장이 기본 A/B/C 구역으로 판정되는지 확인. 임계값은 TBD-004.</w:t>
      </w:r>
    </w:p>
    <w:p>
      <w:pPr>
        <w:pStyle w:val="ListBullet"/>
      </w:pPr>
      <w:r>
        <w:rPr>
          <w:rFonts w:ascii="Noto Sans CJK KR" w:hAnsi="Noto Sans CJK KR" w:eastAsia="Noto Sans CJK KR" w:cs="Noto Sans CJK KR"/>
          <w:b w:val="0"/>
        </w:rPr>
        <w:t>후속 추적: TBD-004</w:t>
      </w:r>
    </w:p>
    <w:p>
      <w:pPr>
        <w:pStyle w:val="ListBullet"/>
      </w:pPr>
      <w:r>
        <w:rPr>
          <w:rFonts w:ascii="Noto Sans CJK KR" w:hAnsi="Noto Sans CJK KR" w:eastAsia="Noto Sans CJK KR" w:cs="Noto Sans CJK KR"/>
          <w:b w:val="0"/>
        </w:rPr>
        <w:t>v0.3 합의 반영: 기본 3개 매핑을 유지한다. LabelRead의 원문·2위 후보·촬영 stamp를 사용한다. confidence_min=0.6은 현재 설정이며, 정답 세트 튜닝과 성능 수락 전에는 보장된 임계값으로 표시하지 않는다.</w:t>
      </w:r>
    </w:p>
    <w:p>
      <w:pPr>
        <w:pStyle w:val="ListBullet"/>
      </w:pPr>
      <w:r>
        <w:rPr>
          <w:rFonts w:ascii="Noto Sans CJK KR" w:hAnsi="Noto Sans CJK KR" w:eastAsia="Noto Sans CJK KR" w:cs="Noto Sans CJK KR"/>
          <w:b w:val="0"/>
        </w:rPr>
        <w:t>합의 근거: MC-020, MC-032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정지 50/50(흐린 제외 45/45) [레포: ADR-0008 결과], G0 대치동 1.00 AGREE → B [레포: measurements-1010 G0], 10/15 시연 20/20 올바른 구역 [레포: measurements-1015 요약(bag)]</w:t>
      </w:r>
    </w:p>
    <w:p>
      <w:pPr>
        <w:pStyle w:val="ListBullet"/>
      </w:pPr>
      <w:r>
        <w:rPr>
          <w:rFonts w:ascii="Noto Sans CJK KR" w:hAnsi="Noto Sans CJK KR" w:eastAsia="Noto Sans CJK KR" w:cs="Noto Sans CJK KR"/>
          <w:b w:val="0"/>
        </w:rPr>
        <w:t>v2.0 변경: 유지 — confidence_min 0.6 은 BRD v1.7 TR-OCR-06 문장에도 들어갔다(출처 판 확인은 05 대조 기록 E-1)</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SYS-FR-007 — A / 남현지</w:t>
      </w:r>
    </w:p>
    <w:p>
      <w:r>
        <w:rPr>
          <w:rFonts w:ascii="Noto Sans CJK KR" w:hAnsi="Noto Sans CJK KR" w:eastAsia="Noto Sans CJK KR" w:cs="Noto Sans CJK KR"/>
          <w:b w:val="0"/>
        </w:rPr>
        <w:t>시스템은 RGB 관측과 캘리브레이션 정보를 이용해 픽업에 필요한 위치를 합의한 로봇 좌표계로 제공해야 한다.</w:t>
      </w:r>
    </w:p>
    <w:p>
      <w:pPr>
        <w:pStyle w:val="ListBullet"/>
      </w:pPr>
      <w:r>
        <w:rPr>
          <w:rFonts w:ascii="Noto Sans CJK KR" w:hAnsi="Noto Sans CJK KR" w:eastAsia="Noto Sans CJK KR" w:cs="Noto Sans CJK KR"/>
          <w:b w:val="0"/>
        </w:rPr>
        <w:t>출처: TR-PICK-03</w:t>
      </w:r>
    </w:p>
    <w:p>
      <w:pPr>
        <w:pStyle w:val="ListBullet"/>
      </w:pPr>
      <w:r>
        <w:rPr>
          <w:rFonts w:ascii="Noto Sans CJK KR" w:hAnsi="Noto Sans CJK KR" w:eastAsia="Noto Sans CJK KR" w:cs="Noto Sans CJK KR"/>
          <w:b w:val="0"/>
        </w:rPr>
        <w:t>검증 VT-007: 검증점에서 변환 출력·기준 좌표의 오차와 단위 일치 확인.</w:t>
      </w:r>
    </w:p>
    <w:p>
      <w:pPr>
        <w:pStyle w:val="ListBullet"/>
      </w:pPr>
      <w:r>
        <w:rPr>
          <w:rFonts w:ascii="Noto Sans CJK KR" w:hAnsi="Noto Sans CJK KR" w:eastAsia="Noto Sans CJK KR" w:cs="Noto Sans CJK KR"/>
          <w:b w:val="0"/>
        </w:rPr>
        <w:t>후속 추적: TBD-002</w:t>
      </w:r>
    </w:p>
    <w:p>
      <w:pPr>
        <w:pStyle w:val="ListBullet"/>
      </w:pPr>
      <w:r>
        <w:rPr>
          <w:rFonts w:ascii="Noto Sans CJK KR" w:hAnsi="Noto Sans CJK KR" w:eastAsia="Noto Sans CJK KR" w:cs="Noto Sans CJK KR"/>
          <w:b w:val="0"/>
        </w:rPr>
        <w:t>v0.3 합의 반영: 비전이 촬영 시각 윗면 중심을 base_link·m로 제공하고 servo가 TCP 목표를 계산한다. HAND_EYE 이동 중 갱신은 A/G0 필수, 동적 검증 전 valid=false. ≤5mm는 제안이다.</w:t>
      </w:r>
    </w:p>
    <w:p>
      <w:pPr>
        <w:pStyle w:val="ListBullet"/>
      </w:pPr>
      <w:r>
        <w:rPr>
          <w:rFonts w:ascii="Noto Sans CJK KR" w:hAnsi="Noto Sans CJK KR" w:eastAsia="Noto Sans CJK KR" w:cs="Noto Sans CJK KR"/>
          <w:b w:val="0"/>
        </w:rPr>
        <w:t>합의 근거: MC-001, MC-002, MC-004, MC-010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핸드아이 T16 최대 4.56 mm·터치 2.44 mm, 이동 중 좌표 최대 4.08 mm(지연 0)·2.73 mm(지연 60 ms 보정) → moving_verified [레포: measurements-1008 #4·#5]. ≤ 5 mm 는 제안값이며 ADR-0012 승인 목록 밖</w:t>
      </w:r>
    </w:p>
    <w:p>
      <w:pPr>
        <w:pStyle w:val="ListBullet"/>
      </w:pPr>
      <w:r>
        <w:rPr>
          <w:rFonts w:ascii="Noto Sans CJK KR" w:hAnsi="Noto Sans CJK KR" w:eastAsia="Noto Sans CJK KR" w:cs="Noto Sans CJK KR"/>
          <w:b w:val="0"/>
        </w:rPr>
        <w:t>v2.0 변경: 유지 — J6 로 돌린 손목의 좌표 오차는 SYS-FR-050·SYS-SF-006</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SYS-FR-008 — A / 박병후</w:t>
      </w:r>
    </w:p>
    <w:p>
      <w:r>
        <w:rPr>
          <w:rFonts w:ascii="Noto Sans CJK KR" w:hAnsi="Noto Sans CJK KR" w:eastAsia="Noto Sans CJK KR" w:cs="Noto Sans CJK KR"/>
          <w:b w:val="0"/>
        </w:rPr>
        <w:t>시스템은 계속 움직이는 컨베이어 위 박스를 선택한 추종 방식으로 따라가 픽업 위치에 도달해야 한다.</w:t>
      </w:r>
    </w:p>
    <w:p>
      <w:pPr>
        <w:pStyle w:val="ListBullet"/>
      </w:pPr>
      <w:r>
        <w:rPr>
          <w:rFonts w:ascii="Noto Sans CJK KR" w:hAnsi="Noto Sans CJK KR" w:eastAsia="Noto Sans CJK KR" w:cs="Noto Sans CJK KR"/>
          <w:b w:val="0"/>
        </w:rPr>
        <w:t>출처: TR-PICK-04</w:t>
      </w:r>
    </w:p>
    <w:p>
      <w:pPr>
        <w:pStyle w:val="ListBullet"/>
      </w:pPr>
      <w:r>
        <w:rPr>
          <w:rFonts w:ascii="Noto Sans CJK KR" w:hAnsi="Noto Sans CJK KR" w:eastAsia="Noto Sans CJK KR" w:cs="Noto Sans CJK KR"/>
          <w:b w:val="0"/>
        </w:rPr>
        <w:t>검증 VT-008: 벨트를 멈추지 않은 단일 박스 시험으로 추종·접근 결과를 확인.</w:t>
      </w:r>
    </w:p>
    <w:p>
      <w:pPr>
        <w:pStyle w:val="ListBullet"/>
      </w:pPr>
      <w:r>
        <w:rPr>
          <w:rFonts w:ascii="Noto Sans CJK KR" w:hAnsi="Noto Sans CJK KR" w:eastAsia="Noto Sans CJK KR" w:cs="Noto Sans CJK KR"/>
          <w:b w:val="0"/>
        </w:rPr>
        <w:t>후속 추적: TBD-019, TBD-021, F-14(회귀 재측정 PL 판단)</w:t>
      </w:r>
    </w:p>
    <w:p>
      <w:pPr>
        <w:pStyle w:val="ListBullet"/>
      </w:pPr>
      <w:r>
        <w:rPr>
          <w:rFonts w:ascii="Noto Sans CJK KR" w:hAnsi="Noto Sans CJK KR" w:eastAsia="Noto Sans CJK KR" w:cs="Noto Sans CJK KR"/>
          <w:b w:val="0"/>
        </w:rPr>
        <w:t>v0.3 합의 반영: 폐루프 FF+P를 우선하며 성능 미달만으로 자동 전환하지 않는다. 10/10의 20사례 게이트는 전원이 결정하고 PL이 ADR에 기록한다. 실제 stream·동적 위치·가림/입력 상실을 검증한다.</w:t>
      </w:r>
    </w:p>
    <w:p>
      <w:pPr>
        <w:pStyle w:val="ListBullet"/>
      </w:pPr>
      <w:r>
        <w:rPr>
          <w:rFonts w:ascii="Noto Sans CJK KR" w:hAnsi="Noto Sans CJK KR" w:eastAsia="Noto Sans CJK KR" w:cs="Noto Sans CJK KR"/>
          <w:b w:val="0"/>
        </w:rPr>
        <w:t>합의 근거: MC-002, MC-008, MC-011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 xml:space="preserve">검증 결과: G1 20사례 중 20 성공(최초 시도 20, 무효 6), A안 유지 [레포: ADR-0002 판정, measurements-1010 G1, g1-gate.md]. 시연 20/20 [레포: measurements-1015]. ADR-0002 회귀 조건(파라미터 변경 뒤 반듯한 박스 10회 이상 재측정)은 U9 s2 6회·10/13 공용 PC 설정 조합(FF 4.56 + 사다리꼴, measurements-1013 §7) 5회로 모자라고 PL 판단 기록이 없다 [레포: FIELD-1012 §3, U13 §6.6]. 10/15 시연 당일의 </w:t>
      </w:r>
      <w:r>
        <w:rPr>
          <w:rFonts w:ascii="Noto Sans Mono CJK KR" w:hAnsi="Noto Sans Mono CJK KR" w:eastAsia="Noto Sans Mono CJK KR" w:cs="Noto Sans Mono CJK KR"/>
          <w:b w:val="0"/>
          <w:color w:val="7A2E0E"/>
          <w:sz w:val="19"/>
        </w:rPr>
        <w:t>z.profile</w:t>
      </w:r>
      <w:r>
        <w:rPr>
          <w:rFonts w:ascii="Noto Sans CJK KR" w:hAnsi="Noto Sans CJK KR" w:eastAsia="Noto Sans CJK KR" w:cs="Noto Sans CJK KR"/>
          <w:b w:val="0"/>
        </w:rPr>
        <w:t xml:space="preserve"> 값은 기록이 없다</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SYS-FR-009 — A / 박병후</w:t>
      </w:r>
    </w:p>
    <w:p>
      <w:r>
        <w:rPr>
          <w:rFonts w:ascii="Noto Sans CJK KR" w:hAnsi="Noto Sans CJK KR" w:eastAsia="Noto Sans CJK KR" w:cs="Noto Sans CJK KR"/>
          <w:b w:val="0"/>
        </w:rPr>
        <w:t>시스템은 픽업 대상 박스의 31 mm 폭(46×27 mm 긴 옆면 두 개, 닫힘축 벨트 가로)을 잡도록 하강·그리퍼 파지 동작을 수행해야 한다.</w:t>
      </w:r>
    </w:p>
    <w:p>
      <w:pPr>
        <w:pStyle w:val="ListBullet"/>
      </w:pPr>
      <w:r>
        <w:rPr>
          <w:rFonts w:ascii="Noto Sans CJK KR" w:hAnsi="Noto Sans CJK KR" w:eastAsia="Noto Sans CJK KR" w:cs="Noto Sans CJK KR"/>
          <w:b w:val="0"/>
        </w:rPr>
        <w:t>출처: TR-PICK-06(BRD v1.7 — 개방 50 mm·닫힘 39 mm(보고값)·14 N, v1.6·v1.7 PL 승인), ADR-0009</w:t>
      </w:r>
    </w:p>
    <w:p>
      <w:pPr>
        <w:pStyle w:val="ListBullet"/>
      </w:pPr>
      <w:r>
        <w:rPr>
          <w:rFonts w:ascii="Noto Sans CJK KR" w:hAnsi="Noto Sans CJK KR" w:eastAsia="Noto Sans CJK KR" w:cs="Noto Sans CJK KR"/>
          <w:b w:val="0"/>
        </w:rPr>
        <w:t>검증 VT-009: 서보와 게이트웨이의 동작 책임 및 그리퍼 명령·응답이 연결되는지, 닫힘 폭·파지력 설정이 승인값(39 mm·14 N, 보고값)인지 확인. 개방 폭은 TBD-027 결정을 따른다.</w:t>
      </w:r>
    </w:p>
    <w:p>
      <w:pPr>
        <w:pStyle w:val="ListBullet"/>
      </w:pPr>
      <w:r>
        <w:rPr>
          <w:rFonts w:ascii="Noto Sans CJK KR" w:hAnsi="Noto Sans CJK KR" w:eastAsia="Noto Sans CJK KR" w:cs="Noto Sans CJK KR"/>
          <w:b w:val="0"/>
        </w:rPr>
        <w:t>후속 추적: TBD-015, TBD-019, TBD-027</w:t>
      </w:r>
    </w:p>
    <w:p>
      <w:pPr>
        <w:pStyle w:val="ListBullet"/>
      </w:pPr>
      <w:r>
        <w:rPr>
          <w:rFonts w:ascii="Noto Sans CJK KR" w:hAnsi="Noto Sans CJK KR" w:eastAsia="Noto Sans CJK KR" w:cs="Noto Sans CJK KR"/>
          <w:b w:val="0"/>
        </w:rPr>
        <w:t>v0.3 합의 반영: goal 중 servo 단독 async 그리퍼 호출, 닫힘 동안 추종 유지. gateway는 모션/RG2 자원을 분리한다. PREPARE~VERIFY와 인계는 §5.5.</w:t>
      </w:r>
    </w:p>
    <w:p>
      <w:pPr>
        <w:pStyle w:val="ListBullet"/>
      </w:pPr>
      <w:r>
        <w:rPr>
          <w:rFonts w:ascii="Noto Sans CJK KR" w:hAnsi="Noto Sans CJK KR" w:eastAsia="Noto Sans CJK KR" w:cs="Noto Sans CJK KR"/>
          <w:b w:val="0"/>
        </w:rPr>
        <w:t>합의 근거: MC-006, MC-012, MC-013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닫기 1685 ms(10/10 단독 TrackAndGrasp)·1998 ms(G0), 닫히는 동안 추종(GRASP 중 TCP x 이동) [레포: measurements-1010 #6·G0]. G1 20/20. 시연 20/20. 벨트 사전 개방은 코드 90 mm(</w:t>
      </w:r>
      <w:r>
        <w:rPr>
          <w:rFonts w:ascii="Noto Sans Mono CJK KR" w:hAnsi="Noto Sans Mono CJK KR" w:eastAsia="Noto Sans Mono CJK KR" w:cs="Noto Sans Mono CJK KR"/>
          <w:b w:val="0"/>
          <w:color w:val="7A2E0E"/>
          <w:sz w:val="19"/>
        </w:rPr>
        <w:t>gripper.pre_open_mm</w:t>
      </w:r>
      <w:r>
        <w:rPr>
          <w:rFonts w:ascii="Noto Sans CJK KR" w:hAnsi="Noto Sans CJK KR" w:eastAsia="Noto Sans CJK KR" w:cs="Noto Sans CJK KR"/>
          <w:b w:val="0"/>
        </w:rPr>
        <w:t>, ADR-0009, 시연값)로 BRD v1.7 의 50 mm 와 다르다 — TBD-027</w:t>
      </w:r>
    </w:p>
    <w:p>
      <w:pPr>
        <w:pStyle w:val="ListBullet"/>
      </w:pPr>
      <w:r>
        <w:rPr>
          <w:rFonts w:ascii="Noto Sans CJK KR" w:hAnsi="Noto Sans CJK KR" w:eastAsia="Noto Sans CJK KR" w:cs="Noto Sans CJK KR"/>
          <w:b w:val="0"/>
        </w:rPr>
        <w:t>v2.0 변경: 수정 — 요구 문장에 31 mm 폭 파지(v1.0 §2.4 결정, ADR-0009)를 넣고 출처를 BRD v1.7 TR-PICK-06(닫힘 39 mm·14 N, v1.6·v1.7 PL 승인)으로 바꿨다. J6 회전 파지는 SYS-FR-050 으로 나눴다</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SYS-FR-010 — A / 박병후</w:t>
      </w:r>
    </w:p>
    <w:p>
      <w:r>
        <w:rPr>
          <w:rFonts w:ascii="Noto Sans CJK KR" w:hAnsi="Noto Sans CJK KR" w:eastAsia="Noto Sans CJK KR" w:cs="Noto Sans CJK KR"/>
          <w:b w:val="0"/>
        </w:rPr>
        <w:t>시스템은 그리퍼 피드백을 이용해 파지 성공 여부를 판정해야 한다.</w:t>
      </w:r>
    </w:p>
    <w:p>
      <w:pPr>
        <w:pStyle w:val="ListBullet"/>
      </w:pPr>
      <w:r>
        <w:rPr>
          <w:rFonts w:ascii="Noto Sans CJK KR" w:hAnsi="Noto Sans CJK KR" w:eastAsia="Noto Sans CJK KR" w:cs="Noto Sans CJK KR"/>
          <w:b w:val="0"/>
        </w:rPr>
        <w:t>출처: TR-PICK-07</w:t>
      </w:r>
    </w:p>
    <w:p>
      <w:pPr>
        <w:pStyle w:val="ListBullet"/>
      </w:pPr>
      <w:r>
        <w:rPr>
          <w:rFonts w:ascii="Noto Sans CJK KR" w:hAnsi="Noto Sans CJK KR" w:eastAsia="Noto Sans CJK KR" w:cs="Noto Sans CJK KR"/>
          <w:b w:val="0"/>
        </w:rPr>
        <w:t>검증 VT-010: 빈 파지·정상 파지 피드백으로 성공/실패가 구분되는지 확인.</w:t>
      </w:r>
    </w:p>
    <w:p>
      <w:pPr>
        <w:pStyle w:val="ListBullet"/>
      </w:pPr>
      <w:r>
        <w:rPr>
          <w:rFonts w:ascii="Noto Sans CJK KR" w:hAnsi="Noto Sans CJK KR" w:eastAsia="Noto Sans CJK KR" w:cs="Noto Sans CJK KR"/>
          <w:b w:val="0"/>
        </w:rPr>
        <w:t>후속 추적: TBD-015, TBD-019</w:t>
      </w:r>
    </w:p>
    <w:p>
      <w:pPr>
        <w:pStyle w:val="ListBullet"/>
      </w:pPr>
      <w:r>
        <w:rPr>
          <w:rFonts w:ascii="Noto Sans CJK KR" w:hAnsi="Noto Sans CJK KR" w:eastAsia="Noto Sans CJK KR" w:cs="Noto Sans CJK KR"/>
          <w:b w:val="0"/>
        </w:rPr>
        <w:t>v0.3 합의 반영: 닫힘 완료·정상 통신·grip_detected·검증된 보고 폭을 모두 만족해야 LIFT한다. 안전 높이에서 VERIFY까지 마쳐 grasped=true로 인계한다. 폭/힘/높이와 Gripper 응답 확장은 F-03/04에서 관리한다.</w:t>
      </w:r>
    </w:p>
    <w:p>
      <w:pPr>
        <w:pStyle w:val="ListBullet"/>
      </w:pPr>
      <w:r>
        <w:rPr>
          <w:rFonts w:ascii="Noto Sans CJK KR" w:hAnsi="Noto Sans CJK KR" w:eastAsia="Noto Sans CJK KR" w:cs="Noto Sans CJK KR"/>
          <w:b w:val="0"/>
        </w:rPr>
        <w:t>합의 근거: MC-006, MC-012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 xml:space="preserve">검증 결과: VERIFY 24회 grip True·폭 40.6~41.5 mm·DROPPED 0, 폭 밖 55.5~55.9 mm → WIDTH_OUT 3/3 [레포: measurements-1010 #4, measurements-1012 §2 C]. 판정 폭 상한 </w:t>
      </w:r>
      <w:r>
        <w:rPr>
          <w:rFonts w:ascii="Noto Sans Mono CJK KR" w:hAnsi="Noto Sans Mono CJK KR" w:eastAsia="Noto Sans Mono CJK KR" w:cs="Noto Sans Mono CJK KR"/>
          <w:b w:val="0"/>
          <w:color w:val="7A2E0E"/>
          <w:sz w:val="19"/>
        </w:rPr>
        <w:t>hold_width_max_mm</w:t>
      </w:r>
      <w:r>
        <w:rPr>
          <w:rFonts w:ascii="Noto Sans CJK KR" w:hAnsi="Noto Sans CJK KR" w:eastAsia="Noto Sans CJK KR" w:cs="Noto Sans CJK KR"/>
          <w:b w:val="0"/>
        </w:rPr>
        <w:t xml:space="preserve"> 44.0(설정, pending #28 표는 아직 '미정')</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SYS-FR-012 — A / 김학민</w:t>
      </w:r>
    </w:p>
    <w:p>
      <w:r>
        <w:rPr>
          <w:rFonts w:ascii="Noto Sans CJK KR" w:hAnsi="Noto Sans CJK KR" w:eastAsia="Noto Sans CJK KR" w:cs="Noto Sans CJK KR"/>
          <w:b w:val="0"/>
        </w:rPr>
        <w:t>시스템은 파지한 박스를 결정된 구역의 유효 적재 위치에 놓아야 한다.</w:t>
      </w:r>
    </w:p>
    <w:p>
      <w:pPr>
        <w:pStyle w:val="ListBullet"/>
      </w:pPr>
      <w:r>
        <w:rPr>
          <w:rFonts w:ascii="Noto Sans CJK KR" w:hAnsi="Noto Sans CJK KR" w:eastAsia="Noto Sans CJK KR" w:cs="Noto Sans CJK KR"/>
          <w:b w:val="0"/>
        </w:rPr>
        <w:t>출처: TR-PICK-08(BRD v1.7, 10.3·D1)</w:t>
      </w:r>
    </w:p>
    <w:p>
      <w:pPr>
        <w:pStyle w:val="ListBullet"/>
      </w:pPr>
      <w:r>
        <w:rPr>
          <w:rFonts w:ascii="Noto Sans CJK KR" w:hAnsi="Noto Sans CJK KR" w:eastAsia="Noto Sans CJK KR" w:cs="Noto Sans CJK KR"/>
          <w:b w:val="0"/>
        </w:rPr>
        <w:t>검증 VT-012: A·B·C 3×2×2층(시연 칸 0~6, 채우는 순서 2→5→1→4→0→3→6)과 RECHECK·HOLD 2×1 의 유효 칸에서 적재 성공·위치 충돌 여부 확인.</w:t>
      </w:r>
    </w:p>
    <w:p>
      <w:pPr>
        <w:pStyle w:val="ListBullet"/>
      </w:pPr>
      <w:r>
        <w:rPr>
          <w:rFonts w:ascii="Noto Sans CJK KR" w:hAnsi="Noto Sans CJK KR" w:eastAsia="Noto Sans CJK KR" w:cs="Noto Sans CJK KR"/>
          <w:b w:val="0"/>
        </w:rPr>
        <w:t>후속 추적: TBD-016</w:t>
      </w:r>
    </w:p>
    <w:p>
      <w:pPr>
        <w:pStyle w:val="ListBullet"/>
      </w:pPr>
      <w:r>
        <w:rPr>
          <w:rFonts w:ascii="Noto Sans CJK KR" w:hAnsi="Noto Sans CJK KR" w:eastAsia="Noto Sans CJK KR" w:cs="Noto Sans CJK KR"/>
          <w:b w:val="0"/>
        </w:rPr>
        <w:t>v0.3 합의 반영: 최신 ABC 3×1/RECHECK·HOLD 2×1(pitch 60mm)을 기준으로 한다. PLACE 응답·placed_stamp·실물 영상·slot 점유를 구분한다. 용량과 부분 실패 처리는 F-06/07에서 관리한다.</w:t>
      </w:r>
    </w:p>
    <w:p>
      <w:pPr>
        <w:pStyle w:val="ListBullet"/>
      </w:pPr>
      <w:r>
        <w:rPr>
          <w:rFonts w:ascii="Noto Sans CJK KR" w:hAnsi="Noto Sans CJK KR" w:eastAsia="Noto Sans CJK KR" w:cs="Noto Sans CJK KR"/>
          <w:b w:val="0"/>
        </w:rPr>
        <w:t>합의 근거: MC-010, MC-016, MC-018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옛 격자 15칸 15/15 OK 17.4~32.3 s [레포: measurements-1010 #8]. 새 격자로 10/15 시연 PLACED 19(A 7·B 6·C 6 — 채우는 순서상 A 의 7번째는 2층 칸 6, 설정에서 추론) [레포: measurements-1015 요약(bag)]</w:t>
      </w:r>
    </w:p>
    <w:p>
      <w:pPr>
        <w:pStyle w:val="ListBullet"/>
      </w:pPr>
      <w:r>
        <w:rPr>
          <w:rFonts w:ascii="Noto Sans CJK KR" w:hAnsi="Noto Sans CJK KR" w:eastAsia="Noto Sans CJK KR" w:cs="Noto Sans CJK KR"/>
          <w:b w:val="0"/>
        </w:rPr>
        <w:t>v2.0 변경: 수정 — 구역 격자를 A·B·C 3×1 → 3×2칸 × 2층(12칸, C 는 X 피치 50 mm·오프셋 −30 mm)으로, 채우는 순서 2→5→1→4→0→3→6, 시연은 칸 0~6(BRD v1.7 TR-PICK-08·10.3·D1). RECHECK·HOLD 2×1 은 그대로</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SYS-FR-013 — A / 김학민</w:t>
      </w:r>
    </w:p>
    <w:p>
      <w:r>
        <w:rPr>
          <w:rFonts w:ascii="Noto Sans CJK KR" w:hAnsi="Noto Sans CJK KR" w:eastAsia="Noto Sans CJK KR" w:cs="Noto Sans CJK KR"/>
          <w:b w:val="0"/>
        </w:rPr>
        <w:t>시스템은 적재 완료 후 다음 박스를 관측할 수 있는 대기 자세로 복귀해야 한다.</w:t>
      </w:r>
    </w:p>
    <w:p>
      <w:pPr>
        <w:pStyle w:val="ListBullet"/>
      </w:pPr>
      <w:r>
        <w:rPr>
          <w:rFonts w:ascii="Noto Sans CJK KR" w:hAnsi="Noto Sans CJK KR" w:eastAsia="Noto Sans CJK KR" w:cs="Noto Sans CJK KR"/>
          <w:b w:val="0"/>
        </w:rPr>
        <w:t>출처: TR-PICK-08</w:t>
      </w:r>
    </w:p>
    <w:p>
      <w:pPr>
        <w:pStyle w:val="ListBullet"/>
      </w:pPr>
      <w:r>
        <w:rPr>
          <w:rFonts w:ascii="Noto Sans CJK KR" w:hAnsi="Noto Sans CJK KR" w:eastAsia="Noto Sans CJK KR" w:cs="Noto Sans CJK KR"/>
          <w:b w:val="0"/>
        </w:rPr>
        <w:t>검증 VT-013: 적재 이후 대기 자세와 다음 입력 수신 준비 상태 확인.</w:t>
      </w:r>
    </w:p>
    <w:p>
      <w:pPr>
        <w:pStyle w:val="ListBullet"/>
      </w:pPr>
      <w:r>
        <w:rPr>
          <w:rFonts w:ascii="Noto Sans CJK KR" w:hAnsi="Noto Sans CJK KR" w:eastAsia="Noto Sans CJK KR" w:cs="Noto Sans CJK KR"/>
          <w:b w:val="0"/>
        </w:rPr>
        <w:t>후속 추적: TBD-016, TBD-018, TBD-028</w:t>
      </w:r>
    </w:p>
    <w:p>
      <w:pPr>
        <w:pStyle w:val="ListBullet"/>
      </w:pPr>
      <w:r>
        <w:rPr>
          <w:rFonts w:ascii="Noto Sans CJK KR" w:hAnsi="Noto Sans CJK KR" w:eastAsia="Noto Sans CJK KR" w:cs="Noto Sans CJK KR"/>
          <w:b w:val="0"/>
        </w:rPr>
        <w:t>v0.3 합의 반영: PLACE는 OBSERVE 복귀 후 응답한다. 개방 완료 stamp·응답 수신·실제 복귀 도달 시각을 별도로 남긴다. RETURN_FAILED와 응답 유실 시에는 자동 재실행하지 않는다.</w:t>
      </w:r>
    </w:p>
    <w:p>
      <w:pPr>
        <w:pStyle w:val="ListBullet"/>
      </w:pPr>
      <w:r>
        <w:rPr>
          <w:rFonts w:ascii="Noto Sans CJK KR" w:hAnsi="Noto Sans CJK KR" w:eastAsia="Noto Sans CJK KR" w:cs="Noto Sans CJK KR"/>
          <w:b w:val="0"/>
        </w:rPr>
        <w:t>합의 근거: MC-016, MC-019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G0 PLACE 52.9 s(OBSERVE 복귀 포함), VIEW·OBSERVE 각 8.0 s [레포: measurements-1010 G0·#7]</w:t>
      </w:r>
    </w:p>
    <w:p>
      <w:pPr>
        <w:pStyle w:val="ListBullet"/>
      </w:pPr>
      <w:r>
        <w:rPr>
          <w:rFonts w:ascii="Noto Sans CJK KR" w:hAnsi="Noto Sans CJK KR" w:eastAsia="Noto Sans CJK KR" w:cs="Noto Sans CJK KR"/>
          <w:b w:val="0"/>
        </w:rPr>
        <w:t>v2.0 변경: 유지 — 구역 이동 속도는 SYS-SF-002·TBD-028. 팔레타이징 DROP(복귀 없음)은 SYS-FR-040</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SYS-FR-014 — A / 정의석</w:t>
      </w:r>
    </w:p>
    <w:p>
      <w:r>
        <w:rPr>
          <w:rFonts w:ascii="Noto Sans CJK KR" w:hAnsi="Noto Sans CJK KR" w:eastAsia="Noto Sans CJK KR" w:cs="Noto Sans CJK KR"/>
          <w:b w:val="0"/>
        </w:rPr>
        <w:t>시스템은 박스별 최종 처리 결과를 작업 로그 저장소에 기록해야 한다.</w:t>
      </w:r>
    </w:p>
    <w:p>
      <w:pPr>
        <w:pStyle w:val="ListBullet"/>
      </w:pPr>
      <w:r>
        <w:rPr>
          <w:rFonts w:ascii="Noto Sans CJK KR" w:hAnsi="Noto Sans CJK KR" w:eastAsia="Noto Sans CJK KR" w:cs="Noto Sans CJK KR"/>
          <w:b w:val="0"/>
        </w:rPr>
        <w:t>출처: TR-SYS-04</w:t>
      </w:r>
    </w:p>
    <w:p>
      <w:pPr>
        <w:pStyle w:val="ListBullet"/>
      </w:pPr>
      <w:r>
        <w:rPr>
          <w:rFonts w:ascii="Noto Sans CJK KR" w:hAnsi="Noto Sans CJK KR" w:eastAsia="Noto Sans CJK KR" w:cs="Noto Sans CJK KR"/>
          <w:b w:val="0"/>
        </w:rPr>
        <w:t>검증 VT-014: 한 박스의 결과가 저장되고 조회되는지 확인. 첫 루프도 로그 저장까지 포함.</w:t>
      </w:r>
    </w:p>
    <w:p>
      <w:pPr>
        <w:pStyle w:val="ListBullet"/>
      </w:pPr>
      <w:r>
        <w:rPr>
          <w:rFonts w:ascii="Noto Sans CJK KR" w:hAnsi="Noto Sans CJK KR" w:eastAsia="Noto Sans CJK KR" w:cs="Noto Sans CJK KR"/>
          <w:b w:val="0"/>
        </w:rPr>
        <w:t>후속 추적: TBD-007, TBD-012</w:t>
      </w:r>
    </w:p>
    <w:p>
      <w:pPr>
        <w:pStyle w:val="ListBullet"/>
      </w:pPr>
      <w:r>
        <w:rPr>
          <w:rFonts w:ascii="Noto Sans CJK KR" w:hAnsi="Noto Sans CJK KR" w:eastAsia="Noto Sans CJK KR" w:cs="Noto Sans CJK KR"/>
          <w:b w:val="0"/>
        </w:rPr>
        <w:t>v0.3 합의 반영: PostgreSQL·PK box_id·멱등 저장. manager는 비차단, logger commit 성공 반환 후 로그와 동일 box 별도 SELECT가 A/G0 증거다. inserted_at은 commit 시각이 아니다.</w:t>
      </w:r>
    </w:p>
    <w:p>
      <w:pPr>
        <w:pStyle w:val="ListBullet"/>
      </w:pPr>
      <w:r>
        <w:rPr>
          <w:rFonts w:ascii="Noto Sans CJK KR" w:hAnsi="Noto Sans CJK KR" w:eastAsia="Noto Sans CJK KR" w:cs="Noto Sans CJK KR"/>
          <w:b w:val="0"/>
        </w:rPr>
        <w:t>합의 근거: MC-003, MC-016, MC-020, MC-027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 xml:space="preserve">검증 결과: G0 commit 뒤 같은 box SELECT 1행, </w:t>
      </w:r>
      <w:r>
        <w:rPr>
          <w:rFonts w:ascii="Noto Sans Mono CJK KR" w:hAnsi="Noto Sans Mono CJK KR" w:eastAsia="Noto Sans Mono CJK KR" w:cs="Noto Sans Mono CJK KR"/>
          <w:b w:val="0"/>
          <w:color w:val="7A2E0E"/>
          <w:sz w:val="19"/>
        </w:rPr>
        <w:t>/voss/log/status</w:t>
      </w:r>
      <w:r>
        <w:rPr>
          <w:rFonts w:ascii="Noto Sans CJK KR" w:hAnsi="Noto Sans CJK KR" w:eastAsia="Noto Sans CJK KR" w:cs="Noto Sans CJK KR"/>
          <w:b w:val="0"/>
        </w:rPr>
        <w:t xml:space="preserve"> OK 521·DB_ERROR 0 [레포: measurements-1010 G0]. 시연 sort_log PLACED 19·HELD 1 [보고: measurements-1015 §2]</w:t>
      </w:r>
    </w:p>
    <w:p>
      <w:pPr>
        <w:pStyle w:val="ListBullet"/>
      </w:pPr>
      <w:r>
        <w:rPr>
          <w:rFonts w:ascii="Noto Sans CJK KR" w:hAnsi="Noto Sans CJK KR" w:eastAsia="Noto Sans CJK KR" w:cs="Noto Sans CJK KR"/>
          <w:b w:val="0"/>
        </w:rPr>
        <w:t xml:space="preserve">v2.0 변경: 유지 — </w:t>
      </w:r>
      <w:r>
        <w:rPr>
          <w:rFonts w:ascii="Noto Sans Mono CJK KR" w:hAnsi="Noto Sans Mono CJK KR" w:eastAsia="Noto Sans Mono CJK KR" w:cs="Noto Sans Mono CJK KR"/>
          <w:b w:val="0"/>
          <w:color w:val="7A2E0E"/>
          <w:sz w:val="19"/>
        </w:rPr>
        <w:t>sort_log.slot</w:t>
      </w:r>
      <w:r>
        <w:rPr>
          <w:rFonts w:ascii="Noto Sans CJK KR" w:hAnsi="Noto Sans CJK KR" w:eastAsia="Noto Sans CJK KR" w:cs="Noto Sans CJK KR"/>
          <w:b w:val="0"/>
        </w:rPr>
        <w:t xml:space="preserve"> 추가는 SYS-IF-004</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SYS-FR-033 — A / 남현지</w:t>
      </w:r>
    </w:p>
    <w:p>
      <w:r>
        <w:rPr>
          <w:rFonts w:ascii="Noto Sans CJK KR" w:hAnsi="Noto Sans CJK KR" w:eastAsia="Noto Sans CJK KR" w:cs="Noto Sans CJK KR"/>
          <w:b w:val="0"/>
        </w:rPr>
        <w:t xml:space="preserve">시스템은 단일 설정 기준(레포 </w:t>
      </w:r>
      <w:r>
        <w:rPr>
          <w:rFonts w:ascii="Noto Sans Mono CJK KR" w:hAnsi="Noto Sans Mono CJK KR" w:eastAsia="Noto Sans Mono CJK KR" w:cs="Noto Sans Mono CJK KR"/>
          <w:b w:val="0"/>
          <w:color w:val="7A2E0E"/>
          <w:sz w:val="19"/>
        </w:rPr>
        <w:t>config/voss_config.yaml</w:t>
      </w:r>
      <w:r>
        <w:rPr>
          <w:rFonts w:ascii="Noto Sans CJK KR" w:hAnsi="Noto Sans CJK KR" w:eastAsia="Noto Sans CJK KR" w:cs="Noto Sans CJK KR"/>
          <w:b w:val="0"/>
        </w:rPr>
        <w:t xml:space="preserve">, 호스트 </w:t>
      </w:r>
      <w:r>
        <w:rPr>
          <w:rFonts w:ascii="Noto Sans Mono CJK KR" w:hAnsi="Noto Sans Mono CJK KR" w:eastAsia="Noto Sans Mono CJK KR" w:cs="Noto Sans Mono CJK KR"/>
          <w:b w:val="0"/>
          <w:color w:val="7A2E0E"/>
          <w:sz w:val="19"/>
        </w:rPr>
        <w:t>~/voss_ws/config/</w:t>
      </w:r>
      <w:r>
        <w:rPr>
          <w:rFonts w:ascii="Noto Sans CJK KR" w:hAnsi="Noto Sans CJK KR" w:eastAsia="Noto Sans CJK KR" w:cs="Noto Sans CJK KR"/>
          <w:b w:val="0"/>
        </w:rPr>
        <w:t>)의 동·코드·구역·좌표·격자·팔레트 정보를 필요한 기능에 일관되게 제공해야 한다.</w:t>
      </w:r>
    </w:p>
    <w:p>
      <w:pPr>
        <w:pStyle w:val="ListBullet"/>
      </w:pPr>
      <w:r>
        <w:rPr>
          <w:rFonts w:ascii="Noto Sans CJK KR" w:hAnsi="Noto Sans CJK KR" w:eastAsia="Noto Sans CJK KR" w:cs="Noto Sans CJK KR"/>
          <w:b w:val="0"/>
        </w:rPr>
        <w:t>출처: TR-SYS-06(BRD v1.7 — 설정 승격·기본 경로 통일, v1.7 PL), NFR-11</w:t>
      </w:r>
    </w:p>
    <w:p>
      <w:pPr>
        <w:pStyle w:val="ListBullet"/>
      </w:pPr>
      <w:r>
        <w:rPr>
          <w:rFonts w:ascii="Noto Sans CJK KR" w:hAnsi="Noto Sans CJK KR" w:eastAsia="Noto Sans CJK KR" w:cs="Noto Sans CJK KR"/>
          <w:b w:val="0"/>
        </w:rPr>
        <w:t>검증 VT-033: 기본 매핑과 제어·OCR·표시 값이 일치하는지 확인. 배포 경로는 TBD-006.</w:t>
      </w:r>
    </w:p>
    <w:p>
      <w:pPr>
        <w:pStyle w:val="ListBullet"/>
      </w:pPr>
      <w:r>
        <w:rPr>
          <w:rFonts w:ascii="Noto Sans CJK KR" w:hAnsi="Noto Sans CJK KR" w:eastAsia="Noto Sans CJK KR" w:cs="Noto Sans CJK KR"/>
          <w:b w:val="0"/>
        </w:rPr>
        <w:t>후속 추적: TBD-006</w:t>
      </w:r>
    </w:p>
    <w:p>
      <w:pPr>
        <w:pStyle w:val="ListBullet"/>
      </w:pPr>
      <w:r>
        <w:rPr>
          <w:rFonts w:ascii="Noto Sans CJK KR" w:hAnsi="Noto Sans CJK KR" w:eastAsia="Noto Sans CJK KR" w:cs="Noto Sans CJK KR"/>
          <w:b w:val="0"/>
        </w:rPr>
        <w:t>v0.3 합의 반영: 공유 YAML의 runtime writer는 manager이며, launch에서 같은 snapshot/version/hash를 전달하고 로드 시 검증한다. 단위벡터·null·의미 있는 0·ZoneMap code/aliases를 사용하며, main(#64) 값 규칙을 따른다.</w:t>
      </w:r>
    </w:p>
    <w:p>
      <w:pPr>
        <w:pStyle w:val="ListBullet"/>
      </w:pPr>
      <w:r>
        <w:rPr>
          <w:rFonts w:ascii="Noto Sans CJK KR" w:hAnsi="Noto Sans CJK KR" w:eastAsia="Noto Sans CJK KR" w:cs="Noto Sans CJK KR"/>
          <w:b w:val="0"/>
        </w:rPr>
        <w:t>합의 근거: MC-009, MC-019, MC-034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 xml:space="preserve">검증 결과: 노드별 voss_config sha 일치: 10/10 </w:t>
      </w:r>
      <w:r>
        <w:rPr>
          <w:rFonts w:ascii="Noto Sans Mono CJK KR" w:hAnsi="Noto Sans Mono CJK KR" w:eastAsia="Noto Sans Mono CJK KR" w:cs="Noto Sans Mono CJK KR"/>
          <w:b w:val="0"/>
          <w:color w:val="7A2E0E"/>
          <w:sz w:val="19"/>
        </w:rPr>
        <w:t>db97243ec6ef</w:t>
      </w:r>
      <w:r>
        <w:rPr>
          <w:rFonts w:ascii="Noto Sans CJK KR" w:hAnsi="Noto Sans CJK KR" w:eastAsia="Noto Sans CJK KR" w:cs="Noto Sans CJK KR"/>
          <w:b w:val="0"/>
        </w:rPr>
        <w:t xml:space="preserve">, 10/13 </w:t>
      </w:r>
      <w:r>
        <w:rPr>
          <w:rFonts w:ascii="Noto Sans Mono CJK KR" w:hAnsi="Noto Sans Mono CJK KR" w:eastAsia="Noto Sans Mono CJK KR" w:cs="Noto Sans Mono CJK KR"/>
          <w:b w:val="0"/>
          <w:color w:val="7A2E0E"/>
          <w:sz w:val="19"/>
        </w:rPr>
        <w:t>c829cb0f3e21</w:t>
      </w:r>
      <w:r>
        <w:rPr>
          <w:rFonts w:ascii="Noto Sans CJK KR" w:hAnsi="Noto Sans CJK KR" w:eastAsia="Noto Sans CJK KR" w:cs="Noto Sans CJK KR"/>
          <w:b w:val="0"/>
        </w:rPr>
        <w:t xml:space="preserve">, 시연 </w:t>
      </w:r>
      <w:r>
        <w:rPr>
          <w:rFonts w:ascii="Noto Sans Mono CJK KR" w:hAnsi="Noto Sans Mono CJK KR" w:eastAsia="Noto Sans Mono CJK KR" w:cs="Noto Sans Mono CJK KR"/>
          <w:b w:val="0"/>
          <w:color w:val="7A2E0E"/>
          <w:sz w:val="19"/>
        </w:rPr>
        <w:t>844f45cfc0a2</w:t>
      </w:r>
      <w:r>
        <w:rPr>
          <w:rFonts w:ascii="Noto Sans CJK KR" w:hAnsi="Noto Sans CJK KR" w:eastAsia="Noto Sans CJK KR" w:cs="Noto Sans CJK KR"/>
          <w:b w:val="0"/>
        </w:rPr>
        <w:t xml:space="preserve"> [레포: measurements-1010 "전체 재기동", ADR-0014, measurements-1015 §0]. 레포 config 승격 완료(4ef1a1a). 기본 경로 </w:t>
      </w:r>
      <w:r>
        <w:rPr>
          <w:rFonts w:ascii="Noto Sans Mono CJK KR" w:hAnsi="Noto Sans Mono CJK KR" w:eastAsia="Noto Sans Mono CJK KR" w:cs="Noto Sans Mono CJK KR"/>
          <w:b w:val="0"/>
          <w:color w:val="7A2E0E"/>
          <w:sz w:val="19"/>
        </w:rPr>
        <w:t>~/voss_ws/config</w:t>
      </w:r>
      <w:r>
        <w:rPr>
          <w:rFonts w:ascii="Noto Sans CJK KR" w:hAnsi="Noto Sans CJK KR" w:eastAsia="Noto Sans CJK KR" w:cs="Noto Sans CJK KR"/>
          <w:b w:val="0"/>
        </w:rPr>
        <w:t xml:space="preserve"> 통일은 voss_host·robot_gateway·belt_servo 만 되고 sort_manager·label_reader·voss_vision 은 레포 config 경로가 기본이다(부분 구현). 실행 중 매핑 변경은 미구현(SYS-OP-001)</w:t>
      </w:r>
    </w:p>
    <w:p>
      <w:pPr>
        <w:pStyle w:val="ListBullet"/>
      </w:pPr>
      <w:r>
        <w:rPr>
          <w:rFonts w:ascii="Noto Sans CJK KR" w:hAnsi="Noto Sans CJK KR" w:eastAsia="Noto Sans CJK KR" w:cs="Noto Sans CJK KR"/>
          <w:b w:val="0"/>
        </w:rPr>
        <w:t xml:space="preserve">v2.0 변경: 수정 — 설정 범위에 zones.pallet·recheck.view_pose·layers 를 더하고, BRD v1.7 TR-SYS-06 의 "공용 PC 설정을 레포 config 로, 모든 노드 기본 경로 </w:t>
      </w:r>
      <w:r>
        <w:rPr>
          <w:rFonts w:ascii="Noto Sans Mono CJK KR" w:hAnsi="Noto Sans Mono CJK KR" w:eastAsia="Noto Sans Mono CJK KR" w:cs="Noto Sans Mono CJK KR"/>
          <w:b w:val="0"/>
          <w:color w:val="7A2E0E"/>
          <w:sz w:val="19"/>
        </w:rPr>
        <w:t>~/voss_ws/config</w:t>
      </w:r>
      <w:r>
        <w:rPr>
          <w:rFonts w:ascii="Noto Sans CJK KR" w:hAnsi="Noto Sans CJK KR" w:eastAsia="Noto Sans CJK KR" w:cs="Noto Sans CJK KR"/>
          <w:b w:val="0"/>
        </w:rPr>
        <w:t>" 를 요구에 넣었다</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4.2 최종 시연 필수 기능(B)</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SYS-FR-011 — B / 박병후</w:t>
      </w:r>
    </w:p>
    <w:p>
      <w:r>
        <w:rPr>
          <w:rFonts w:ascii="Noto Sans CJK KR" w:hAnsi="Noto Sans CJK KR" w:eastAsia="Noto Sans CJK KR" w:cs="Noto Sans CJK KR"/>
          <w:b w:val="0"/>
        </w:rPr>
        <w:t>시스템은 파지 실패 시 최초 시도 이후 최대 2 회 재시도하고, 재시도 후 실패를 미분류 결과로 확정해야 한다.</w:t>
      </w:r>
    </w:p>
    <w:p>
      <w:pPr>
        <w:pStyle w:val="ListBullet"/>
      </w:pPr>
      <w:r>
        <w:rPr>
          <w:rFonts w:ascii="Noto Sans CJK KR" w:hAnsi="Noto Sans CJK KR" w:eastAsia="Noto Sans CJK KR" w:cs="Noto Sans CJK KR"/>
          <w:b w:val="0"/>
        </w:rPr>
        <w:t>출처: TR-PICK-07</w:t>
      </w:r>
    </w:p>
    <w:p>
      <w:pPr>
        <w:pStyle w:val="ListBullet"/>
      </w:pPr>
      <w:r>
        <w:rPr>
          <w:rFonts w:ascii="Noto Sans CJK KR" w:hAnsi="Noto Sans CJK KR" w:eastAsia="Noto Sans CJK KR" w:cs="Noto Sans CJK KR"/>
          <w:b w:val="0"/>
        </w:rPr>
        <w:t>검증 VT-011: 최초 실패 후 성공 및 총 3 회 실패 시나리오를 확인. 반복 가능 조건은 TBD-019.</w:t>
      </w:r>
    </w:p>
    <w:p>
      <w:pPr>
        <w:pStyle w:val="ListBullet"/>
      </w:pPr>
      <w:r>
        <w:rPr>
          <w:rFonts w:ascii="Noto Sans CJK KR" w:hAnsi="Noto Sans CJK KR" w:eastAsia="Noto Sans CJK KR" w:cs="Noto Sans CJK KR"/>
          <w:b w:val="0"/>
        </w:rPr>
        <w:t>후속 추적: TBD-019, TBD-029</w:t>
      </w:r>
    </w:p>
    <w:p>
      <w:pPr>
        <w:pStyle w:val="ListBullet"/>
      </w:pPr>
      <w:r>
        <w:rPr>
          <w:rFonts w:ascii="Noto Sans CJK KR" w:hAnsi="Noto Sans CJK KR" w:eastAsia="Noto Sans CJK KR" w:cs="Noto Sans CJK KR"/>
          <w:b w:val="0"/>
        </w:rPr>
        <w:t>v0.3 합의 반영: belt_servo 한 goal 안에서 최대 3 회, 카운터 단독 소유. manager retry goal 없음. 장비/안전 오류 자동 retry 금지. attempts와 최종 reason을 대조한다.</w:t>
      </w:r>
    </w:p>
    <w:p>
      <w:pPr>
        <w:pStyle w:val="ListBullet"/>
      </w:pPr>
      <w:r>
        <w:rPr>
          <w:rFonts w:ascii="Noto Sans CJK KR" w:hAnsi="Noto Sans CJK KR" w:eastAsia="Noto Sans CJK KR" w:cs="Noto Sans CJK KR"/>
          <w:b w:val="0"/>
        </w:rPr>
        <w:t>합의 근거: MC-005, MC-006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구현·미검증</w:t>
      </w:r>
    </w:p>
    <w:p>
      <w:pPr>
        <w:pStyle w:val="ListBullet"/>
      </w:pPr>
      <w:r>
        <w:rPr>
          <w:rFonts w:ascii="Noto Sans CJK KR" w:hAnsi="Noto Sans CJK KR" w:eastAsia="Noto Sans CJK KR" w:cs="Noto Sans CJK KR"/>
          <w:b w:val="0"/>
        </w:rPr>
        <w:t xml:space="preserve">검증 결과: 재시도 실기 0회 — 폭 밖 GRASP_FAILED 3/3 에서 </w:t>
      </w:r>
      <w:r>
        <w:rPr>
          <w:rFonts w:ascii="Noto Sans Mono CJK KR" w:hAnsi="Noto Sans Mono CJK KR" w:eastAsia="Noto Sans Mono CJK KR" w:cs="Noto Sans Mono CJK KR"/>
          <w:b w:val="0"/>
          <w:color w:val="7A2E0E"/>
          <w:sz w:val="19"/>
        </w:rPr>
        <w:t>retry_room_ok</w:t>
      </w:r>
      <w:r>
        <w:rPr>
          <w:rFonts w:ascii="Noto Sans CJK KR" w:hAnsi="Noto Sans CJK KR" w:eastAsia="Noto Sans CJK KR" w:cs="Noto Sans CJK KR"/>
          <w:b w:val="0"/>
        </w:rPr>
        <w:t xml:space="preserve"> false 로 재시도하지 않고 후퇴 3/3, 재시도는 sim 에서만 [레포: measurements-1012 §2 C, FIELD-1012 §3]. </w:t>
      </w:r>
      <w:r>
        <w:rPr>
          <w:rFonts w:ascii="Noto Sans CJK KR" w:hAnsi="Noto Sans CJK KR" w:eastAsia="Noto Sans CJK KR" w:cs="Noto Sans CJK KR"/>
          <w:b/>
        </w:rPr>
        <w:t>기준 시점 설정은 `retry.max_attempts: 1`(재시도 끔)</w:t>
      </w:r>
      <w:r>
        <w:rPr>
          <w:rFonts w:ascii="Noto Sans CJK KR" w:hAnsi="Noto Sans CJK KR" w:eastAsia="Noto Sans CJK KR" w:cs="Noto Sans CJK KR"/>
          <w:b w:val="0"/>
        </w:rPr>
        <w:t xml:space="preserve"> 이다 — 현장 정렬 위치에서는 재시도할 x 여유가 없어 켜도 안전 후퇴만 한다는 판단(U9b-dd 1절) [레포: src/voss_servo/config/belt_servo.yaml]. BRD TR-PICK-07 "최대 2회 재시도"와 다르다 — TBD-029. 파지 실패 결과는 FAILED + PAUSED</w:t>
      </w:r>
    </w:p>
    <w:p>
      <w:pPr>
        <w:pStyle w:val="ListBullet"/>
      </w:pPr>
      <w:r>
        <w:rPr>
          <w:rFonts w:ascii="Noto Sans CJK KR" w:hAnsi="Noto Sans CJK KR" w:eastAsia="Noto Sans CJK KR" w:cs="Noto Sans CJK KR"/>
          <w:b w:val="0"/>
        </w:rPr>
        <w:t xml:space="preserve">v2.0 변경: 유지 — 요구는 BRD TR-PICK-07 그대로다. 구현은 남은 추종 구간에 x 여유가 있을 때만 재시도하고(U9-b, 4464eee) 기준 시점 설정은 </w:t>
      </w:r>
      <w:r>
        <w:rPr>
          <w:rFonts w:ascii="Noto Sans Mono CJK KR" w:hAnsi="Noto Sans Mono CJK KR" w:eastAsia="Noto Sans Mono CJK KR" w:cs="Noto Sans Mono CJK KR"/>
          <w:b w:val="0"/>
          <w:color w:val="7A2E0E"/>
          <w:sz w:val="19"/>
        </w:rPr>
        <w:t>retry.max_attempts: 1</w:t>
      </w:r>
      <w:r>
        <w:rPr>
          <w:rFonts w:ascii="Noto Sans CJK KR" w:hAnsi="Noto Sans CJK KR" w:eastAsia="Noto Sans CJK KR" w:cs="Noto Sans CJK KR"/>
          <w:b w:val="0"/>
        </w:rPr>
        <w:t>(재시도 끔)이라 현장 타이밍에서는 재시도가 생기지 않는다(FIELD-1012 §3) — TBD-029. 실패 뒤 운전 계속 여부는 SYS-SF-004</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SYS-FR-015 — B / 정의석</w:t>
      </w:r>
    </w:p>
    <w:p>
      <w:r>
        <w:rPr>
          <w:rFonts w:ascii="Noto Sans CJK KR" w:hAnsi="Noto Sans CJK KR" w:eastAsia="Noto Sans CJK KR" w:cs="Noto Sans CJK KR"/>
          <w:b w:val="0"/>
        </w:rPr>
        <w:t>시스템은 호출어 "헬로, 로키"가 감지된 발화에 대해 음성 명령 수집을 시작해야 한다.</w:t>
      </w:r>
    </w:p>
    <w:p>
      <w:pPr>
        <w:pStyle w:val="ListBullet"/>
      </w:pPr>
      <w:r>
        <w:rPr>
          <w:rFonts w:ascii="Noto Sans CJK KR" w:hAnsi="Noto Sans CJK KR" w:eastAsia="Noto Sans CJK KR" w:cs="Noto Sans CJK KR"/>
          <w:b w:val="0"/>
        </w:rPr>
        <w:t>출처: TR-VOICE-01</w:t>
      </w:r>
    </w:p>
    <w:p>
      <w:pPr>
        <w:pStyle w:val="ListBullet"/>
      </w:pPr>
      <w:r>
        <w:rPr>
          <w:rFonts w:ascii="Noto Sans CJK KR" w:hAnsi="Noto Sans CJK KR" w:eastAsia="Noto Sans CJK KR" w:cs="Noto Sans CJK KR"/>
          <w:b w:val="0"/>
        </w:rPr>
        <w:t>검증 VT-015: 호출어 포함/미포함 발화의 명령 수집 여부 확인.</w:t>
      </w:r>
    </w:p>
    <w:p>
      <w:pPr>
        <w:pStyle w:val="ListBullet"/>
      </w:pPr>
      <w:r>
        <w:rPr>
          <w:rFonts w:ascii="Noto Sans CJK KR" w:hAnsi="Noto Sans CJK KR" w:eastAsia="Noto Sans CJK KR" w:cs="Noto Sans CJK KR"/>
          <w:b w:val="0"/>
        </w:rPr>
        <w:t>후속 추적: TBD-010</w:t>
      </w:r>
    </w:p>
    <w:p>
      <w:pPr>
        <w:pStyle w:val="ListBullet"/>
      </w:pPr>
      <w:r>
        <w:rPr>
          <w:rFonts w:ascii="Noto Sans CJK KR" w:hAnsi="Noto Sans CJK KR" w:eastAsia="Noto Sans CJK KR" w:cs="Noto Sans CJK KR"/>
          <w:b w:val="0"/>
        </w:rPr>
        <w:t>v0.3 합의 반영: 호출어·1m 수음/내장 DMIC 기본은 B 시험으로 확인한다. Whisper 모델/GPU 동시 부하는 별도 선택/검증이며 음성을 선택 범위로 바꾸지 않는다.</w:t>
      </w:r>
    </w:p>
    <w:p>
      <w:pPr>
        <w:pStyle w:val="ListBullet"/>
      </w:pPr>
      <w:r>
        <w:rPr>
          <w:rFonts w:ascii="Noto Sans CJK KR" w:hAnsi="Noto Sans CJK KR" w:eastAsia="Noto Sans CJK KR" w:cs="Noto Sans CJK KR"/>
          <w:b w:val="0"/>
        </w:rPr>
        <w:t>합의 근거: MC-028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개인 PC 참고 조건: 호출어 포함 10회 → 발행 10(순수 호출어 9/9 + 정지 예외 1), 미포함 10회 → 0 [레포: measurements-1006 #10]. 공용 PC 1 m 기준은 미충족으로 기록됨. 10/15 시연은 음성 명령을 쓰지 않았다(</w:t>
      </w:r>
      <w:r>
        <w:rPr>
          <w:rFonts w:ascii="Noto Sans Mono CJK KR" w:hAnsi="Noto Sans Mono CJK KR" w:eastAsia="Noto Sans Mono CJK KR" w:cs="Noto Sans Mono CJK KR"/>
          <w:b w:val="0"/>
          <w:color w:val="7A2E0E"/>
          <w:sz w:val="19"/>
        </w:rPr>
        <w:t>/voss/voice/intent</w:t>
      </w:r>
      <w:r>
        <w:rPr>
          <w:rFonts w:ascii="Noto Sans CJK KR" w:hAnsi="Noto Sans CJK KR" w:eastAsia="Noto Sans CJK KR" w:cs="Noto Sans CJK KR"/>
          <w:b w:val="0"/>
        </w:rPr>
        <w:t xml:space="preserve"> 0건) [레포: measurements-1015 §1]</w:t>
      </w:r>
    </w:p>
    <w:p>
      <w:pPr>
        <w:pStyle w:val="ListBullet"/>
      </w:pPr>
      <w:r>
        <w:rPr>
          <w:rFonts w:ascii="Noto Sans CJK KR" w:hAnsi="Noto Sans CJK KR" w:eastAsia="Noto Sans CJK KR" w:cs="Noto Sans CJK KR"/>
          <w:b w:val="0"/>
        </w:rPr>
        <w:t>v2.0 변경: 유지 — 호출어 방식 ADR-0007</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SYS-FR-016 — B / 정의석</w:t>
      </w:r>
    </w:p>
    <w:p>
      <w:r>
        <w:rPr>
          <w:rFonts w:ascii="Noto Sans CJK KR" w:hAnsi="Noto Sans CJK KR" w:eastAsia="Noto Sans CJK KR" w:cs="Noto Sans CJK KR"/>
          <w:b w:val="0"/>
        </w:rPr>
        <w:t>시스템은 수집한 한국어 음성 명령을 텍스트로 변환해야 한다.</w:t>
      </w:r>
    </w:p>
    <w:p>
      <w:pPr>
        <w:pStyle w:val="ListBullet"/>
      </w:pPr>
      <w:r>
        <w:rPr>
          <w:rFonts w:ascii="Noto Sans CJK KR" w:hAnsi="Noto Sans CJK KR" w:eastAsia="Noto Sans CJK KR" w:cs="Noto Sans CJK KR"/>
          <w:b w:val="0"/>
        </w:rPr>
        <w:t>출처: TR-VOICE-02</w:t>
      </w:r>
    </w:p>
    <w:p>
      <w:pPr>
        <w:pStyle w:val="ListBullet"/>
      </w:pPr>
      <w:r>
        <w:rPr>
          <w:rFonts w:ascii="Noto Sans CJK KR" w:hAnsi="Noto Sans CJK KR" w:eastAsia="Noto Sans CJK KR" w:cs="Noto Sans CJK KR"/>
          <w:b w:val="0"/>
        </w:rPr>
        <w:t>검증 VT-016: 녹음 시험 세트의 전사 결과와 정답 대조. 제안 기준: 녹음 20개 중 18개 이상 정확(정답표 사전 커밋, #54 VC-EUS-VOICE-01).</w:t>
      </w:r>
    </w:p>
    <w:p>
      <w:pPr>
        <w:pStyle w:val="ListBullet"/>
      </w:pPr>
      <w:r>
        <w:rPr>
          <w:rFonts w:ascii="Noto Sans CJK KR" w:hAnsi="Noto Sans CJK KR" w:eastAsia="Noto Sans CJK KR" w:cs="Noto Sans CJK KR"/>
          <w:b w:val="0"/>
        </w:rPr>
        <w:t>후속 추적: TBD-010</w:t>
      </w:r>
    </w:p>
    <w:p>
      <w:pPr>
        <w:pStyle w:val="ListBullet"/>
      </w:pPr>
      <w:r>
        <w:rPr>
          <w:rFonts w:ascii="Noto Sans CJK KR" w:hAnsi="Noto Sans CJK KR" w:eastAsia="Noto Sans CJK KR" w:cs="Noto Sans CJK KR"/>
          <w:b w:val="0"/>
        </w:rPr>
        <w:t>v0.3 합의 반영: FastAPI 로컬 Whisper와 host voice_listener의 전달/timeout/오류를 검증한다. 모델 크기는 공용 PC 동시 부하 결과로 결정한다.</w:t>
      </w:r>
    </w:p>
    <w:p>
      <w:pPr>
        <w:pStyle w:val="ListBullet"/>
      </w:pPr>
      <w:r>
        <w:rPr>
          <w:rFonts w:ascii="Noto Sans CJK KR" w:hAnsi="Noto Sans CJK KR" w:eastAsia="Noto Sans CJK KR" w:cs="Noto Sans CJK KR"/>
          <w:b w:val="0"/>
        </w:rPr>
        <w:t>합의 근거: MC-028, MC-029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미측정</w:t>
      </w:r>
    </w:p>
    <w:p>
      <w:pPr>
        <w:pStyle w:val="ListBullet"/>
      </w:pPr>
      <w:r>
        <w:rPr>
          <w:rFonts w:ascii="Noto Sans CJK KR" w:hAnsi="Noto Sans CJK KR" w:eastAsia="Noto Sans CJK KR" w:cs="Noto Sans CJK KR"/>
          <w:b w:val="0"/>
        </w:rPr>
        <w:t>검증 결과: 녹음 20개 전사 시험 기록 없음. Whisper 모델 크기 pending #6 미정</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SYS-FR-017 — B / 정의석</w:t>
      </w:r>
    </w:p>
    <w:p>
      <w:r>
        <w:rPr>
          <w:rFonts w:ascii="Noto Sans CJK KR" w:hAnsi="Noto Sans CJK KR" w:eastAsia="Noto Sans CJK KR" w:cs="Noto Sans CJK KR"/>
          <w:b w:val="0"/>
        </w:rPr>
        <w:t>시스템은 명령 텍스트를 구조화된 intent 로 변환하고 실행 전에 유형·인자·허용값을 검증해야 한다. 예외 답 "송장 확인 불가"와 팔레타이징 시연 문형은 LLM 을 거치지 않는 로컬 규칙으로 판정해야 한다.</w:t>
      </w:r>
    </w:p>
    <w:p>
      <w:pPr>
        <w:pStyle w:val="ListBullet"/>
      </w:pPr>
      <w:r>
        <w:rPr>
          <w:rFonts w:ascii="Noto Sans CJK KR" w:hAnsi="Noto Sans CJK KR" w:eastAsia="Noto Sans CJK KR" w:cs="Noto Sans CJK KR"/>
          <w:b w:val="0"/>
        </w:rPr>
        <w:t>출처: TR-VOICE-03, TR-VOICE-07·TR-PAL-01(BRD v1.7)</w:t>
      </w:r>
    </w:p>
    <w:p>
      <w:pPr>
        <w:pStyle w:val="ListBullet"/>
      </w:pPr>
      <w:r>
        <w:rPr>
          <w:rFonts w:ascii="Noto Sans CJK KR" w:hAnsi="Noto Sans CJK KR" w:eastAsia="Noto Sans CJK KR" w:cs="Noto Sans CJK KR"/>
          <w:b w:val="0"/>
        </w:rPr>
        <w:t>검증 VT-017: 정상·누락·허용 목록 외 입력을 비교해 무효 명령이 실행되지 않는지 확인.</w:t>
      </w:r>
    </w:p>
    <w:p>
      <w:pPr>
        <w:pStyle w:val="ListBullet"/>
      </w:pPr>
      <w:r>
        <w:rPr>
          <w:rFonts w:ascii="Noto Sans CJK KR" w:hAnsi="Noto Sans CJK KR" w:eastAsia="Noto Sans CJK KR" w:cs="Noto Sans CJK KR"/>
          <w:b w:val="0"/>
        </w:rPr>
        <w:t>후속 추적: TBD-009</w:t>
      </w:r>
    </w:p>
    <w:p>
      <w:pPr>
        <w:pStyle w:val="ListBullet"/>
      </w:pPr>
      <w:r>
        <w:rPr>
          <w:rFonts w:ascii="Noto Sans CJK KR" w:hAnsi="Noto Sans CJK KR" w:eastAsia="Noto Sans CJK KR" w:cs="Noto Sans CJK KR"/>
          <w:b w:val="0"/>
        </w:rPr>
        <w:t>v0.3 합의 반영: 소문자 intent type·허용 동·대문자 zone·answer box_id를 검증한다. query_history는 REST로 직접 조회한다. stop의 로컬 경로와 구조화된 오류 처리를 검증하며, 무효 명령은 실행하지 않는다.</w:t>
      </w:r>
    </w:p>
    <w:p>
      <w:pPr>
        <w:pStyle w:val="ListBullet"/>
      </w:pPr>
      <w:r>
        <w:rPr>
          <w:rFonts w:ascii="Noto Sans CJK KR" w:hAnsi="Noto Sans CJK KR" w:eastAsia="Noto Sans CJK KR" w:cs="Noto Sans CJK KR"/>
          <w:b w:val="0"/>
        </w:rPr>
        <w:t>합의 근거: MC-023, MC-024, MC-026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실제 API 로 intent 20문장 20/20(10/08) [레포: pending #18, old#124]. palletize 문형은 오프라인 시험만 [레포: palletizing_report §3]. 허용 외 입력 100 % 거부 시험 기록은 못 찾았다</w:t>
      </w:r>
    </w:p>
    <w:p>
      <w:pPr>
        <w:pStyle w:val="ListBullet"/>
      </w:pPr>
      <w:r>
        <w:rPr>
          <w:rFonts w:ascii="Noto Sans CJK KR" w:hAnsi="Noto Sans CJK KR" w:eastAsia="Noto Sans CJK KR" w:cs="Noto Sans CJK KR"/>
          <w:b w:val="0"/>
        </w:rPr>
        <w:t>v2.0 변경: 수정 — intent 유형에 palletize(+route)를 더하고, "송장 확인 불가"(보류 답)와 팔레타이징 시연 문형은 LLM 을 거치지 않는 로컬 규칙으로 판정한다(BRD v1.7 TR-VOICE-07·TR-PAL-01). BRD 가 없앤 "재확인 시작"(recheck)이 intent_json·web_api·Command 에 남아 있다(문서 오너 확인)</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SYS-FR-018 — B / 남현지</w:t>
      </w:r>
    </w:p>
    <w:p>
      <w:r>
        <w:rPr>
          <w:rFonts w:ascii="Noto Sans CJK KR" w:hAnsi="Noto Sans CJK KR" w:eastAsia="Noto Sans CJK KR" w:cs="Noto Sans CJK KR"/>
          <w:b w:val="0"/>
        </w:rPr>
        <w:t>시스템은 유효한 시작 명령을 받은 경우 준비된 분류 작업을 시작해야 한다.</w:t>
      </w:r>
    </w:p>
    <w:p>
      <w:pPr>
        <w:pStyle w:val="ListBullet"/>
      </w:pPr>
      <w:r>
        <w:rPr>
          <w:rFonts w:ascii="Noto Sans CJK KR" w:hAnsi="Noto Sans CJK KR" w:eastAsia="Noto Sans CJK KR" w:cs="Noto Sans CJK KR"/>
          <w:b w:val="0"/>
        </w:rPr>
        <w:t>출처: TR-VOICE-05</w:t>
      </w:r>
    </w:p>
    <w:p>
      <w:pPr>
        <w:pStyle w:val="ListBullet"/>
      </w:pPr>
      <w:r>
        <w:rPr>
          <w:rFonts w:ascii="Noto Sans CJK KR" w:hAnsi="Noto Sans CJK KR" w:eastAsia="Noto Sans CJK KR" w:cs="Noto Sans CJK KR"/>
          <w:b w:val="0"/>
        </w:rPr>
        <w:t>검증 VT-018: 음성 및 HMI 시작 명령의 동일한 실행 결과 확인.</w:t>
      </w:r>
    </w:p>
    <w:p>
      <w:pPr>
        <w:pStyle w:val="ListBullet"/>
      </w:pPr>
      <w:r>
        <w:rPr>
          <w:rFonts w:ascii="Noto Sans CJK KR" w:hAnsi="Noto Sans CJK KR" w:eastAsia="Noto Sans CJK KR" w:cs="Noto Sans CJK KR"/>
          <w:b w:val="0"/>
        </w:rPr>
        <w:t>후속 추적: TBD-005, TBD-009</w:t>
      </w:r>
    </w:p>
    <w:p>
      <w:pPr>
        <w:pStyle w:val="ListBullet"/>
      </w:pPr>
      <w:r>
        <w:rPr>
          <w:rFonts w:ascii="Noto Sans CJK KR" w:hAnsi="Noto Sans CJK KR" w:eastAsia="Noto Sans CJK KR" w:cs="Noto Sans CJK KR"/>
          <w:b w:val="0"/>
        </w:rPr>
        <w:t>v0.3 합의 반영: start는 IDLE에서 시작하고 RUNNING에서는 전체 분류로 전환한다. stop은 모든 상태에서 허용한다. 기본 장비 stop/cancel은 A이며 이 B 운전 기능과 구분한다. PAUSED는 resume으로만 재개한다.</w:t>
      </w:r>
    </w:p>
    <w:p>
      <w:pPr>
        <w:pStyle w:val="ListBullet"/>
      </w:pPr>
      <w:r>
        <w:rPr>
          <w:rFonts w:ascii="Noto Sans CJK KR" w:hAnsi="Noto Sans CJK KR" w:eastAsia="Noto Sans CJK KR" w:cs="Noto Sans CJK KR"/>
          <w:b w:val="0"/>
        </w:rPr>
        <w:t>합의 근거: MC-014, MC-023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 xml:space="preserve">검증 결과: start → RUNNING(G0·G1) [레포: measurements-1010], 10/15 시연 단계 1 ✅(HMI 입력) [레포: measurements-1015 §1]. 음성 start 는 시험하지 않았다(시연 </w:t>
      </w:r>
      <w:r>
        <w:rPr>
          <w:rFonts w:ascii="Noto Sans Mono CJK KR" w:hAnsi="Noto Sans Mono CJK KR" w:eastAsia="Noto Sans Mono CJK KR" w:cs="Noto Sans Mono CJK KR"/>
          <w:b w:val="0"/>
          <w:color w:val="7A2E0E"/>
          <w:sz w:val="19"/>
        </w:rPr>
        <w:t>/voss/voice/intent</w:t>
      </w:r>
      <w:r>
        <w:rPr>
          <w:rFonts w:ascii="Noto Sans CJK KR" w:hAnsi="Noto Sans CJK KR" w:eastAsia="Noto Sans CJK KR" w:cs="Noto Sans CJK KR"/>
          <w:b w:val="0"/>
        </w:rPr>
        <w:t xml:space="preserve"> 0건, G0·G1 시작은 모의 입력 허용) — VT-018 의 "음성 및 HMI 같은 결과"는 미확인(F-14)</w:t>
      </w:r>
    </w:p>
    <w:p>
      <w:pPr>
        <w:pStyle w:val="ListBullet"/>
      </w:pPr>
      <w:r>
        <w:rPr>
          <w:rFonts w:ascii="Noto Sans CJK KR" w:hAnsi="Noto Sans CJK KR" w:eastAsia="Noto Sans CJK KR" w:cs="Noto Sans CJK KR"/>
          <w:b w:val="0"/>
        </w:rPr>
        <w:t>v2.0 변경: 유지 — IDLE 에서 stop 은 IDLE 유지(§3.3, F-04)</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SYS-FR-019 — B / 남현지</w:t>
      </w:r>
    </w:p>
    <w:p>
      <w:r>
        <w:rPr>
          <w:rFonts w:ascii="Noto Sans CJK KR" w:hAnsi="Noto Sans CJK KR" w:eastAsia="Noto Sans CJK KR" w:cs="Noto Sans CJK KR"/>
          <w:b w:val="0"/>
        </w:rPr>
        <w:t>시스템은 유효한 재개 명령을 받은 경우 정지 상태와 현재 박스 상태에 따른 재개 조건을 적용해, 분류 중 멈춤은 분류로, 팔레타이징 중 멈춤은 팔레타이징으로 이어야 한다.</w:t>
      </w:r>
    </w:p>
    <w:p>
      <w:pPr>
        <w:pStyle w:val="ListBullet"/>
      </w:pPr>
      <w:r>
        <w:rPr>
          <w:rFonts w:ascii="Noto Sans CJK KR" w:hAnsi="Noto Sans CJK KR" w:eastAsia="Noto Sans CJK KR" w:cs="Noto Sans CJK KR"/>
          <w:b w:val="0"/>
        </w:rPr>
        <w:t>출처: TR-VOICE-05, TR-SYS-01·TR-PAL-08(BRD v1.7)</w:t>
      </w:r>
    </w:p>
    <w:p>
      <w:pPr>
        <w:pStyle w:val="ListBullet"/>
      </w:pPr>
      <w:r>
        <w:rPr>
          <w:rFonts w:ascii="Noto Sans CJK KR" w:hAnsi="Noto Sans CJK KR" w:eastAsia="Noto Sans CJK KR" w:cs="Noto Sans CJK KR"/>
          <w:b w:val="0"/>
        </w:rPr>
        <w:t>검증 VT-019: 정지 단계별 재개 조건을 시험하고 이중 파지·이중 기록 여부 확인.</w:t>
      </w:r>
    </w:p>
    <w:p>
      <w:pPr>
        <w:pStyle w:val="ListBullet"/>
      </w:pPr>
      <w:r>
        <w:rPr>
          <w:rFonts w:ascii="Noto Sans CJK KR" w:hAnsi="Noto Sans CJK KR" w:eastAsia="Noto Sans CJK KR" w:cs="Noto Sans CJK KR"/>
          <w:b w:val="0"/>
        </w:rPr>
        <w:t>후속 추적: TBD-005, TBD-017, F-17</w:t>
      </w:r>
    </w:p>
    <w:p>
      <w:pPr>
        <w:pStyle w:val="ListBullet"/>
      </w:pPr>
      <w:r>
        <w:rPr>
          <w:rFonts w:ascii="Noto Sans CJK KR" w:hAnsi="Noto Sans CJK KR" w:eastAsia="Noto Sans CJK KR" w:cs="Noto Sans CJK KR"/>
          <w:b w:val="0"/>
        </w:rPr>
        <w:t>v0.3 합의 반영: resume은 PAUSED에서만 허용한다. 일시정지는 정지 요청·오류 해소·보유 확인 후 구역 확정 여부에 따라 이어간다. 노드 재기동·장비 오류 뒤 보유 박스는 사람이 확인·제거한다. 새 session은 manager 재기동(크래시)에만 해당하며 IDLE부터 시작한다(#50·#51 MC-015). 단계별 상세와 실기는 B 후속이다.</w:t>
      </w:r>
    </w:p>
    <w:p>
      <w:pPr>
        <w:pStyle w:val="ListBullet"/>
      </w:pPr>
      <w:r>
        <w:rPr>
          <w:rFonts w:ascii="Noto Sans CJK KR" w:hAnsi="Noto Sans CJK KR" w:eastAsia="Noto Sans CJK KR" w:cs="Noto Sans CJK KR"/>
          <w:b w:val="0"/>
        </w:rPr>
        <w:t>합의 근거: MC-015, MC-024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 xml:space="preserve">검증 결과: FAILED → PAUSED → resume → OBSERVE, PAUSED 에서 start 거부 [레포: measurements-1012 §2 C·D]. 시연 속도(300 mm/s)에서 멈춤·재개 미확인(시연 2회차 PAUSED 0), 10/14 450 mm/s 에서 stop 응답 4/5 TIMEOUT 미해결 [레포·보고: measurements-1015 §1·§5, </w:t>
      </w:r>
      <w:r>
        <w:rPr>
          <w:rFonts w:ascii="Noto Sans Mono CJK KR" w:hAnsi="Noto Sans Mono CJK KR" w:eastAsia="Noto Sans Mono CJK KR" w:cs="Noto Sans Mono CJK KR"/>
          <w:b w:val="0"/>
          <w:color w:val="7A2E0E"/>
          <w:sz w:val="19"/>
        </w:rPr>
        <w:t>_2#50</w:t>
      </w:r>
      <w:r>
        <w:rPr>
          <w:rFonts w:ascii="Noto Sans CJK KR" w:hAnsi="Noto Sans CJK KR" w:eastAsia="Noto Sans CJK KR" w:cs="Noto Sans CJK KR"/>
          <w:b w:val="0"/>
        </w:rPr>
        <w:t>]</w:t>
      </w:r>
    </w:p>
    <w:p>
      <w:pPr>
        <w:pStyle w:val="ListBullet"/>
      </w:pPr>
      <w:r>
        <w:rPr>
          <w:rFonts w:ascii="Noto Sans CJK KR" w:hAnsi="Noto Sans CJK KR" w:eastAsia="Noto Sans CJK KR" w:cs="Noto Sans CJK KR"/>
          <w:b w:val="0"/>
        </w:rPr>
        <w:t>v2.0 변경: 수정 — 재개 대상 상태에 PALLETIZING 을 넣었다: 팔레타이징 중 멈춤 → PAUSED → 재개 시 PALLETIZING(BRD v1.7 TR-SYS-01·TR-PAL-08). stop 이 실패했으면 stop 이 성공한 뒤에만 재개한다</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SYS-FR-020 — B / 남현지</w:t>
      </w:r>
    </w:p>
    <w:p>
      <w:r>
        <w:rPr>
          <w:rFonts w:ascii="Noto Sans CJK KR" w:hAnsi="Noto Sans CJK KR" w:eastAsia="Noto Sans CJK KR" w:cs="Noto Sans CJK KR"/>
          <w:b w:val="0"/>
        </w:rPr>
        <w:t>시스템은 특정 동 우선 분류와 전체 분류 지시를 지원해야 한다.</w:t>
      </w:r>
    </w:p>
    <w:p>
      <w:pPr>
        <w:pStyle w:val="ListBullet"/>
      </w:pPr>
      <w:r>
        <w:rPr>
          <w:rFonts w:ascii="Noto Sans CJK KR" w:hAnsi="Noto Sans CJK KR" w:eastAsia="Noto Sans CJK KR" w:cs="Noto Sans CJK KR"/>
          <w:b w:val="0"/>
        </w:rPr>
        <w:t>출처: TR-VOICE-06</w:t>
      </w:r>
    </w:p>
    <w:p>
      <w:pPr>
        <w:pStyle w:val="ListBullet"/>
      </w:pPr>
      <w:r>
        <w:rPr>
          <w:rFonts w:ascii="Noto Sans CJK KR" w:hAnsi="Noto Sans CJK KR" w:eastAsia="Noto Sans CJK KR" w:cs="Noto Sans CJK KR"/>
          <w:b w:val="0"/>
        </w:rPr>
        <w:t>검증 VT-020: 특정 동 우선/전체 지시에 따른 대상 선택 결과 확인.</w:t>
      </w:r>
    </w:p>
    <w:p>
      <w:pPr>
        <w:pStyle w:val="ListBullet"/>
      </w:pPr>
      <w:r>
        <w:rPr>
          <w:rFonts w:ascii="Noto Sans CJK KR" w:hAnsi="Noto Sans CJK KR" w:eastAsia="Noto Sans CJK KR" w:cs="Noto Sans CJK KR"/>
          <w:b w:val="0"/>
        </w:rPr>
        <w:t>후속 추적: TBD-005, TBD-009</w:t>
      </w:r>
    </w:p>
    <w:p>
      <w:pPr>
        <w:pStyle w:val="ListBullet"/>
      </w:pPr>
      <w:r>
        <w:rPr>
          <w:rFonts w:ascii="Noto Sans CJK KR" w:hAnsi="Noto Sans CJK KR" w:eastAsia="Noto Sans CJK KR" w:cs="Noto Sans CJK KR"/>
          <w:b w:val="0"/>
        </w:rPr>
        <w:t>v0.3 합의 반영: priority arg는 허용 동 이름이며 다음 박스부터 적용한다. 현재 PICKING/RECHECK/ASKING 박스의 목적지를 임의로 바꾸지 않는다. start/ALL로 전체 분류로 전환한다.</w:t>
      </w:r>
    </w:p>
    <w:p>
      <w:pPr>
        <w:pStyle w:val="ListBullet"/>
      </w:pPr>
      <w:r>
        <w:rPr>
          <w:rFonts w:ascii="Noto Sans CJK KR" w:hAnsi="Noto Sans CJK KR" w:eastAsia="Noto Sans CJK KR" w:cs="Noto Sans CJK KR"/>
          <w:b w:val="0"/>
        </w:rPr>
        <w:t>합의 근거: MC-023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구현·미검증</w:t>
      </w:r>
    </w:p>
    <w:p>
      <w:pPr>
        <w:pStyle w:val="ListBullet"/>
      </w:pPr>
      <w:r>
        <w:rPr>
          <w:rFonts w:ascii="Noto Sans CJK KR" w:hAnsi="Noto Sans CJK KR" w:eastAsia="Noto Sans CJK KR" w:cs="Noto Sans CJK KR"/>
          <w:b w:val="0"/>
        </w:rPr>
        <w:t>검증 결과: 구현(priority, src/voss_manager/CLAUDE.md). 10/15 시연 단계 2 는 그 회차에서 하지 않았다 [레포: measurements-1015 §1]</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SYS-FR-021 — B / 남현지</w:t>
      </w:r>
    </w:p>
    <w:p>
      <w:r>
        <w:rPr>
          <w:rFonts w:ascii="Noto Sans CJK KR" w:hAnsi="Noto Sans CJK KR" w:eastAsia="Noto Sans CJK KR" w:cs="Noto Sans CJK KR"/>
          <w:b w:val="0"/>
        </w:rPr>
        <w:t>시스템은 현재 지시 대상이 아닌 박스를 픽업하지 않고 통과시켜야 한다.</w:t>
      </w:r>
    </w:p>
    <w:p>
      <w:pPr>
        <w:pStyle w:val="ListBullet"/>
      </w:pPr>
      <w:r>
        <w:rPr>
          <w:rFonts w:ascii="Noto Sans CJK KR" w:hAnsi="Noto Sans CJK KR" w:eastAsia="Noto Sans CJK KR" w:cs="Noto Sans CJK KR"/>
          <w:b w:val="0"/>
        </w:rPr>
        <w:t>출처: TR-PICK-09</w:t>
      </w:r>
    </w:p>
    <w:p>
      <w:pPr>
        <w:pStyle w:val="ListBullet"/>
      </w:pPr>
      <w:r>
        <w:rPr>
          <w:rFonts w:ascii="Noto Sans CJK KR" w:hAnsi="Noto Sans CJK KR" w:eastAsia="Noto Sans CJK KR" w:cs="Noto Sans CJK KR"/>
          <w:b w:val="0"/>
        </w:rPr>
        <w:t>검증 VT-021: 우선 분류 지시에서 비대상 박스의 파지 명령이 발생하지 않는지 확인.</w:t>
      </w:r>
    </w:p>
    <w:p>
      <w:pPr>
        <w:pStyle w:val="ListBullet"/>
      </w:pPr>
      <w:r>
        <w:rPr>
          <w:rFonts w:ascii="Noto Sans CJK KR" w:hAnsi="Noto Sans CJK KR" w:eastAsia="Noto Sans CJK KR" w:cs="Noto Sans CJK KR"/>
          <w:b w:val="0"/>
        </w:rPr>
        <w:t>후속 추적: TBD-005</w:t>
      </w:r>
    </w:p>
    <w:p>
      <w:pPr>
        <w:pStyle w:val="ListBullet"/>
      </w:pPr>
      <w:r>
        <w:rPr>
          <w:rFonts w:ascii="Noto Sans CJK KR" w:hAnsi="Noto Sans CJK KR" w:eastAsia="Noto Sans CJK KR" w:cs="Noto Sans CJK KR"/>
          <w:b w:val="0"/>
        </w:rPr>
        <w:t>v0.3 합의 반영: 비대상은 PASSED·NON_TARGET, attempts=0이며 remaining 집계에서 제외한다. 같은 실물을 재투입하면 새 box_id를 발급하고, 물리 박스 대장으로 최종 성공률을 대조한다.</w:t>
      </w:r>
    </w:p>
    <w:p>
      <w:pPr>
        <w:pStyle w:val="ListBullet"/>
      </w:pPr>
      <w:r>
        <w:rPr>
          <w:rFonts w:ascii="Noto Sans CJK KR" w:hAnsi="Noto Sans CJK KR" w:eastAsia="Noto Sans CJK KR" w:cs="Noto Sans CJK KR"/>
          <w:b w:val="0"/>
        </w:rPr>
        <w:t>합의 근거: MC-003, MC-021, MC-023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구현·미검증</w:t>
      </w:r>
    </w:p>
    <w:p>
      <w:pPr>
        <w:pStyle w:val="ListBullet"/>
      </w:pPr>
      <w:r>
        <w:rPr>
          <w:rFonts w:ascii="Noto Sans CJK KR" w:hAnsi="Noto Sans CJK KR" w:eastAsia="Noto Sans CJK KR" w:cs="Noto Sans CJK KR"/>
          <w:b w:val="0"/>
        </w:rPr>
        <w:t>검증 결과: PASSED·NON_TARGET 구현. 실기 기록 없음(시연 단계 2 미실시)</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SYS-FR-022 — B / 정의석</w:t>
      </w:r>
    </w:p>
    <w:p>
      <w:r>
        <w:rPr>
          <w:rFonts w:ascii="Noto Sans CJK KR" w:hAnsi="Noto Sans CJK KR" w:eastAsia="Noto Sans CJK KR" w:cs="Noto Sans CJK KR"/>
          <w:b w:val="0"/>
        </w:rPr>
        <w:t>시스템은 지시 확인·처리 완료·예외 질문을 작업자에게 음성으로 알려야 한다.</w:t>
      </w:r>
    </w:p>
    <w:p>
      <w:pPr>
        <w:pStyle w:val="ListBullet"/>
      </w:pPr>
      <w:r>
        <w:rPr>
          <w:rFonts w:ascii="Noto Sans CJK KR" w:hAnsi="Noto Sans CJK KR" w:eastAsia="Noto Sans CJK KR" w:cs="Noto Sans CJK KR"/>
          <w:b w:val="0"/>
        </w:rPr>
        <w:t>출처: TR-VOICE-04</w:t>
      </w:r>
    </w:p>
    <w:p>
      <w:pPr>
        <w:pStyle w:val="ListBullet"/>
      </w:pPr>
      <w:r>
        <w:rPr>
          <w:rFonts w:ascii="Noto Sans CJK KR" w:hAnsi="Noto Sans CJK KR" w:eastAsia="Noto Sans CJK KR" w:cs="Noto Sans CJK KR"/>
          <w:b w:val="0"/>
        </w:rPr>
        <w:t>검증 VT-022: 각 유형의 TTS 출력과 상태/박스 대응을 확인.</w:t>
      </w:r>
    </w:p>
    <w:p>
      <w:pPr>
        <w:pStyle w:val="ListBullet"/>
      </w:pPr>
      <w:r>
        <w:rPr>
          <w:rFonts w:ascii="Noto Sans CJK KR" w:hAnsi="Noto Sans CJK KR" w:eastAsia="Noto Sans CJK KR" w:cs="Noto Sans CJK KR"/>
          <w:b w:val="0"/>
        </w:rPr>
        <w:t>후속 추적: TBD-010, TBD-032</w:t>
      </w:r>
    </w:p>
    <w:p>
      <w:pPr>
        <w:pStyle w:val="ListBullet"/>
      </w:pPr>
      <w:r>
        <w:rPr>
          <w:rFonts w:ascii="Noto Sans CJK KR" w:hAnsi="Noto Sans CJK KR" w:eastAsia="Noto Sans CJK KR" w:cs="Noto Sans CJK KR"/>
          <w:b w:val="0"/>
        </w:rPr>
        <w:t>v0.3 합의 반영: manager와 intent_parser는 각자 say 이벤트 중복을 억제하고 speech_out은 FIFO로 재생한다. G0에서는 재생 중 끼어들지 않는다. 재생 로그와 say 발행 기준 질문 타이머를 구분한다.</w:t>
      </w:r>
    </w:p>
    <w:p>
      <w:pPr>
        <w:pStyle w:val="ListBullet"/>
      </w:pPr>
      <w:r>
        <w:rPr>
          <w:rFonts w:ascii="Noto Sans CJK KR" w:hAnsi="Noto Sans CJK KR" w:eastAsia="Noto Sans CJK KR" w:cs="Noto Sans CJK KR"/>
          <w:b w:val="0"/>
        </w:rPr>
        <w:t>합의 근거: MC-024, MC-025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 xml:space="preserve">검증 결과: 팔레타이징 되읽기 TTS bag 12:13:15.369, 재확인 질문 say 발행 [레포: measurements-1015 §1·§2(bag)]. 엔진 OpenAI GPT-4o mini TTS(ADR-0013). 확인한 것은 </w:t>
      </w:r>
      <w:r>
        <w:rPr>
          <w:rFonts w:ascii="Noto Sans Mono CJK KR" w:hAnsi="Noto Sans Mono CJK KR" w:eastAsia="Noto Sans Mono CJK KR" w:cs="Noto Sans Mono CJK KR"/>
          <w:b w:val="0"/>
          <w:color w:val="7A2E0E"/>
          <w:sz w:val="19"/>
        </w:rPr>
        <w:t>/voss/voice/say</w:t>
      </w:r>
      <w:r>
        <w:rPr>
          <w:rFonts w:ascii="Noto Sans CJK KR" w:hAnsi="Noto Sans CJK KR" w:eastAsia="Noto Sans CJK KR" w:cs="Noto Sans CJK KR"/>
          <w:b w:val="0"/>
        </w:rPr>
        <w:t xml:space="preserve"> 발행이며 스피커 출력은 bag 밖이다. 처리 완료 안내 증거는 없다</w:t>
      </w:r>
    </w:p>
    <w:p>
      <w:pPr>
        <w:pStyle w:val="ListBullet"/>
      </w:pPr>
      <w:r>
        <w:rPr>
          <w:rFonts w:ascii="Noto Sans CJK KR" w:hAnsi="Noto Sans CJK KR" w:eastAsia="Noto Sans CJK KR" w:cs="Noto Sans CJK KR"/>
          <w:b w:val="0"/>
        </w:rPr>
        <w:t>v2.0 변경: 유지 — 시연 빌드에서 hmi_bridge 도 say 를 발행한다(SYS-IF-005·TBD-032)</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SYS-FR-023 — B / 남현지</w:t>
      </w:r>
    </w:p>
    <w:p>
      <w:r>
        <w:rPr>
          <w:rFonts w:ascii="Noto Sans CJK KR" w:hAnsi="Noto Sans CJK KR" w:eastAsia="Noto Sans CJK KR" w:cs="Noto Sans CJK KR"/>
          <w:b w:val="0"/>
        </w:rPr>
        <w:t>시스템은 입구 관측의 1차 OCR 과 추종 중 선명한 프레임을 골라 투표로 확정하는 2차 OCR 을 단계별로 처리하며, OCR 실행을 서보 루프와 분리해야 한다.</w:t>
      </w:r>
    </w:p>
    <w:p>
      <w:pPr>
        <w:pStyle w:val="ListBullet"/>
      </w:pPr>
      <w:r>
        <w:rPr>
          <w:rFonts w:ascii="Noto Sans CJK KR" w:hAnsi="Noto Sans CJK KR" w:eastAsia="Noto Sans CJK KR" w:cs="Noto Sans CJK KR"/>
          <w:b w:val="0"/>
        </w:rPr>
        <w:t>출처: TR-OCR-01·02, ADR-0008(10/15 2단계 기본 켬)</w:t>
      </w:r>
    </w:p>
    <w:p>
      <w:pPr>
        <w:pStyle w:val="ListBullet"/>
      </w:pPr>
      <w:r>
        <w:rPr>
          <w:rFonts w:ascii="Noto Sans CJK KR" w:hAnsi="Noto Sans CJK KR" w:eastAsia="Noto Sans CJK KR" w:cs="Noto Sans CJK KR"/>
          <w:b w:val="0"/>
        </w:rPr>
        <w:t>검증 VT-023: 하위 조건: (1) 1 차 판독, (2) 2 차 선택 프레임 다수결, (3) 박스·단계 식별 일치, (4) OCR 실행 분리 및 서보 주기 영향 확인. 각 조건별 결과를 기록하고 모두 만족할 때 전체 통과.</w:t>
      </w:r>
    </w:p>
    <w:p>
      <w:pPr>
        <w:pStyle w:val="ListBullet"/>
      </w:pPr>
      <w:r>
        <w:rPr>
          <w:rFonts w:ascii="Noto Sans CJK KR" w:hAnsi="Noto Sans CJK KR" w:eastAsia="Noto Sans CJK KR" w:cs="Noto Sans CJK KR"/>
          <w:b w:val="0"/>
        </w:rPr>
        <w:t>후속 추적: TBD-003, TBD-004</w:t>
      </w:r>
    </w:p>
    <w:p>
      <w:pPr>
        <w:pStyle w:val="ListBullet"/>
      </w:pPr>
      <w:r>
        <w:rPr>
          <w:rFonts w:ascii="Noto Sans CJK KR" w:hAnsi="Noto Sans CJK KR" w:eastAsia="Noto Sans CJK KR" w:cs="Noto Sans CJK KR"/>
          <w:b w:val="0"/>
        </w:rPr>
        <w:t>v0.3 합의 반영: 1/2단계 및 독립 실행 요구를 유지한다. PICKING의 현재 트랙과 영상 품질로 2차 OCR 프레임을 선택한다. GRASP 진입만으로 마감하거나 phase 문자열에 의존하지 않는다. 실제 가림·추종 영상·OCR 부하로 확인하며, 불가능하면 변경 승인이 필요하다.</w:t>
      </w:r>
    </w:p>
    <w:p>
      <w:pPr>
        <w:pStyle w:val="ListBullet"/>
      </w:pPr>
      <w:r>
        <w:rPr>
          <w:rFonts w:ascii="Noto Sans CJK KR" w:hAnsi="Noto Sans CJK KR" w:eastAsia="Noto Sans CJK KR" w:cs="Noto Sans CJK KR"/>
          <w:b w:val="0"/>
        </w:rPr>
        <w:t>합의 근거: MC-007, MC-017, MC-031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2단계 고친 판(a120bc7, old#181): 거꾸로 올린 박스 5개 모두 goal 안에서 확정·틀린 구역 0, belt_servo 틱 평균 33.3·최대 38.3 ms·36.3 ms 초과 0.2 %, 같은 날 고치기 전(377e972) 최대 39.8 ms·초과 2~3 % [보고: measurements-1015 §6, 둘 다 정식 집계 전]. 10/12 서보 비간섭 최대 37.4 ms [레포: measurements-1012 §2 E]. 추종 중 판독 누적 136장 정답(실기 31장 + 녹화 105장) [보고]. BRD TR-OCR-01 의 1단계 300 ms 는 공용 PC CPU 평균 2.06 s 로 못 미친다(GPU 미측정) [레포: measurements-1008 #9]. 1단계 300 ms 는 v1.0 부터 SYS 요구로 채택하지 않았고(§6.2) 이 카드의 TR-OCR-01 연결은 1단계 판독 기능만 가리킨다</w:t>
      </w:r>
    </w:p>
    <w:p>
      <w:pPr>
        <w:pStyle w:val="ListBullet"/>
      </w:pPr>
      <w:r>
        <w:rPr>
          <w:rFonts w:ascii="Noto Sans CJK KR" w:hAnsi="Noto Sans CJK KR" w:eastAsia="Noto Sans CJK KR" w:cs="Noto Sans CJK KR"/>
          <w:b w:val="0"/>
        </w:rPr>
        <w:t>v2.0 변경: 수정 — 2단계를 기본으로 켜고(ADR-0008 10/15 PL), 발행 규칙을 "선명도 가중 투표·같은 동 2장 + 반대표 없음"으로, 1단계가 글자를 못 읽은 트랙은 180° 먼저, 집으러 간 트랙의 1단계 읽기는 그만두는 것으로 고쳤다. BRD 의 "3~5 프레임 다수결"보다 구체적인 승인 규칙이다</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SYS-FR-024 — B / 남현지</w:t>
      </w:r>
    </w:p>
    <w:p>
      <w:r>
        <w:rPr>
          <w:rFonts w:ascii="Noto Sans CJK KR" w:hAnsi="Noto Sans CJK KR" w:eastAsia="Noto Sans CJK KR" w:cs="Noto Sans CJK KR"/>
          <w:b w:val="0"/>
        </w:rPr>
        <w:t>시스템은 분류코드와 동 이름을 교차 검증하고 불일치·저신뢰 판정 규칙을 적용해야 한다.</w:t>
      </w:r>
    </w:p>
    <w:p>
      <w:pPr>
        <w:pStyle w:val="ListBullet"/>
      </w:pPr>
      <w:r>
        <w:rPr>
          <w:rFonts w:ascii="Noto Sans CJK KR" w:hAnsi="Noto Sans CJK KR" w:eastAsia="Noto Sans CJK KR" w:cs="Noto Sans CJK KR"/>
          <w:b w:val="0"/>
        </w:rPr>
        <w:t>출처: TR-OCR-05</w:t>
      </w:r>
    </w:p>
    <w:p>
      <w:pPr>
        <w:pStyle w:val="ListBullet"/>
      </w:pPr>
      <w:r>
        <w:rPr>
          <w:rFonts w:ascii="Noto Sans CJK KR" w:hAnsi="Noto Sans CJK KR" w:eastAsia="Noto Sans CJK KR" w:cs="Noto Sans CJK KR"/>
          <w:b w:val="0"/>
        </w:rPr>
        <w:t>검증 VT-024: 일치·불일치·인식 오류 송장을 비교. 퍼지 매칭 기준은 TBD-004.</w:t>
      </w:r>
    </w:p>
    <w:p>
      <w:pPr>
        <w:pStyle w:val="ListBullet"/>
      </w:pPr>
      <w:r>
        <w:rPr>
          <w:rFonts w:ascii="Noto Sans CJK KR" w:hAnsi="Noto Sans CJK KR" w:eastAsia="Noto Sans CJK KR" w:cs="Noto Sans CJK KR"/>
          <w:b w:val="0"/>
        </w:rPr>
        <w:t>후속 추적: TBD-004</w:t>
      </w:r>
    </w:p>
    <w:p>
      <w:pPr>
        <w:pStyle w:val="ListBullet"/>
      </w:pPr>
      <w:r>
        <w:rPr>
          <w:rFonts w:ascii="Noto Sans CJK KR" w:hAnsi="Noto Sans CJK KR" w:eastAsia="Noto Sans CJK KR" w:cs="Noto Sans CJK KR"/>
          <w:b w:val="0"/>
        </w:rPr>
        <w:t>v0.3 합의 반영: 다수결/신뢰도·정규화 정책은 비전 설계와 정답 세트로 검증한다. crop/판독의 track/stage/capture stamp를 보존하고 오래된 결과를 현재 판정에 쓰지 않는다.</w:t>
      </w:r>
    </w:p>
    <w:p>
      <w:pPr>
        <w:pStyle w:val="ListBullet"/>
      </w:pPr>
      <w:r>
        <w:rPr>
          <w:rFonts w:ascii="Noto Sans CJK KR" w:hAnsi="Noto Sans CJK KR" w:eastAsia="Noto Sans CJK KR" w:cs="Noto Sans CJK KR"/>
          <w:b w:val="0"/>
        </w:rPr>
        <w:t>합의 근거: MC-020, MC-031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CODE_ONLY 0.60→0.65 LOW_CONF → 재확인(G1 10회차) [레포: measurements-1010], 박스 020 conf 0.2947 → 재확인 [레포: measurements-1015 §1(bag)]. 코드와 동 이름이 서로 다른(불일치) 송장 사례는 없다 — ADR-0008 정지 50장은 모두 AGREE(TBD-004)</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SYS-FR-025 — B / 남현지</w:t>
      </w:r>
    </w:p>
    <w:p>
      <w:r>
        <w:rPr>
          <w:rFonts w:ascii="Noto Sans CJK KR" w:hAnsi="Noto Sans CJK KR" w:eastAsia="Noto Sans CJK KR" w:cs="Noto Sans CJK KR"/>
          <w:b w:val="0"/>
        </w:rPr>
        <w:t xml:space="preserve">시스템은 신뢰도 임계값(BRD v1.7 TR-OCR-06 의 0.6, 설정 </w:t>
      </w:r>
      <w:r>
        <w:rPr>
          <w:rFonts w:ascii="Noto Sans Mono CJK KR" w:hAnsi="Noto Sans Mono CJK KR" w:eastAsia="Noto Sans Mono CJK KR" w:cs="Noto Sans Mono CJK KR"/>
          <w:b w:val="0"/>
          <w:color w:val="7A2E0E"/>
          <w:sz w:val="19"/>
        </w:rPr>
        <w:t>ocr.confidence_min</w:t>
      </w:r>
      <w:r>
        <w:rPr>
          <w:rFonts w:ascii="Noto Sans CJK KR" w:hAnsi="Noto Sans CJK KR" w:eastAsia="Noto Sans CJK KR" w:cs="Noto Sans CJK KR"/>
          <w:b w:val="0"/>
        </w:rPr>
        <w:t>)에 미달하거나 동을 정하지 못한(판독 실패 포함) 박스를 재확인 구역에 놓고 바로 정지 상태로 재판독해야 한다.</w:t>
      </w:r>
    </w:p>
    <w:p>
      <w:pPr>
        <w:pStyle w:val="ListBullet"/>
      </w:pPr>
      <w:r>
        <w:rPr>
          <w:rFonts w:ascii="Noto Sans CJK KR" w:hAnsi="Noto Sans CJK KR" w:eastAsia="Noto Sans CJK KR" w:cs="Noto Sans CJK KR"/>
          <w:b w:val="0"/>
        </w:rPr>
        <w:t>출처: TR-OCR-06(BRD v1.7, v1.5 원복)</w:t>
      </w:r>
    </w:p>
    <w:p>
      <w:pPr>
        <w:pStyle w:val="ListBullet"/>
      </w:pPr>
      <w:r>
        <w:rPr>
          <w:rFonts w:ascii="Noto Sans CJK KR" w:hAnsi="Noto Sans CJK KR" w:eastAsia="Noto Sans CJK KR" w:cs="Noto Sans CJK KR"/>
          <w:b w:val="0"/>
        </w:rPr>
        <w:t>검증 VT-025: 저신뢰 입력에서 재확인 구역 이동과 3 단계 OCR 호출·응답 확인.</w:t>
      </w:r>
    </w:p>
    <w:p>
      <w:pPr>
        <w:pStyle w:val="ListBullet"/>
      </w:pPr>
      <w:r>
        <w:rPr>
          <w:rFonts w:ascii="Noto Sans CJK KR" w:hAnsi="Noto Sans CJK KR" w:eastAsia="Noto Sans CJK KR" w:cs="Noto Sans CJK KR"/>
          <w:b w:val="0"/>
        </w:rPr>
        <w:t>후속 추적: TBD-004, TBD-005</w:t>
      </w:r>
    </w:p>
    <w:p>
      <w:pPr>
        <w:pStyle w:val="ListBullet"/>
      </w:pPr>
      <w:r>
        <w:rPr>
          <w:rFonts w:ascii="Noto Sans CJK KR" w:hAnsi="Noto Sans CJK KR" w:eastAsia="Noto Sans CJK KR" w:cs="Noto Sans CJK KR"/>
          <w:b w:val="0"/>
        </w:rPr>
        <w:t>v0.3 합의 반영: PLACE RECHECK→VIEW RECHECK→ReadLabel→PICK RECHECK→목적 구역 PLACE 경로를 사용한다. view_pose·작업대 파지 높이·PICK 실패·임시 점유는 F-07/10에서 관리한다.</w:t>
      </w:r>
    </w:p>
    <w:p>
      <w:pPr>
        <w:pStyle w:val="ListBullet"/>
      </w:pPr>
      <w:r>
        <w:rPr>
          <w:rFonts w:ascii="Noto Sans CJK KR" w:hAnsi="Noto Sans CJK KR" w:eastAsia="Noto Sans CJK KR" w:cs="Noto Sans CJK KR"/>
          <w:b w:val="0"/>
        </w:rPr>
        <w:t>합의 근거: MC-017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 xml:space="preserve">검증 결과: 10/15 시연 재확인 4건(흐린 송장 020, 판별 불가 016, 송장을 거꾸로 올린 012·010) 모두 즉시 재판독 → 결정/질문까지 진행 [레포: measurements-1015 §1(bag)]. </w:t>
      </w:r>
      <w:r>
        <w:rPr>
          <w:rFonts w:ascii="Noto Sans Mono CJK KR" w:hAnsi="Noto Sans Mono CJK KR" w:eastAsia="Noto Sans Mono CJK KR" w:cs="Noto Sans Mono CJK KR"/>
          <w:b w:val="0"/>
          <w:color w:val="7A2E0E"/>
          <w:sz w:val="19"/>
        </w:rPr>
        <w:t>defer_recheck: false</w:t>
      </w:r>
      <w:r>
        <w:rPr>
          <w:rFonts w:ascii="Noto Sans CJK KR" w:hAnsi="Noto Sans CJK KR" w:eastAsia="Noto Sans CJK KR" w:cs="Noto Sans CJK KR"/>
          <w:b w:val="0"/>
        </w:rPr>
        <w:t>. 0.6 은 v1.0 에서 "현재 설정"으로 다뤘고 BRD v1.7 문장에 들어온 판의 출처는 확인 중이다(05 E-1, TBD-004)</w:t>
      </w:r>
    </w:p>
    <w:p>
      <w:pPr>
        <w:pStyle w:val="ListBullet"/>
      </w:pPr>
      <w:r>
        <w:rPr>
          <w:rFonts w:ascii="Noto Sans CJK KR" w:hAnsi="Noto Sans CJK KR" w:eastAsia="Noto Sans CJK KR" w:cs="Noto Sans CJK KR"/>
          <w:b w:val="0"/>
        </w:rPr>
        <w:t>v2.0 변경: 수정 — 대상에 판독 실패(동을 정하지 못함)를 넣고, 재확인 칸에 놓은 뒤 바로 재판독한다(BRD v1.7 TR-OCR-06, v1.6 보관 흐름 폐기). PICK 구현(old#148)·view_pose 교시(518ca41)</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SYS-FR-026 — B / 남현지</w:t>
      </w:r>
    </w:p>
    <w:p>
      <w:r>
        <w:rPr>
          <w:rFonts w:ascii="Noto Sans CJK KR" w:hAnsi="Noto Sans CJK KR" w:eastAsia="Noto Sans CJK KR" w:cs="Noto Sans CJK KR"/>
          <w:b w:val="0"/>
        </w:rPr>
        <w:t>시스템은 재판독으로 확정하지 못한 박스에 대해 1·2위 후보(판독 결과가 없으면 등록 동 전체)를 제시해 작업자 판단을 요청해야 한다.</w:t>
      </w:r>
    </w:p>
    <w:p>
      <w:pPr>
        <w:pStyle w:val="ListBullet"/>
      </w:pPr>
      <w:r>
        <w:rPr>
          <w:rFonts w:ascii="Noto Sans CJK KR" w:hAnsi="Noto Sans CJK KR" w:eastAsia="Noto Sans CJK KR" w:cs="Noto Sans CJK KR"/>
          <w:b w:val="0"/>
        </w:rPr>
        <w:t>출처: TR-OCR-07(BRD v1.7)</w:t>
      </w:r>
    </w:p>
    <w:p>
      <w:pPr>
        <w:pStyle w:val="ListBullet"/>
      </w:pPr>
      <w:r>
        <w:rPr>
          <w:rFonts w:ascii="Noto Sans CJK KR" w:hAnsi="Noto Sans CJK KR" w:eastAsia="Noto Sans CJK KR" w:cs="Noto Sans CJK KR"/>
          <w:b w:val="0"/>
        </w:rPr>
        <w:t>검증 VT-026: 흐린 송장에서 후보·질문·현재 박스의 대응 확인.</w:t>
      </w:r>
    </w:p>
    <w:p>
      <w:pPr>
        <w:pStyle w:val="ListBullet"/>
      </w:pPr>
      <w:r>
        <w:rPr>
          <w:rFonts w:ascii="Noto Sans CJK KR" w:hAnsi="Noto Sans CJK KR" w:eastAsia="Noto Sans CJK KR" w:cs="Noto Sans CJK KR"/>
          <w:b w:val="0"/>
        </w:rPr>
        <w:t>후속 추적: TBD-004, TBD-005</w:t>
      </w:r>
    </w:p>
    <w:p>
      <w:pPr>
        <w:pStyle w:val="ListBullet"/>
      </w:pPr>
      <w:r>
        <w:rPr>
          <w:rFonts w:ascii="Noto Sans CJK KR" w:hAnsi="Noto Sans CJK KR" w:eastAsia="Noto Sans CJK KR" w:cs="Noto Sans CJK KR"/>
          <w:b w:val="0"/>
        </w:rPr>
        <w:t>v0.3 합의 반영: 현재 box_id·후보 2개 동/HOLD를 표시하고 say 발행부터 질문 창을 연다. 질문 회차와 수락 창 상세는 B 후속이며 box_id#회차 안은 철회됐다.</w:t>
      </w:r>
    </w:p>
    <w:p>
      <w:pPr>
        <w:pStyle w:val="ListBullet"/>
      </w:pPr>
      <w:r>
        <w:rPr>
          <w:rFonts w:ascii="Noto Sans CJK KR" w:hAnsi="Noto Sans CJK KR" w:eastAsia="Noto Sans CJK KR" w:cs="Noto Sans CJK KR"/>
          <w:b w:val="0"/>
        </w:rPr>
        <w:t>합의 근거: MC-024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"역삼동입니까?"(후보 질문)·3지 질문(판독 결과 없음) [레포: measurements-1015 §1(bag)]</w:t>
      </w:r>
    </w:p>
    <w:p>
      <w:pPr>
        <w:pStyle w:val="ListBullet"/>
      </w:pPr>
      <w:r>
        <w:rPr>
          <w:rFonts w:ascii="Noto Sans CJK KR" w:hAnsi="Noto Sans CJK KR" w:eastAsia="Noto Sans CJK KR" w:cs="Noto Sans CJK KR"/>
          <w:b w:val="0"/>
        </w:rPr>
        <w:t>v2.0 변경: 수정 — 판독 결과가 없으면 등록 동 전체를 후보로 묻는다(BRD v1.7 TR-OCR-07·TR-VOICE-07)</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SYS-FR-027 — B / 남현지</w:t>
      </w:r>
    </w:p>
    <w:p>
      <w:r>
        <w:rPr>
          <w:rFonts w:ascii="Noto Sans CJK KR" w:hAnsi="Noto Sans CJK KR" w:eastAsia="Noto Sans CJK KR" w:cs="Noto Sans CJK KR"/>
          <w:b w:val="0"/>
        </w:rPr>
        <w:t>시스템은 예외 질문의 유효한 후보 또는 보류 응답("송장 확인 불가"·"보류")만 받아 해당 박스의 목적지를 결정해야 하며, 보류 응답 판정은 LLM 을 거치지 않는 로컬 규칙으로 해야 한다.</w:t>
      </w:r>
    </w:p>
    <w:p>
      <w:pPr>
        <w:pStyle w:val="ListBullet"/>
      </w:pPr>
      <w:r>
        <w:rPr>
          <w:rFonts w:ascii="Noto Sans CJK KR" w:hAnsi="Noto Sans CJK KR" w:eastAsia="Noto Sans CJK KR" w:cs="Noto Sans CJK KR"/>
          <w:b w:val="0"/>
        </w:rPr>
        <w:t>출처: TR-VOICE-07(BRD v1.7)</w:t>
      </w:r>
    </w:p>
    <w:p>
      <w:pPr>
        <w:pStyle w:val="ListBullet"/>
      </w:pPr>
      <w:r>
        <w:rPr>
          <w:rFonts w:ascii="Noto Sans CJK KR" w:hAnsi="Noto Sans CJK KR" w:eastAsia="Noto Sans CJK KR" w:cs="Noto Sans CJK KR"/>
          <w:b w:val="0"/>
        </w:rPr>
        <w:t>검증 VT-027: 유효·무효·다른 박스에 대한 응답 입력의 처리 확인.</w:t>
      </w:r>
    </w:p>
    <w:p>
      <w:pPr>
        <w:pStyle w:val="ListBullet"/>
      </w:pPr>
      <w:r>
        <w:rPr>
          <w:rFonts w:ascii="Noto Sans CJK KR" w:hAnsi="Noto Sans CJK KR" w:eastAsia="Noto Sans CJK KR" w:cs="Noto Sans CJK KR"/>
          <w:b w:val="0"/>
        </w:rPr>
        <w:t>후속 추적: TBD-005, TBD-009</w:t>
      </w:r>
    </w:p>
    <w:p>
      <w:pPr>
        <w:pStyle w:val="ListBullet"/>
      </w:pPr>
      <w:r>
        <w:rPr>
          <w:rFonts w:ascii="Noto Sans CJK KR" w:hAnsi="Noto Sans CJK KR" w:eastAsia="Noto Sans CJK KR" w:cs="Noto Sans CJK KR"/>
          <w:b w:val="0"/>
        </w:rPr>
        <w:t>v0.3 합의 반영: Intent.box_id/Command arg로 원래 투입 ID를 검증한다. 현재 ASKING과 허용 후보만 수용하며, 확정 후 RECHECK PICK/목적 구역 PLACE를 수행한다. 같은 box의 늦은 답 방지는 F-09에서 관리한다.</w:t>
      </w:r>
    </w:p>
    <w:p>
      <w:pPr>
        <w:pStyle w:val="ListBullet"/>
      </w:pPr>
      <w:r>
        <w:rPr>
          <w:rFonts w:ascii="Noto Sans CJK KR" w:hAnsi="Noto Sans CJK KR" w:eastAsia="Noto Sans CJK KR" w:cs="Noto Sans CJK KR"/>
          <w:b w:val="0"/>
        </w:rPr>
        <w:t>합의 근거: MC-017, MC-023, MC-024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작업자 동 이름 답 → 그 구역(020·010 → A, OPERATOR) [레포: measurements-1015 §1(bag)]. "송장 확인 불가" 답 실기 기록은 없다(016 은 무응답 보류)</w:t>
      </w:r>
    </w:p>
    <w:p>
      <w:pPr>
        <w:pStyle w:val="ListBullet"/>
      </w:pPr>
      <w:r>
        <w:rPr>
          <w:rFonts w:ascii="Noto Sans CJK KR" w:hAnsi="Noto Sans CJK KR" w:eastAsia="Noto Sans CJK KR" w:cs="Noto Sans CJK KR"/>
          <w:b w:val="0"/>
        </w:rPr>
        <w:t>v2.0 변경: 수정 — "송장 확인 불가"·"보류"를 보류 응답으로 받고, 이 판정을 LLM 없이 로컬 규칙으로 한다(BRD v1.7 TR-VOICE-07). "재확인 시작" 명령은 BRD 에서 없앴다</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SYS-FR-028 — B / 남현지</w:t>
      </w:r>
    </w:p>
    <w:p>
      <w:r>
        <w:rPr>
          <w:rFonts w:ascii="Noto Sans CJK KR" w:hAnsi="Noto Sans CJK KR" w:eastAsia="Noto Sans CJK KR" w:cs="Noto Sans CJK KR"/>
          <w:b w:val="0"/>
        </w:rPr>
        <w:t>시스템은 예외 질문에 30 초 동안 유효한 답이 없는 경우 박스를 보류 구역으로 처리해야 한다.</w:t>
      </w:r>
    </w:p>
    <w:p>
      <w:pPr>
        <w:pStyle w:val="ListBullet"/>
      </w:pPr>
      <w:r>
        <w:rPr>
          <w:rFonts w:ascii="Noto Sans CJK KR" w:hAnsi="Noto Sans CJK KR" w:eastAsia="Noto Sans CJK KR" w:cs="Noto Sans CJK KR"/>
          <w:b w:val="0"/>
        </w:rPr>
        <w:t>출처: TR-OCR-07</w:t>
      </w:r>
    </w:p>
    <w:p>
      <w:pPr>
        <w:pStyle w:val="ListBullet"/>
      </w:pPr>
      <w:r>
        <w:rPr>
          <w:rFonts w:ascii="Noto Sans CJK KR" w:hAnsi="Noto Sans CJK KR" w:eastAsia="Noto Sans CJK KR" w:cs="Noto Sans CJK KR"/>
          <w:b w:val="0"/>
        </w:rPr>
        <w:t>검증 VT-028: 답변 타이머의 시작·무효 응답·만료·늦은 응답 처리 확인.</w:t>
      </w:r>
    </w:p>
    <w:p>
      <w:pPr>
        <w:pStyle w:val="ListBullet"/>
      </w:pPr>
      <w:r>
        <w:rPr>
          <w:rFonts w:ascii="Noto Sans CJK KR" w:hAnsi="Noto Sans CJK KR" w:eastAsia="Noto Sans CJK KR" w:cs="Noto Sans CJK KR"/>
          <w:b w:val="0"/>
        </w:rPr>
        <w:t>후속 추적: TBD-005, TBD-025</w:t>
      </w:r>
    </w:p>
    <w:p>
      <w:pPr>
        <w:pStyle w:val="ListBullet"/>
      </w:pPr>
      <w:r>
        <w:rPr>
          <w:rFonts w:ascii="Noto Sans CJK KR" w:hAnsi="Noto Sans CJK KR" w:eastAsia="Noto Sans CJK KR" w:cs="Noto Sans CJK KR"/>
          <w:b w:val="0"/>
        </w:rPr>
        <w:t>v0.3 합의 반영: 30초는 say 발행부터 측정한다. 무효 답은 1회 재안내하고 타이머를 유지하며 TTS 실패에도 진행한다. stop 중에는 정지하고 resume에서 재발화/30초를 새로 시작한다. NO_ANSWER는 NONE/HELD로 기록하고 human_wait를 따로 남긴다.</w:t>
      </w:r>
    </w:p>
    <w:p>
      <w:pPr>
        <w:pStyle w:val="ListBullet"/>
      </w:pPr>
      <w:r>
        <w:rPr>
          <w:rFonts w:ascii="Noto Sans CJK KR" w:hAnsi="Noto Sans CJK KR" w:eastAsia="Noto Sans CJK KR" w:cs="Noto Sans CJK KR"/>
          <w:b w:val="0"/>
        </w:rPr>
        <w:t>합의 근거: MC-024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박스 016 질문 12:10:18 → 30.0 s 무응답 → HOLD(NO_ANSWER) [레포: measurements-1015 §1(bag)], 10/10 G1 10회차는 30 s 만료로 NONE 판정까지만 확인(그 뒤 PICK 미구현으로 HELD·PAUSED) [레포: measurements-1010 G1 10회차]. 무효 응답 재안내·늦은 응답 처리 시험은 없다(F-09)</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SYS-FR-029 — B / 정의석</w:t>
      </w:r>
    </w:p>
    <w:p>
      <w:r>
        <w:rPr>
          <w:rFonts w:ascii="Noto Sans CJK KR" w:hAnsi="Noto Sans CJK KR" w:eastAsia="Noto Sans CJK KR" w:cs="Noto Sans CJK KR"/>
          <w:b w:val="0"/>
        </w:rPr>
        <w:t>시스템은 작업 로그를 기준으로 동별 처리 수·보류 수·남은 수를 음성과 HMI 에 제공해야 한다.</w:t>
      </w:r>
    </w:p>
    <w:p>
      <w:pPr>
        <w:pStyle w:val="ListBullet"/>
      </w:pPr>
      <w:r>
        <w:rPr>
          <w:rFonts w:ascii="Noto Sans CJK KR" w:hAnsi="Noto Sans CJK KR" w:eastAsia="Noto Sans CJK KR" w:cs="Noto Sans CJK KR"/>
          <w:b w:val="0"/>
        </w:rPr>
        <w:t>출처: TR-VOICE-08; TR-SYS-04</w:t>
      </w:r>
    </w:p>
    <w:p>
      <w:pPr>
        <w:pStyle w:val="ListBullet"/>
      </w:pPr>
      <w:r>
        <w:rPr>
          <w:rFonts w:ascii="Noto Sans CJK KR" w:hAnsi="Noto Sans CJK KR" w:eastAsia="Noto Sans CJK KR" w:cs="Noto Sans CJK KR"/>
          <w:b w:val="0"/>
        </w:rPr>
        <w:t>검증 VT-029: DB 조회값·음성·HMI 값의 일치를 대조.</w:t>
      </w:r>
    </w:p>
    <w:p>
      <w:pPr>
        <w:pStyle w:val="ListBullet"/>
      </w:pPr>
      <w:r>
        <w:rPr>
          <w:rFonts w:ascii="Noto Sans CJK KR" w:hAnsi="Noto Sans CJK KR" w:eastAsia="Noto Sans CJK KR" w:cs="Noto Sans CJK KR"/>
          <w:b w:val="0"/>
        </w:rPr>
        <w:t>후속 추적: TBD-008</w:t>
      </w:r>
    </w:p>
    <w:p>
      <w:pPr>
        <w:pStyle w:val="ListBullet"/>
      </w:pPr>
      <w:r>
        <w:rPr>
          <w:rFonts w:ascii="Noto Sans CJK KR" w:hAnsi="Noto Sans CJK KR" w:eastAsia="Noto Sans CJK KR" w:cs="Noto Sans CJK KR"/>
          <w:b w:val="0"/>
        </w:rPr>
        <w:t>v0.3 합의 반영: 음성/HMI는 Spring GET /api/stats 한 곳을 사용한다. count_by_dong은 PLACED의 동별 수, held_count는 HELD이며(main web_api.md, #68) remaining_count는 확정식을 따른다. DB 오류는 조회 불가로 표시하고 메모리 값을 공식 대체값으로 쓰지 않는다.</w:t>
      </w:r>
    </w:p>
    <w:p>
      <w:pPr>
        <w:pStyle w:val="ListBullet"/>
      </w:pPr>
      <w:r>
        <w:rPr>
          <w:rFonts w:ascii="Noto Sans CJK KR" w:hAnsi="Noto Sans CJK KR" w:eastAsia="Noto Sans CJK KR" w:cs="Noto Sans CJK KR"/>
          <w:b w:val="0"/>
        </w:rPr>
        <w:t>합의 근거: MC-021, MC-022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구현·미검증</w:t>
      </w:r>
    </w:p>
    <w:p>
      <w:pPr>
        <w:pStyle w:val="ListBullet"/>
      </w:pPr>
      <w:r>
        <w:rPr>
          <w:rFonts w:ascii="Noto Sans CJK KR" w:hAnsi="Noto Sans CJK KR" w:eastAsia="Noto Sans CJK KR" w:cs="Noto Sans CJK KR"/>
          <w:b w:val="0"/>
        </w:rPr>
        <w:t xml:space="preserve">검증 결과: Spring </w:t>
      </w:r>
      <w:r>
        <w:rPr>
          <w:rFonts w:ascii="Noto Sans Mono CJK KR" w:hAnsi="Noto Sans Mono CJK KR" w:eastAsia="Noto Sans Mono CJK KR" w:cs="Noto Sans Mono CJK KR"/>
          <w:b w:val="0"/>
          <w:color w:val="7A2E0E"/>
          <w:sz w:val="19"/>
        </w:rPr>
        <w:t>GET /api/stats</w:t>
      </w:r>
      <w:r>
        <w:rPr>
          <w:rFonts w:ascii="Noto Sans CJK KR" w:hAnsi="Noto Sans CJK KR" w:eastAsia="Noto Sans CJK KR" w:cs="Noto Sans CJK KR"/>
          <w:b w:val="0"/>
        </w:rPr>
        <w:t xml:space="preserve"> 구현. 시연 단계 6·8(이력 질의)은 그 회차에서 하지 않았다 [레포: measurements-1015 §1]</w:t>
      </w:r>
    </w:p>
    <w:p>
      <w:pPr>
        <w:pStyle w:val="ListBullet"/>
      </w:pPr>
      <w:r>
        <w:rPr>
          <w:rFonts w:ascii="Noto Sans CJK KR" w:hAnsi="Noto Sans CJK KR" w:eastAsia="Noto Sans CJK KR" w:cs="Noto Sans CJK KR"/>
          <w:b w:val="0"/>
        </w:rPr>
        <w:t>v2.0 변경: 유지 — 남은 수 정의 변경은 SYS-FR-032</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SYS-FR-030 — B / 정의석</w:t>
      </w:r>
    </w:p>
    <w:p>
      <w:r>
        <w:rPr>
          <w:rFonts w:ascii="Noto Sans CJK KR" w:hAnsi="Noto Sans CJK KR" w:eastAsia="Noto Sans CJK KR" w:cs="Noto Sans CJK KR"/>
          <w:b w:val="0"/>
        </w:rPr>
        <w:t>시스템은 음성 입력을 사용할 수 없을 때 HMI의 운전·분류 지시 버튼으로 같은 작업을 제어할 수 있어야 한다.</w:t>
      </w:r>
    </w:p>
    <w:p>
      <w:pPr>
        <w:pStyle w:val="ListBullet"/>
      </w:pPr>
      <w:r>
        <w:rPr>
          <w:rFonts w:ascii="Noto Sans CJK KR" w:hAnsi="Noto Sans CJK KR" w:eastAsia="Noto Sans CJK KR" w:cs="Noto Sans CJK KR"/>
          <w:b w:val="0"/>
        </w:rPr>
        <w:t>출처: TR-VOICE-02; TR-SYS-03</w:t>
      </w:r>
    </w:p>
    <w:p>
      <w:pPr>
        <w:pStyle w:val="ListBullet"/>
      </w:pPr>
      <w:r>
        <w:rPr>
          <w:rFonts w:ascii="Noto Sans CJK KR" w:hAnsi="Noto Sans CJK KR" w:eastAsia="Noto Sans CJK KR" w:cs="Noto Sans CJK KR"/>
          <w:b w:val="0"/>
        </w:rPr>
        <w:t>검증 VT-030: 음성 경로 비활성 상태에서 시작·정지·재개·우선·전체 명령 시험.</w:t>
      </w:r>
    </w:p>
    <w:p>
      <w:pPr>
        <w:pStyle w:val="ListBullet"/>
      </w:pPr>
      <w:r>
        <w:rPr>
          <w:rFonts w:ascii="Noto Sans CJK KR" w:hAnsi="Noto Sans CJK KR" w:eastAsia="Noto Sans CJK KR" w:cs="Noto Sans CJK KR"/>
          <w:b w:val="0"/>
        </w:rPr>
        <w:t>후속 추적: TBD-009, TBD-011, TBD-032</w:t>
      </w:r>
    </w:p>
    <w:p>
      <w:pPr>
        <w:pStyle w:val="ListBullet"/>
      </w:pPr>
      <w:r>
        <w:rPr>
          <w:rFonts w:ascii="Noto Sans CJK KR" w:hAnsi="Noto Sans CJK KR" w:eastAsia="Noto Sans CJK KR" w:cs="Noto Sans CJK KR"/>
          <w:b w:val="0"/>
        </w:rPr>
        <w:t>v0.3 합의 반영: 로컬 공용 PC HMI의 canonical 명령→MQTT→bridge→Command 경로를 사용한다. 원격은 stop/조회만 허용하며 접수 ack와 완료 state/result를 구분한다.</w:t>
      </w:r>
    </w:p>
    <w:p>
      <w:pPr>
        <w:pStyle w:val="ListBullet"/>
      </w:pPr>
      <w:r>
        <w:rPr>
          <w:rFonts w:ascii="Noto Sans CJK KR" w:hAnsi="Noto Sans CJK KR" w:eastAsia="Noto Sans CJK KR" w:cs="Noto Sans CJK KR"/>
          <w:b w:val="0"/>
        </w:rPr>
        <w:t>합의 근거: MC-023, MC-026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10/15 시연 전체를 HMI 입력으로 진행(</w:t>
      </w:r>
      <w:r>
        <w:rPr>
          <w:rFonts w:ascii="Noto Sans Mono CJK KR" w:hAnsi="Noto Sans Mono CJK KR" w:eastAsia="Noto Sans Mono CJK KR" w:cs="Noto Sans Mono CJK KR"/>
          <w:b w:val="0"/>
          <w:color w:val="7A2E0E"/>
          <w:sz w:val="19"/>
        </w:rPr>
        <w:t>/voss/voice/intent</w:t>
      </w:r>
      <w:r>
        <w:rPr>
          <w:rFonts w:ascii="Noto Sans CJK KR" w:hAnsi="Noto Sans CJK KR" w:eastAsia="Noto Sans CJK KR" w:cs="Noto Sans CJK KR"/>
          <w:b w:val="0"/>
        </w:rPr>
        <w:t xml:space="preserve"> 0건), MQTT·HMI 버튼 ✅ [레포: measurements-1015 §1·§3] 시작·전체 분류·palletize 는 HMI 로 확인했고 정지·재개(단계 7)·우선 분류(단계 2)는 하지 않았다. 명령을 낸 브라우저가 공용 PC 였는지 Web PC 였는지 기록이 없다 — Web PC 였다면 "움직임 명령은 공용 PC 로컬 HMI 만"(§5.7)과 충돌한다(TBD-032)</w:t>
      </w:r>
    </w:p>
    <w:p>
      <w:pPr>
        <w:pStyle w:val="ListBullet"/>
      </w:pPr>
      <w:r>
        <w:rPr>
          <w:rFonts w:ascii="Noto Sans CJK KR" w:hAnsi="Noto Sans CJK KR" w:eastAsia="Noto Sans CJK KR" w:cs="Noto Sans CJK KR"/>
          <w:b w:val="0"/>
        </w:rPr>
        <w:t>v2.0 변경: 유지 — Web PC 에서 낸 명령의 전달 경로는 TBD-032</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SYS-FR-031 — B / 정의석</w:t>
      </w:r>
    </w:p>
    <w:p>
      <w:r>
        <w:rPr>
          <w:rFonts w:ascii="Noto Sans CJK KR" w:hAnsi="Noto Sans CJK KR" w:eastAsia="Noto Sans CJK KR" w:cs="Noto Sans CJK KR"/>
          <w:b w:val="0"/>
        </w:rPr>
        <w:t>시스템은 HMI 에 운전 상태·현재 지시·OCR 결과·로봇 상태·구역별 집계·보류 목록을 표시해야 한다.</w:t>
      </w:r>
    </w:p>
    <w:p>
      <w:pPr>
        <w:pStyle w:val="ListBullet"/>
      </w:pPr>
      <w:r>
        <w:rPr>
          <w:rFonts w:ascii="Noto Sans CJK KR" w:hAnsi="Noto Sans CJK KR" w:eastAsia="Noto Sans CJK KR" w:cs="Noto Sans CJK KR"/>
          <w:b w:val="0"/>
        </w:rPr>
        <w:t>출처: TR-SYS-03</w:t>
      </w:r>
    </w:p>
    <w:p>
      <w:pPr>
        <w:pStyle w:val="ListBullet"/>
      </w:pPr>
      <w:r>
        <w:rPr>
          <w:rFonts w:ascii="Noto Sans CJK KR" w:hAnsi="Noto Sans CJK KR" w:eastAsia="Noto Sans CJK KR" w:cs="Noto Sans CJK KR"/>
          <w:b w:val="0"/>
        </w:rPr>
        <w:t>검증 VT-031: 하위 조건: (1) 운전 상태, (2) 현재 지시, (3) OCR 결과, (4) 로봇 상태, (5) 구역별 집계, (6) 보류 목록. 원천 데이터와 화면 값을 항목별 대조하고 6 개 모두 만족할 때 전체 통과.</w:t>
      </w:r>
    </w:p>
    <w:p>
      <w:pPr>
        <w:pStyle w:val="ListBullet"/>
      </w:pPr>
      <w:r>
        <w:rPr>
          <w:rFonts w:ascii="Noto Sans CJK KR" w:hAnsi="Noto Sans CJK KR" w:eastAsia="Noto Sans CJK KR" w:cs="Noto Sans CJK KR"/>
          <w:b w:val="0"/>
        </w:rPr>
        <w:t>후속 추적: TBD-011</w:t>
      </w:r>
    </w:p>
    <w:p>
      <w:pPr>
        <w:pStyle w:val="ListBullet"/>
      </w:pPr>
      <w:r>
        <w:rPr>
          <w:rFonts w:ascii="Noto Sans CJK KR" w:hAnsi="Noto Sans CJK KR" w:eastAsia="Noto Sans CJK KR" w:cs="Noto Sans CJK KR"/>
          <w:b w:val="0"/>
        </w:rPr>
        <w:t>v0.3 합의 반영: 6개 표시 요구를 유지한다. RobotState를 직접 구독해 MQTT robot으로 전달하고, 미수신/3초 무갱신은 UNKNOWN으로 표시한다. logger 오류·ready 사유 전달과 manager 변경→DOM 전체 지연을 검증한다.</w:t>
      </w:r>
    </w:p>
    <w:p>
      <w:pPr>
        <w:pStyle w:val="ListBullet"/>
      </w:pPr>
      <w:r>
        <w:rPr>
          <w:rFonts w:ascii="Noto Sans CJK KR" w:hAnsi="Noto Sans CJK KR" w:eastAsia="Noto Sans CJK KR" w:cs="Noto Sans CJK KR"/>
          <w:b w:val="0"/>
        </w:rPr>
        <w:t>합의 근거: MC-019, MC-026, MC-031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HMI 버튼·3D 배치도 동작 [보고: measurements-1015 §3]. 6개 표시 항목별 대조·3초 무갱신 UNKNOWN 실기 기록 없음</w:t>
      </w:r>
    </w:p>
    <w:p>
      <w:pPr>
        <w:pStyle w:val="ListBullet"/>
      </w:pPr>
      <w:r>
        <w:rPr>
          <w:rFonts w:ascii="Noto Sans CJK KR" w:hAnsi="Noto Sans CJK KR" w:eastAsia="Noto Sans CJK KR" w:cs="Noto Sans CJK KR"/>
          <w:b w:val="0"/>
        </w:rPr>
        <w:t>v2.0 변경: 유지 — 3D 팔레트 표시는 SYS-FR-043</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SYS-FR-032 — B / 정의석</w:t>
      </w:r>
    </w:p>
    <w:p>
      <w:r>
        <w:rPr>
          <w:rFonts w:ascii="Noto Sans CJK KR" w:hAnsi="Noto Sans CJK KR" w:eastAsia="Noto Sans CJK KR" w:cs="Noto Sans CJK KR"/>
          <w:b w:val="0"/>
        </w:rPr>
        <w:t>시스템은 투입 예정 수량(기본 20)을 입력받고 처리 수 기준의 남은 수를 계산해야 하며, 팔레타이징을 한 뒤에는 팔레트로 옮긴 박스와 구역에 남은 미적재 박스를 남은 수 답에 반영해야 한다.</w:t>
      </w:r>
    </w:p>
    <w:p>
      <w:pPr>
        <w:pStyle w:val="ListBullet"/>
      </w:pPr>
      <w:r>
        <w:rPr>
          <w:rFonts w:ascii="Noto Sans CJK KR" w:hAnsi="Noto Sans CJK KR" w:eastAsia="Noto Sans CJK KR" w:cs="Noto Sans CJK KR"/>
          <w:b w:val="0"/>
        </w:rPr>
        <w:t>출처: TR-VOICE-08; TR-SYS-03; TR-PAL-12(BRD v1.7, 10.12)</w:t>
      </w:r>
    </w:p>
    <w:p>
      <w:pPr>
        <w:pStyle w:val="ListBullet"/>
      </w:pPr>
      <w:r>
        <w:rPr>
          <w:rFonts w:ascii="Noto Sans CJK KR" w:hAnsi="Noto Sans CJK KR" w:eastAsia="Noto Sans CJK KR" w:cs="Noto Sans CJK KR"/>
          <w:b w:val="0"/>
        </w:rPr>
        <w:t>검증 VT-032: 기본 10 개 및 수정 입력에서 남은 수, 보류·실패·재투입 집계 확인.</w:t>
      </w:r>
    </w:p>
    <w:p>
      <w:pPr>
        <w:pStyle w:val="ListBullet"/>
      </w:pPr>
      <w:r>
        <w:rPr>
          <w:rFonts w:ascii="Noto Sans CJK KR" w:hAnsi="Noto Sans CJK KR" w:eastAsia="Noto Sans CJK KR" w:cs="Noto Sans CJK KR"/>
          <w:b w:val="0"/>
        </w:rPr>
        <w:t>후속 추적: TBD-007, TBD-008, TBD-011</w:t>
      </w:r>
    </w:p>
    <w:p>
      <w:pPr>
        <w:pStyle w:val="ListBullet"/>
      </w:pPr>
      <w:r>
        <w:rPr>
          <w:rFonts w:ascii="Noto Sans CJK KR" w:hAnsi="Noto Sans CJK KR" w:eastAsia="Noto Sans CJK KR" w:cs="Noto Sans CJK KR"/>
          <w:b w:val="0"/>
        </w:rPr>
        <w:t>v0.3 합의 반영: planned는 시연 기본 10이며 현재 session을 기준으로 한다. remaining=max(planned−(PLACED+HELD+FAILED),0), PASSED는 제외한다. FAILED는 운영 처리 종료이며 물리 적재 성공이 아니다. session_plan/current session은 F-11에서 관리한다.</w:t>
      </w:r>
    </w:p>
    <w:p>
      <w:pPr>
        <w:pStyle w:val="ListBullet"/>
      </w:pPr>
      <w:r>
        <w:rPr>
          <w:rFonts w:ascii="Noto Sans CJK KR" w:hAnsi="Noto Sans CJK KR" w:eastAsia="Noto Sans CJK KR" w:cs="Noto Sans CJK KR"/>
          <w:b w:val="0"/>
        </w:rPr>
        <w:t>합의 근거: MC-003, MC-021, MC-022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구현</w:t>
      </w:r>
    </w:p>
    <w:p>
      <w:pPr>
        <w:pStyle w:val="ListBullet"/>
      </w:pPr>
      <w:r>
        <w:rPr>
          <w:rFonts w:ascii="Noto Sans CJK KR" w:hAnsi="Noto Sans CJK KR" w:eastAsia="Noto Sans CJK KR" w:cs="Noto Sans CJK KR"/>
          <w:b w:val="0"/>
        </w:rPr>
        <w:t>검증 결과: 웹 투입 예정 기본값은 아직 10(PlanRepository.java), 남은 수에 팔레타이징 결과 반영 없음(BRD v1.7 TR-PAL-12 "지금 구현은 남은 수에 팔레타이징 결과를 반영하지 않는다") [레포: palletizing_report §1]. 실기 남은 수 기록 없음</w:t>
      </w:r>
    </w:p>
    <w:p>
      <w:pPr>
        <w:pStyle w:val="ListBullet"/>
      </w:pPr>
      <w:r>
        <w:rPr>
          <w:rFonts w:ascii="Noto Sans CJK KR" w:hAnsi="Noto Sans CJK KR" w:eastAsia="Noto Sans CJK KR" w:cs="Noto Sans CJK KR"/>
          <w:b w:val="0"/>
        </w:rPr>
        <w:t>v2.0 변경: 수정 — 기본 투입 예정 10 → 20(BRD 10.12), 팔레타이징 결과를 남은 수에 반영(TR-PAL-12, U5 로 이 카드에 흡수, 독립 추적이 필요하면 SYS-FR-051 예약). 보류 박스를 답에 넣을지는 BRD 도 미정(TBD-008)</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SYS-FR-034 — B / 남현지</w:t>
      </w:r>
    </w:p>
    <w:p>
      <w:r>
        <w:rPr>
          <w:rFonts w:ascii="Noto Sans CJK KR" w:hAnsi="Noto Sans CJK KR" w:eastAsia="Noto Sans CJK KR" w:cs="Noto Sans CJK KR"/>
          <w:b w:val="0"/>
        </w:rPr>
        <w:t>시스템은 OCR·파지·적재·로그 오류를 구분된 상태 또는 결과로 보고해야 한다.</w:t>
      </w:r>
    </w:p>
    <w:p>
      <w:pPr>
        <w:pStyle w:val="ListBullet"/>
      </w:pPr>
      <w:r>
        <w:rPr>
          <w:rFonts w:ascii="Noto Sans CJK KR" w:hAnsi="Noto Sans CJK KR" w:eastAsia="Noto Sans CJK KR" w:cs="Noto Sans CJK KR"/>
          <w:b w:val="0"/>
        </w:rPr>
        <w:t>출처: TR-SYS-02; TR-SYS-04에서 파생</w:t>
      </w:r>
    </w:p>
    <w:p>
      <w:pPr>
        <w:pStyle w:val="ListBullet"/>
      </w:pPr>
      <w:r>
        <w:rPr>
          <w:rFonts w:ascii="Noto Sans CJK KR" w:hAnsi="Noto Sans CJK KR" w:eastAsia="Noto Sans CJK KR" w:cs="Noto Sans CJK KR"/>
          <w:b w:val="0"/>
        </w:rPr>
        <w:t>검증 VT-034: 오류 입력별 사유·후속 조치·결과 기록 확인. 물리 동작 오류 시 계속 운전은 보장하지 않음.</w:t>
      </w:r>
    </w:p>
    <w:p>
      <w:pPr>
        <w:pStyle w:val="ListBullet"/>
      </w:pPr>
      <w:r>
        <w:rPr>
          <w:rFonts w:ascii="Noto Sans CJK KR" w:hAnsi="Noto Sans CJK KR" w:eastAsia="Noto Sans CJK KR" w:cs="Noto Sans CJK KR"/>
          <w:b w:val="0"/>
        </w:rPr>
        <w:t>후속 추적: TBD-005, TBD-007, TBD-017</w:t>
      </w:r>
    </w:p>
    <w:p>
      <w:pPr>
        <w:pStyle w:val="ListBullet"/>
      </w:pPr>
      <w:r>
        <w:rPr>
          <w:rFonts w:ascii="Noto Sans CJK KR" w:hAnsi="Noto Sans CJK KR" w:eastAsia="Noto Sans CJK KR" w:cs="Noto Sans CJK KR"/>
          <w:b w:val="0"/>
        </w:rPr>
        <w:t>v0.3 합의 반영: 업무 reason/outcome, 장비 DEVICE_ERROR/PAUSED, logger DB_ERROR/SPOOL_FULL을 구분한다. RETURN_FAILED의 최종 업무 분류는 미합의로 유지하며 logger는 받은 결과를 보존한다.</w:t>
      </w:r>
    </w:p>
    <w:p>
      <w:pPr>
        <w:pStyle w:val="ListBullet"/>
      </w:pPr>
      <w:r>
        <w:rPr>
          <w:rFonts w:ascii="Noto Sans CJK KR" w:hAnsi="Noto Sans CJK KR" w:eastAsia="Noto Sans CJK KR" w:cs="Noto Sans CJK KR"/>
          <w:b w:val="0"/>
        </w:rPr>
        <w:t>합의 근거: MC-006, MC-014, MC-016, MC-020, MC-027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PLACE 시간 초과 → FAILED DEVICE_ERROR(G1 첫 박스), LOST cause BOX_MISSING(VISION_DOWN 오분류 0) [레포: measurements-1010 "G1 첫 박스", measurements-1012]. RETURN_FAILED outcome·ZONE_FULL 기록은 미정(F-06·F-07). 로그 오류(DB_ERROR·SPOOL_FULL)의 현장 기록은 없다(SYS-DT-002, F-12)</w:t>
      </w:r>
    </w:p>
    <w:p>
      <w:pPr>
        <w:pStyle w:val="ListBullet"/>
      </w:pPr>
      <w:r>
        <w:rPr>
          <w:rFonts w:ascii="Noto Sans CJK KR" w:hAnsi="Noto Sans CJK KR" w:eastAsia="Noto Sans CJK KR" w:cs="Noto Sans CJK KR"/>
          <w:b w:val="0"/>
        </w:rPr>
        <w:t>v2.0 변경: 유지</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4.3 선택 기능(C)</w:t>
      </w:r>
    </w:p>
    <w:p>
      <w:r>
        <w:rPr>
          <w:rFonts w:ascii="Noto Sans CJK KR" w:hAnsi="Noto Sans CJK KR" w:eastAsia="Noto Sans CJK KR" w:cs="Noto Sans CJK KR"/>
          <w:b w:val="0"/>
        </w:rPr>
        <w:t>사용자 지침에 따라 규칙 변경과 신규 구역 교시는 선택 범위로 둔다. 기준 시점에 둘 다 미구현이며 채택/미채택 결정 기록이 없어 ID 와 요구를 그대로 두고 상태를 '미구현'으로 표시한다(F-16). BRD의 TR-VOICE-09는 후순위 기능, TR-VOICE-10은 Should 다. 규칙 변경의 최종 필수 여부는 이번 사용자 지침을 적용한 범위 조정이며 9 장에 명시한다. 선택 기능을 미채택하더라도 기본 매핑·설정·적재와 필수 성능은 유지한다.</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SYS-OP-001 — C / 남현지</w:t>
      </w:r>
    </w:p>
    <w:p>
      <w:r>
        <w:rPr>
          <w:rFonts w:ascii="Noto Sans CJK KR" w:hAnsi="Noto Sans CJK KR" w:eastAsia="Noto Sans CJK KR" w:cs="Noto Sans CJK KR"/>
          <w:b w:val="0"/>
        </w:rPr>
        <w:t>선택 기능 채택 시 시스템은 자연어로 동→구역 매핑을 변경하고 적용 시점·변경 내용을 음성과 HMI로 확인해야 한다.</w:t>
      </w:r>
    </w:p>
    <w:p>
      <w:pPr>
        <w:pStyle w:val="ListBullet"/>
      </w:pPr>
      <w:r>
        <w:rPr>
          <w:rFonts w:ascii="Noto Sans CJK KR" w:hAnsi="Noto Sans CJK KR" w:eastAsia="Noto Sans CJK KR" w:cs="Noto Sans CJK KR"/>
          <w:b w:val="0"/>
        </w:rPr>
        <w:t>출처: TR-VOICE-09; 사용자 우선순위 지침</w:t>
      </w:r>
    </w:p>
    <w:p>
      <w:pPr>
        <w:pStyle w:val="ListBullet"/>
      </w:pPr>
      <w:r>
        <w:rPr>
          <w:rFonts w:ascii="Noto Sans CJK KR" w:hAnsi="Noto Sans CJK KR" w:eastAsia="Noto Sans CJK KR" w:cs="Noto Sans CJK KR"/>
          <w:b w:val="0"/>
        </w:rPr>
        <w:t>검증 VT-035: 기본 흐름 승인 이후 변경·확인·다음 박스 적용·실패 복구 시험.</w:t>
      </w:r>
    </w:p>
    <w:p>
      <w:pPr>
        <w:pStyle w:val="ListBullet"/>
      </w:pPr>
      <w:r>
        <w:rPr>
          <w:rFonts w:ascii="Noto Sans CJK KR" w:hAnsi="Noto Sans CJK KR" w:eastAsia="Noto Sans CJK KR" w:cs="Noto Sans CJK KR"/>
          <w:b w:val="0"/>
        </w:rPr>
        <w:t>후속 추적: TBD-023</w:t>
      </w:r>
    </w:p>
    <w:p>
      <w:pPr>
        <w:pStyle w:val="ListBullet"/>
      </w:pPr>
      <w:r>
        <w:rPr>
          <w:rFonts w:ascii="Noto Sans CJK KR" w:hAnsi="Noto Sans CJK KR" w:eastAsia="Noto Sans CJK KR" w:cs="Noto Sans CJK KR"/>
          <w:b w:val="0"/>
        </w:rPr>
        <w:t>v0.3 합의 반영: C 선택 기능으로 G0 이후 10/11에 채택 여부를 결정한다. 채택하면 원자적 swap/rollback·rule_version·현재 박스 목적지 유지·다음 결정 박스부터 적용을 별도 시험한다.</w:t>
      </w:r>
    </w:p>
    <w:p>
      <w:pPr>
        <w:pStyle w:val="ListBullet"/>
      </w:pPr>
      <w:r>
        <w:rPr>
          <w:rFonts w:ascii="Noto Sans CJK KR" w:hAnsi="Noto Sans CJK KR" w:eastAsia="Noto Sans CJK KR" w:cs="Noto Sans CJK KR"/>
          <w:b w:val="0"/>
        </w:rPr>
        <w:t>합의 근거: MC-033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미구현(시연 제외)</w:t>
      </w:r>
    </w:p>
    <w:p>
      <w:pPr>
        <w:pStyle w:val="ListBullet"/>
      </w:pPr>
      <w:r>
        <w:rPr>
          <w:rFonts w:ascii="Noto Sans CJK KR" w:hAnsi="Noto Sans CJK KR" w:eastAsia="Noto Sans CJK KR" w:cs="Noto Sans CJK KR"/>
          <w:b w:val="0"/>
        </w:rPr>
        <w:t xml:space="preserve">검증 결과: 없음 — </w:t>
      </w:r>
      <w:r>
        <w:rPr>
          <w:rFonts w:ascii="Noto Sans Mono CJK KR" w:hAnsi="Noto Sans Mono CJK KR" w:eastAsia="Noto Sans Mono CJK KR" w:cs="Noto Sans Mono CJK KR"/>
          <w:b w:val="0"/>
          <w:color w:val="7A2E0E"/>
          <w:sz w:val="19"/>
        </w:rPr>
        <w:t>UpdateZoneMap</w:t>
      </w:r>
      <w:r>
        <w:rPr>
          <w:rFonts w:ascii="Noto Sans CJK KR" w:hAnsi="Noto Sans CJK KR" w:eastAsia="Noto Sans CJK KR" w:cs="Noto Sans CJK KR"/>
          <w:b w:val="0"/>
        </w:rPr>
        <w:t xml:space="preserve"> 서비스 서버가 없고(IDL 만), intent_parser </w:t>
      </w:r>
      <w:r>
        <w:rPr>
          <w:rFonts w:ascii="Noto Sans Mono CJK KR" w:hAnsi="Noto Sans Mono CJK KR" w:eastAsia="Noto Sans Mono CJK KR" w:cs="Noto Sans Mono CJK KR"/>
          <w:b w:val="0"/>
          <w:color w:val="7A2E0E"/>
          <w:sz w:val="19"/>
        </w:rPr>
        <w:t>allow_update_zone_map</w:t>
      </w:r>
      <w:r>
        <w:rPr>
          <w:rFonts w:ascii="Noto Sans CJK KR" w:hAnsi="Noto Sans CJK KR" w:eastAsia="Noto Sans CJK KR" w:cs="Noto Sans CJK KR"/>
          <w:b w:val="0"/>
        </w:rPr>
        <w:t xml:space="preserve"> 기본 false. 10/15 시연 단계 4 제외 [레포: measurements-1015 §1]</w:t>
      </w:r>
    </w:p>
    <w:p>
      <w:pPr>
        <w:pStyle w:val="ListBullet"/>
      </w:pPr>
      <w:r>
        <w:rPr>
          <w:rFonts w:ascii="Noto Sans CJK KR" w:hAnsi="Noto Sans CJK KR" w:eastAsia="Noto Sans CJK KR" w:cs="Noto Sans CJK KR"/>
          <w:b w:val="0"/>
        </w:rPr>
        <w:t>v2.0 변경: 미구현 유지 — 채택/미채택 결정 기록이 없다(F-16). topics.md 는 이 서비스를 '제공'으로 적고 있다(문서 오너 확인)</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SYS-OP-002 — C / 김학민</w:t>
      </w:r>
    </w:p>
    <w:p>
      <w:r>
        <w:rPr>
          <w:rFonts w:ascii="Noto Sans CJK KR" w:hAnsi="Noto Sans CJK KR" w:eastAsia="Noto Sans CJK KR" w:cs="Noto Sans CJK KR"/>
          <w:b w:val="0"/>
        </w:rPr>
        <w:t>선택 기능 채택 시 시스템은 대기 상태의 직접교시 좌표를 확인받아 새 구역으로 등록해야 한다.</w:t>
      </w:r>
    </w:p>
    <w:p>
      <w:pPr>
        <w:pStyle w:val="ListBullet"/>
      </w:pPr>
      <w:r>
        <w:rPr>
          <w:rFonts w:ascii="Noto Sans CJK KR" w:hAnsi="Noto Sans CJK KR" w:eastAsia="Noto Sans CJK KR" w:cs="Noto Sans CJK KR"/>
          <w:b w:val="0"/>
        </w:rPr>
        <w:t>출처: TR-VOICE-10(Should); 사용자 지침</w:t>
      </w:r>
    </w:p>
    <w:p>
      <w:pPr>
        <w:pStyle w:val="ListBullet"/>
      </w:pPr>
      <w:r>
        <w:rPr>
          <w:rFonts w:ascii="Noto Sans CJK KR" w:hAnsi="Noto Sans CJK KR" w:eastAsia="Noto Sans CJK KR" w:cs="Noto Sans CJK KR"/>
          <w:b w:val="0"/>
        </w:rPr>
        <w:t>검증 VT-036: 기본 흐름 승인 이후 교시·유효 좌표 검증·등록·취소 시험.</w:t>
      </w:r>
    </w:p>
    <w:p>
      <w:pPr>
        <w:pStyle w:val="ListBullet"/>
      </w:pPr>
      <w:r>
        <w:rPr>
          <w:rFonts w:ascii="Noto Sans CJK KR" w:hAnsi="Noto Sans CJK KR" w:eastAsia="Noto Sans CJK KR" w:cs="Noto Sans CJK KR"/>
          <w:b w:val="0"/>
        </w:rPr>
        <w:t>후속 추적: TBD-024</w:t>
      </w:r>
    </w:p>
    <w:p>
      <w:pPr>
        <w:pStyle w:val="ListBullet"/>
      </w:pPr>
      <w:r>
        <w:rPr>
          <w:rFonts w:ascii="Noto Sans CJK KR" w:hAnsi="Noto Sans CJK KR" w:eastAsia="Noto Sans CJK KR" w:cs="Noto Sans CJK KR"/>
          <w:b w:val="0"/>
        </w:rPr>
        <w:t>v0.3 합의 반영: C 선택 기능으로 G0 후 채택 여부를 정한다. 채택하면 플랜지/TCP 기준·pose 반환/등록 취소·manager writer 규약을 확정한다. 기존 TeachZone의 존재만으로 수락하지 않는다.</w:t>
      </w:r>
    </w:p>
    <w:p>
      <w:pPr>
        <w:pStyle w:val="ListBullet"/>
      </w:pPr>
      <w:r>
        <w:rPr>
          <w:rFonts w:ascii="Noto Sans CJK KR" w:hAnsi="Noto Sans CJK KR" w:eastAsia="Noto Sans CJK KR" w:cs="Noto Sans CJK KR"/>
          <w:b w:val="0"/>
        </w:rPr>
        <w:t>합의 근거: MC-033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미구현</w:t>
      </w:r>
    </w:p>
    <w:p>
      <w:pPr>
        <w:pStyle w:val="ListBullet"/>
      </w:pPr>
      <w:r>
        <w:rPr>
          <w:rFonts w:ascii="Noto Sans CJK KR" w:hAnsi="Noto Sans CJK KR" w:eastAsia="Noto Sans CJK KR" w:cs="Noto Sans CJK KR"/>
          <w:b w:val="0"/>
        </w:rPr>
        <w:t xml:space="preserve">검증 결과: 없음 — </w:t>
      </w:r>
      <w:r>
        <w:rPr>
          <w:rFonts w:ascii="Noto Sans Mono CJK KR" w:hAnsi="Noto Sans Mono CJK KR" w:eastAsia="Noto Sans Mono CJK KR" w:cs="Noto Sans Mono CJK KR"/>
          <w:b w:val="0"/>
          <w:color w:val="7A2E0E"/>
          <w:sz w:val="19"/>
        </w:rPr>
        <w:t>TeachZone.srv</w:t>
      </w:r>
      <w:r>
        <w:rPr>
          <w:rFonts w:ascii="Noto Sans CJK KR" w:hAnsi="Noto Sans CJK KR" w:eastAsia="Noto Sans CJK KR" w:cs="Noto Sans CJK KR"/>
          <w:b w:val="0"/>
        </w:rPr>
        <w:t xml:space="preserve"> 만 있고 서버 구현이 없다</w:t>
      </w:r>
    </w:p>
    <w:p>
      <w:pPr>
        <w:pStyle w:val="ListBullet"/>
      </w:pPr>
      <w:r>
        <w:rPr>
          <w:rFonts w:ascii="Noto Sans CJK KR" w:hAnsi="Noto Sans CJK KR" w:eastAsia="Noto Sans CJK KR" w:cs="Noto Sans CJK KR"/>
          <w:b w:val="0"/>
        </w:rPr>
        <w:t>v2.0 변경: 미구현 유지 — 채택/미채택 결정 기록 없음(F-16)</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4.4 팔레타이징(S2)</w:t>
      </w:r>
    </w:p>
    <w:p>
      <w:r>
        <w:rPr>
          <w:rFonts w:ascii="Noto Sans CJK KR" w:hAnsi="Noto Sans CJK KR" w:eastAsia="Noto Sans CJK KR" w:cs="Noto Sans CJK KR"/>
          <w:b w:val="0"/>
        </w:rPr>
        <w:t>분류가 끝난 박스를 배송 순서대로 팔레트 구역(4열 × 2줄 × 2층 = 16칸)에 옮겨 싣는다(BRD v1.7 10.1~10.5·10.12). 벨트 위 이동 중 픽업은 없고, 로봇은 트레이에 놓인 박스를 정지 상태로 다시 집는다. 팔레트는 트럭 짐칸으로 보며 1열 = 트럭 머리(−X), 4열 = 문(+X)이다. Sprint 2 게이트를 조건부 통과했고(ADR-0014, 16칸 3개 동 완주) 10/15 시연 단계 9 에서 완주했다. 기록 카드는 SYS-DT-004, 성능은 SYS-PF-010·011, 인터페이스는 SYS-IF-009.</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SYS-FR-035 — S2 / 남현지</w:t>
      </w:r>
    </w:p>
    <w:p>
      <w:r>
        <w:rPr>
          <w:rFonts w:ascii="Noto Sans CJK KR" w:hAnsi="Noto Sans CJK KR" w:eastAsia="Noto Sans CJK KR" w:cs="Noto Sans CJK KR"/>
          <w:b w:val="0"/>
        </w:rPr>
        <w:t>시스템은 팔레타이징 경로를 HMI 선택과 음성 명령 둘 다로 받아야 한다. 경로는 등록 동 1~3개를 배송 순서(첫 배송지부터)로 담고, 별칭은 정식 동 이름으로 바꿔야 한다. 동이 0개이거나 4개 이상이면 실행하지 않고 되물어야 한다.</w:t>
      </w:r>
    </w:p>
    <w:p>
      <w:pPr>
        <w:pStyle w:val="ListBullet"/>
      </w:pPr>
      <w:r>
        <w:rPr>
          <w:rFonts w:ascii="Noto Sans CJK KR" w:hAnsi="Noto Sans CJK KR" w:eastAsia="Noto Sans CJK KR" w:cs="Noto Sans CJK KR"/>
          <w:b w:val="0"/>
        </w:rPr>
        <w:t>출처: TR-PAL-01(BRD v1.7 — 말한 순서 = 배송 순서 v1.6.1, 중복·미등록 되묻기는 범위 밖·시연 문장 "…순서로 실어줘" 고정 v1.7 PL)</w:t>
      </w:r>
    </w:p>
    <w:p>
      <w:pPr>
        <w:pStyle w:val="ListBullet"/>
      </w:pPr>
      <w:r>
        <w:rPr>
          <w:rFonts w:ascii="Noto Sans CJK KR" w:hAnsi="Noto Sans CJK KR" w:eastAsia="Noto Sans CJK KR" w:cs="Noto Sans CJK KR"/>
          <w:b w:val="0"/>
        </w:rPr>
        <w:t>근거: 관리자가 그날 배송 순서만 정하면 적재까지 맡긴다(BRD 10.1)</w:t>
      </w:r>
    </w:p>
    <w:p>
      <w:pPr>
        <w:pStyle w:val="ListBullet"/>
      </w:pPr>
      <w:r>
        <w:rPr>
          <w:rFonts w:ascii="Noto Sans CJK KR" w:hAnsi="Noto Sans CJK KR" w:eastAsia="Noto Sans CJK KR" w:cs="Noto Sans CJK KR"/>
          <w:b w:val="0"/>
        </w:rPr>
        <w:t>검증 VT-071: 시험·시연 — HMI·음성 각각 경로 1~3개 수용, 0·4개 거부, 별칭 정규화. intent_json.md 의 palletize 세트 중 받기 5·4개 거부를 합격 기준으로 쓰고, 중복·미등록 거부는 범위 밖(v1.7 PL)이라 참고로만 본다</w:t>
      </w:r>
    </w:p>
    <w:p>
      <w:pPr>
        <w:pStyle w:val="ListBullet"/>
      </w:pPr>
      <w:r>
        <w:rPr>
          <w:rFonts w:ascii="Noto Sans CJK KR" w:hAnsi="Noto Sans CJK KR" w:eastAsia="Noto Sans CJK KR" w:cs="Noto Sans CJK KR"/>
          <w:b w:val="0"/>
        </w:rPr>
        <w:t>후속 추적: —</w:t>
      </w:r>
    </w:p>
    <w:p>
      <w:pPr>
        <w:pStyle w:val="ListBullet"/>
      </w:pPr>
      <w:r>
        <w:rPr>
          <w:rFonts w:ascii="Noto Sans CJK KR" w:hAnsi="Noto Sans CJK KR" w:eastAsia="Noto Sans CJK KR" w:cs="Noto Sans CJK KR"/>
          <w:b w:val="0"/>
        </w:rPr>
        <w:t>결정 근거: BRD 10.10 D4(시연 경로), pending #32</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 xml:space="preserve">검증 결과: 10/15 시연 HMI 경로 입력 </w:t>
      </w:r>
      <w:r>
        <w:rPr>
          <w:rFonts w:ascii="Noto Sans Mono CJK KR" w:hAnsi="Noto Sans Mono CJK KR" w:eastAsia="Noto Sans Mono CJK KR" w:cs="Noto Sans Mono CJK KR"/>
          <w:b w:val="0"/>
          <w:color w:val="7A2E0E"/>
          <w:sz w:val="19"/>
        </w:rPr>
        <w:t>[청담, 역삼, 대치]</w:t>
      </w:r>
      <w:r>
        <w:rPr>
          <w:rFonts w:ascii="Noto Sans CJK KR" w:hAnsi="Noto Sans CJK KR" w:eastAsia="Noto Sans CJK KR" w:cs="Noto Sans CJK KR"/>
          <w:b w:val="0"/>
        </w:rPr>
        <w:t xml:space="preserve"> → 그 순서로 계획·적재 [레포: measurements-1015 §2(bag)]. 음성 palletize 는 시연에서 쓰지 않았고(</w:t>
      </w:r>
      <w:r>
        <w:rPr>
          <w:rFonts w:ascii="Noto Sans Mono CJK KR" w:hAnsi="Noto Sans Mono CJK KR" w:eastAsia="Noto Sans Mono CJK KR" w:cs="Noto Sans Mono CJK KR"/>
          <w:b w:val="0"/>
          <w:color w:val="7A2E0E"/>
          <w:sz w:val="19"/>
        </w:rPr>
        <w:t>/voss/voice/intent</w:t>
      </w:r>
      <w:r>
        <w:rPr>
          <w:rFonts w:ascii="Noto Sans CJK KR" w:hAnsi="Noto Sans CJK KR" w:eastAsia="Noto Sans CJK KR" w:cs="Noto Sans CJK KR"/>
          <w:b w:val="0"/>
        </w:rPr>
        <w:t xml:space="preserve"> 0건) 오프라인 시험만 있다 [레포: palletizing_report §3]. 시연 입력 순서는 대본(D4: 대치 → 역삼 → 청담)과 반대였으며 코드는 규칙대로 동작했다</w:t>
      </w:r>
    </w:p>
    <w:p>
      <w:pPr>
        <w:pStyle w:val="ListBullet"/>
      </w:pPr>
      <w:r>
        <w:rPr>
          <w:rFonts w:ascii="Noto Sans CJK KR" w:hAnsi="Noto Sans CJK KR" w:eastAsia="Noto Sans CJK KR" w:cs="Noto Sans CJK KR"/>
          <w:b w:val="0"/>
        </w:rPr>
        <w:t>v2.0 변경: 신규</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SYS-FR-036 — S2 / 남현지</w:t>
      </w:r>
    </w:p>
    <w:p>
      <w:r>
        <w:rPr>
          <w:rFonts w:ascii="Noto Sans CJK KR" w:hAnsi="Noto Sans CJK KR" w:eastAsia="Noto Sans CJK KR" w:cs="Noto Sans CJK KR"/>
          <w:b w:val="0"/>
        </w:rPr>
        <w:t>시스템은 팔레타이징을 분류가 끝난 뒤 별도 명령으로만 시작해야 한다. 처리 중인 박스가 없는 RUNNING·PAUSED 또는 세션이 있는 IDLE 에서, ROBOT·LOG 가 준비되고 팔레트 칸이 비어 있을 때만 받아 PALLETIZING 상태로 실행해야 하며, 그 밖이면 거부하고 이유를 알려야 한다(칸이 비어 있지 않으면 비움을 요청한다).</w:t>
      </w:r>
    </w:p>
    <w:p>
      <w:pPr>
        <w:pStyle w:val="ListBullet"/>
      </w:pPr>
      <w:r>
        <w:rPr>
          <w:rFonts w:ascii="Noto Sans CJK KR" w:hAnsi="Noto Sans CJK KR" w:eastAsia="Noto Sans CJK KR" w:cs="Noto Sans CJK KR"/>
          <w:b w:val="0"/>
        </w:rPr>
        <w:t>출처: TR-PAL-02, TR-SYS-01(BRD v1.7)</w:t>
      </w:r>
    </w:p>
    <w:p>
      <w:pPr>
        <w:pStyle w:val="ListBullet"/>
      </w:pPr>
      <w:r>
        <w:rPr>
          <w:rFonts w:ascii="Noto Sans CJK KR" w:hAnsi="Noto Sans CJK KR" w:eastAsia="Noto Sans CJK KR" w:cs="Noto Sans CJK KR"/>
          <w:b w:val="0"/>
        </w:rPr>
        <w:t>근거: 분류 중인 박스와 팔레타이징이 로봇·구역을 동시에 쓰지 않게 한다</w:t>
      </w:r>
    </w:p>
    <w:p>
      <w:pPr>
        <w:pStyle w:val="ListBullet"/>
      </w:pPr>
      <w:r>
        <w:rPr>
          <w:rFonts w:ascii="Noto Sans CJK KR" w:hAnsi="Noto Sans CJK KR" w:eastAsia="Noto Sans CJK KR" w:cs="Noto Sans CJK KR"/>
          <w:b w:val="0"/>
        </w:rPr>
        <w:t>검증 VT-072: 시험 — 허용 상태별 접수, 처리 중 박스·칸 0 아님·ROBOT/LOG 미준비에서 거부와 안내 문장</w:t>
      </w:r>
    </w:p>
    <w:p>
      <w:pPr>
        <w:pStyle w:val="ListBullet"/>
      </w:pPr>
      <w:r>
        <w:rPr>
          <w:rFonts w:ascii="Noto Sans CJK KR" w:hAnsi="Noto Sans CJK KR" w:eastAsia="Noto Sans CJK KR" w:cs="Noto Sans CJK KR"/>
          <w:b w:val="0"/>
        </w:rPr>
        <w:t>후속 추적: —</w:t>
      </w:r>
    </w:p>
    <w:p>
      <w:pPr>
        <w:pStyle w:val="ListBullet"/>
      </w:pPr>
      <w:r>
        <w:rPr>
          <w:rFonts w:ascii="Noto Sans CJK KR" w:hAnsi="Noto Sans CJK KR" w:eastAsia="Noto Sans CJK KR" w:cs="Noto Sans CJK KR"/>
          <w:b w:val="0"/>
        </w:rPr>
        <w:t>결정 근거: ADR-0014</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 xml:space="preserve">검증 결과: 정상 시작 2회 — 10/13 게이트 run </w:t>
      </w:r>
      <w:r>
        <w:rPr>
          <w:rFonts w:ascii="Noto Sans Mono CJK KR" w:hAnsi="Noto Sans Mono CJK KR" w:eastAsia="Noto Sans Mono CJK KR" w:cs="Noto Sans Mono CJK KR"/>
          <w:b w:val="0"/>
          <w:color w:val="7A2E0E"/>
          <w:sz w:val="19"/>
        </w:rPr>
        <w:t>20261013T152524-29d8</w:t>
      </w:r>
      <w:r>
        <w:rPr>
          <w:rFonts w:ascii="Noto Sans CJK KR" w:hAnsi="Noto Sans CJK KR" w:eastAsia="Noto Sans CJK KR" w:cs="Noto Sans CJK KR"/>
          <w:b w:val="0"/>
        </w:rPr>
        <w:t xml:space="preserve">, 10/15 시연 run </w:t>
      </w:r>
      <w:r>
        <w:rPr>
          <w:rFonts w:ascii="Noto Sans Mono CJK KR" w:hAnsi="Noto Sans Mono CJK KR" w:eastAsia="Noto Sans Mono CJK KR" w:cs="Noto Sans Mono CJK KR"/>
          <w:b w:val="0"/>
          <w:color w:val="7A2E0E"/>
          <w:sz w:val="19"/>
        </w:rPr>
        <w:t>20261015T121315-0193</w:t>
      </w:r>
      <w:r>
        <w:rPr>
          <w:rFonts w:ascii="Noto Sans CJK KR" w:hAnsi="Noto Sans CJK KR" w:eastAsia="Noto Sans CJK KR" w:cs="Noto Sans CJK KR"/>
          <w:b w:val="0"/>
        </w:rPr>
        <w:t xml:space="preserve"> [레포: ADR-0014, measurements-1015 §2]. 거부 경로는 단위 시험(</w:t>
      </w:r>
      <w:r>
        <w:rPr>
          <w:rFonts w:ascii="Noto Sans Mono CJK KR" w:hAnsi="Noto Sans Mono CJK KR" w:eastAsia="Noto Sans Mono CJK KR" w:cs="Noto Sans Mono CJK KR"/>
          <w:b w:val="0"/>
          <w:color w:val="7A2E0E"/>
          <w:sz w:val="19"/>
        </w:rPr>
        <w:t>src/voss_manager/test/test_pallet_fsm.py</w:t>
      </w:r>
      <w:r>
        <w:rPr>
          <w:rFonts w:ascii="Noto Sans CJK KR" w:hAnsi="Noto Sans CJK KR" w:eastAsia="Noto Sans CJK KR" w:cs="Noto Sans CJK KR"/>
          <w:b w:val="0"/>
        </w:rPr>
        <w:t>)만 있다</w:t>
      </w:r>
    </w:p>
    <w:p>
      <w:pPr>
        <w:pStyle w:val="ListBullet"/>
      </w:pPr>
      <w:r>
        <w:rPr>
          <w:rFonts w:ascii="Noto Sans CJK KR" w:hAnsi="Noto Sans CJK KR" w:eastAsia="Noto Sans CJK KR" w:cs="Noto Sans CJK KR"/>
          <w:b w:val="0"/>
        </w:rPr>
        <w:t>v2.0 변경: 신규</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SYS-FR-037 — S2 / 남현지</w:t>
      </w:r>
    </w:p>
    <w:p>
      <w:r>
        <w:rPr>
          <w:rFonts w:ascii="Noto Sans CJK KR" w:hAnsi="Noto Sans CJK KR" w:eastAsia="Noto Sans CJK KR" w:cs="Noto Sans CJK KR"/>
          <w:b w:val="0"/>
        </w:rPr>
        <w:t>시스템은 sort_logger 의 적재 기록 조회로 이번 세션에서 A·B·C 에 PLACED 된 경로 동 박스를 대상으로 골라야 한다. 보류·재확인·통과·실패 박스와 이미 팔레트로 옮긴 박스는 빼고, 작업자 판정으로 적재된 박스는 넣어야 한다. 집을 칸은 기록된 구역·칸을 믿는다. 적재 기록을 읽을 수 없으면 시작하지 않아야 한다.</w:t>
      </w:r>
    </w:p>
    <w:p>
      <w:pPr>
        <w:pStyle w:val="ListBullet"/>
      </w:pPr>
      <w:r>
        <w:rPr>
          <w:rFonts w:ascii="Noto Sans CJK KR" w:hAnsi="Noto Sans CJK KR" w:eastAsia="Noto Sans CJK KR" w:cs="Noto Sans CJK KR"/>
          <w:b w:val="0"/>
        </w:rPr>
        <w:t>출처: TR-PAL-03(BRD v1.4 + v1.5 — 동별 상한 없음, 경로 밖 동은 경로 제외로 셈)</w:t>
      </w:r>
    </w:p>
    <w:p>
      <w:pPr>
        <w:pStyle w:val="ListBullet"/>
      </w:pPr>
      <w:r>
        <w:rPr>
          <w:rFonts w:ascii="Noto Sans CJK KR" w:hAnsi="Noto Sans CJK KR" w:eastAsia="Noto Sans CJK KR" w:cs="Noto Sans CJK KR"/>
          <w:b w:val="0"/>
        </w:rPr>
        <w:t>근거: manager 는 DB 에 직접 붙지 않는다(sort_logger 가 유일한 writer, ADR-0006)</w:t>
      </w:r>
    </w:p>
    <w:p>
      <w:pPr>
        <w:pStyle w:val="ListBullet"/>
      </w:pPr>
      <w:r>
        <w:rPr>
          <w:rFonts w:ascii="Noto Sans CJK KR" w:hAnsi="Noto Sans CJK KR" w:eastAsia="Noto Sans CJK KR" w:cs="Noto Sans CJK KR"/>
          <w:b w:val="0"/>
        </w:rPr>
        <w:t>검증 VT-073: 시험·시연 — 세션 적재 기록과 대상 목록 대조(작업자 판정 박스 포함, 보류·통과·실패 제외), 조회 실패 시 미시작</w:t>
      </w:r>
    </w:p>
    <w:p>
      <w:pPr>
        <w:pStyle w:val="ListBullet"/>
      </w:pPr>
      <w:r>
        <w:rPr>
          <w:rFonts w:ascii="Noto Sans CJK KR" w:hAnsi="Noto Sans CJK KR" w:eastAsia="Noto Sans CJK KR" w:cs="Noto Sans CJK KR"/>
          <w:b w:val="0"/>
        </w:rPr>
        <w:t>후속 추적: —</w:t>
      </w:r>
    </w:p>
    <w:p>
      <w:pPr>
        <w:pStyle w:val="ListBullet"/>
      </w:pPr>
      <w:r>
        <w:rPr>
          <w:rFonts w:ascii="Noto Sans CJK KR" w:hAnsi="Noto Sans CJK KR" w:eastAsia="Noto Sans CJK KR" w:cs="Noto Sans CJK KR"/>
          <w:b w:val="0"/>
        </w:rPr>
        <w:t>결정 근거: BRD 10.7 ListPlacements</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10/15 계획 대상 19 = sort_log PLACED 19(작업자 판정 흐린 송장 020 포함), HELD 1 제외 [레포: measurements-1015 §2]. 조회 실패 시 미시작은 실기 기록 없음</w:t>
      </w:r>
    </w:p>
    <w:p>
      <w:pPr>
        <w:pStyle w:val="ListBullet"/>
      </w:pPr>
      <w:r>
        <w:rPr>
          <w:rFonts w:ascii="Noto Sans CJK KR" w:hAnsi="Noto Sans CJK KR" w:eastAsia="Noto Sans CJK KR" w:cs="Noto Sans CJK KR"/>
          <w:b w:val="0"/>
        </w:rPr>
        <w:t>v2.0 변경: 신규</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SYS-FR-038 — S2 / 남현지</w:t>
      </w:r>
    </w:p>
    <w:p>
      <w:r>
        <w:rPr>
          <w:rFonts w:ascii="Noto Sans CJK KR" w:hAnsi="Noto Sans CJK KR" w:eastAsia="Noto Sans CJK KR" w:cs="Noto Sans CJK KR"/>
          <w:b w:val="0"/>
        </w:rPr>
        <w:t>시스템은 같은 입력에 같은 결과를 내는 배치 계획으로 팔레트 16칸을 배정해야 한다. 대상이 16개 이하면 모두 싣고, 넘으면 동을 물량 많은 순(같으면 먼저 방문하는 동이 후순위)으로 정렬해 min(물량, 남은 칸)만큼 배정하며, 한 동의 일부만 실을 때는 구역 안 위층 박스부터·같은 층은 칸 번호 순으로 싣는다. 위치는 수량과 따로 마지막 배송지부터 1열에 적재 순서(열 안 1층 1줄 → 1층 2줄 → 2층 1줄 → 2층 2줄)대로 채운다. 이 계획 하나를 HMI·음성·DB·로봇 동작이 함께 써야 한다.</w:t>
      </w:r>
    </w:p>
    <w:p>
      <w:pPr>
        <w:pStyle w:val="ListBullet"/>
      </w:pPr>
      <w:r>
        <w:rPr>
          <w:rFonts w:ascii="Noto Sans CJK KR" w:hAnsi="Noto Sans CJK KR" w:eastAsia="Noto Sans CJK KR" w:cs="Noto Sans CJK KR"/>
          <w:b w:val="0"/>
        </w:rPr>
        <w:t>출처: TR-PAL-04(BRD v1.5·v1.6·v1.7), D2·D6</w:t>
      </w:r>
    </w:p>
    <w:p>
      <w:pPr>
        <w:pStyle w:val="ListBullet"/>
      </w:pPr>
      <w:r>
        <w:rPr>
          <w:rFonts w:ascii="Noto Sans CJK KR" w:hAnsi="Noto Sans CJK KR" w:eastAsia="Noto Sans CJK KR" w:cs="Noto Sans CJK KR"/>
          <w:b w:val="0"/>
        </w:rPr>
        <w:t>근거: 첫 배송지 박스가 문 쪽에 있어야 기사가 짐을 다시 뒤지지 않는다(BRD 10.1)</w:t>
      </w:r>
    </w:p>
    <w:p>
      <w:pPr>
        <w:pStyle w:val="ListBullet"/>
      </w:pPr>
      <w:r>
        <w:rPr>
          <w:rFonts w:ascii="Noto Sans CJK KR" w:hAnsi="Noto Sans CJK KR" w:eastAsia="Noto Sans CJK KR" w:cs="Noto Sans CJK KR"/>
          <w:b w:val="0"/>
        </w:rPr>
        <w:t>검증 VT-074: 시험·시연 — 시나리오 S1~S8 정답 일치·불변식 시험, 실기 계획 칸과 놓은 칸 대조</w:t>
      </w:r>
    </w:p>
    <w:p>
      <w:pPr>
        <w:pStyle w:val="ListBullet"/>
      </w:pPr>
      <w:r>
        <w:rPr>
          <w:rFonts w:ascii="Noto Sans CJK KR" w:hAnsi="Noto Sans CJK KR" w:eastAsia="Noto Sans CJK KR" w:cs="Noto Sans CJK KR"/>
          <w:b w:val="0"/>
        </w:rPr>
        <w:t>후속 추적: —</w:t>
      </w:r>
    </w:p>
    <w:p>
      <w:pPr>
        <w:pStyle w:val="ListBullet"/>
      </w:pPr>
      <w:r>
        <w:rPr>
          <w:rFonts w:ascii="Noto Sans CJK KR" w:hAnsi="Noto Sans CJK KR" w:eastAsia="Noto Sans CJK KR" w:cs="Noto Sans CJK KR"/>
          <w:b w:val="0"/>
        </w:rPr>
        <w:t>결정 근거: pending #30(D2)·#34(D6)·#36</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 xml:space="preserve">검증 결과: 10/15 계획 load </w:t>
      </w:r>
      <w:r>
        <w:rPr>
          <w:rFonts w:ascii="Noto Sans Mono CJK KR" w:hAnsi="Noto Sans Mono CJK KR" w:eastAsia="Noto Sans Mono CJK KR" w:cs="Noto Sans Mono CJK KR"/>
          <w:b w:val="0"/>
          <w:color w:val="7A2E0E"/>
          <w:sz w:val="19"/>
        </w:rPr>
        <w:t>[3, 7, 6]</w:t>
      </w:r>
      <w:r>
        <w:rPr>
          <w:rFonts w:ascii="Noto Sans CJK KR" w:hAnsi="Noto Sans CJK KR" w:eastAsia="Noto Sans CJK KR" w:cs="Noto Sans CJK KR"/>
          <w:b w:val="0"/>
        </w:rPr>
        <w:t xml:space="preserve">·overflow </w:t>
      </w:r>
      <w:r>
        <w:rPr>
          <w:rFonts w:ascii="Noto Sans Mono CJK KR" w:hAnsi="Noto Sans Mono CJK KR" w:eastAsia="Noto Sans Mono CJK KR" w:cs="Noto Sans Mono CJK KR"/>
          <w:b w:val="0"/>
          <w:color w:val="7A2E0E"/>
          <w:sz w:val="19"/>
        </w:rPr>
        <w:t>[3, 0, 0]</w:t>
      </w:r>
      <w:r>
        <w:rPr>
          <w:rFonts w:ascii="Noto Sans CJK KR" w:hAnsi="Noto Sans CJK KR" w:eastAsia="Noto Sans CJK KR" w:cs="Noto Sans CJK KR"/>
          <w:b w:val="0"/>
        </w:rPr>
        <w:t xml:space="preserve">(청담 3 초과), 기록표 16행 모두 계획 칸 = 놓은 칸 [레포: measurements-1015 §2(bag·기록표)]. S1~S8·불변식 시험 [레포: palletizing_report, </w:t>
      </w:r>
      <w:r>
        <w:rPr>
          <w:rFonts w:ascii="Noto Sans Mono CJK KR" w:hAnsi="Noto Sans Mono CJK KR" w:eastAsia="Noto Sans Mono CJK KR" w:cs="Noto Sans Mono CJK KR"/>
          <w:b w:val="0"/>
          <w:color w:val="7A2E0E"/>
          <w:sz w:val="19"/>
        </w:rPr>
        <w:t>test_pallet_plan.py</w:t>
      </w:r>
      <w:r>
        <w:rPr>
          <w:rFonts w:ascii="Noto Sans CJK KR" w:hAnsi="Noto Sans CJK KR" w:eastAsia="Noto Sans CJK KR" w:cs="Noto Sans CJK KR"/>
          <w:b w:val="0"/>
        </w:rPr>
        <w:t xml:space="preserve">]. palletizing_report 는 통합 브랜치(fef3153) 대상 보고서이며, main </w:t>
      </w:r>
      <w:r>
        <w:rPr>
          <w:rFonts w:ascii="Noto Sans Mono CJK KR" w:hAnsi="Noto Sans Mono CJK KR" w:eastAsia="Noto Sans Mono CJK KR" w:cs="Noto Sans Mono CJK KR"/>
          <w:b w:val="0"/>
          <w:color w:val="7A2E0E"/>
          <w:sz w:val="19"/>
        </w:rPr>
        <w:t>fe11ded</w:t>
      </w:r>
      <w:r>
        <w:rPr>
          <w:rFonts w:ascii="Noto Sans CJK KR" w:hAnsi="Noto Sans CJK KR" w:eastAsia="Noto Sans CJK KR" w:cs="Noto Sans CJK KR"/>
          <w:b w:val="0"/>
        </w:rPr>
        <w:t xml:space="preserve"> 에서 </w:t>
      </w:r>
      <w:r>
        <w:rPr>
          <w:rFonts w:ascii="Noto Sans Mono CJK KR" w:hAnsi="Noto Sans Mono CJK KR" w:eastAsia="Noto Sans Mono CJK KR" w:cs="Noto Sans Mono CJK KR"/>
          <w:b w:val="0"/>
          <w:color w:val="7A2E0E"/>
          <w:sz w:val="19"/>
        </w:rPr>
        <w:t>test_pallet_plan.py</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test_verify_palletizing.py</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test_pallet_fsm.py</w:t>
      </w:r>
      <w:r>
        <w:rPr>
          <w:rFonts w:ascii="Noto Sans CJK KR" w:hAnsi="Noto Sans CJK KR" w:eastAsia="Noto Sans CJK KR" w:cs="Noto Sans CJK KR"/>
          <w:b w:val="0"/>
        </w:rPr>
        <w:t xml:space="preserve"> 88건 통과를 작성 중 개인 PC 에서 확인했다(2026-10-16)</w:t>
      </w:r>
    </w:p>
    <w:p>
      <w:pPr>
        <w:pStyle w:val="ListBullet"/>
      </w:pPr>
      <w:r>
        <w:rPr>
          <w:rFonts w:ascii="Noto Sans CJK KR" w:hAnsi="Noto Sans CJK KR" w:eastAsia="Noto Sans CJK KR" w:cs="Noto Sans CJK KR"/>
          <w:b w:val="0"/>
        </w:rPr>
        <w:t>v2.0 변경: 신규</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SYS-FR-039 — S2 / 남현지·김학민</w:t>
      </w:r>
    </w:p>
    <w:p>
      <w:r>
        <w:rPr>
          <w:rFonts w:ascii="Noto Sans CJK KR" w:hAnsi="Noto Sans CJK KR" w:eastAsia="Noto Sans CJK KR" w:cs="Noto Sans CJK KR"/>
          <w:b w:val="0"/>
        </w:rPr>
        <w:t>시스템은 기록된 구역·칸에서 박스를 집어야 한다. 파지 실패 시 최대 2회 다시 시도하고, 그래도 실패하면 그 박스를 FAILED 로 기록하고 다음 박스로 넘어가야 한다. 다만 구역 트레이 위층 박스가 세 번째도 실패하면 FAILED 로 기록하고 PAUSED 로 멈춰 작업자에게 알려야 하며, 작업자가 박스를 치운 뒤 재개하면 다음 박스부터 이어야 한다. 팔레트 1층 칸 박스가 FAILED 면 그 위에 놓을 박스를 빈 1층 칸에 당겨 놓아야 한다. C 트레이에서 집을 때는 트레이 안 경로가 지나는 칸이 먼저 비도록 칸 순서(0 → 5)를 지켜야 한다.</w:t>
      </w:r>
    </w:p>
    <w:p>
      <w:pPr>
        <w:pStyle w:val="ListBullet"/>
      </w:pPr>
      <w:r>
        <w:rPr>
          <w:rFonts w:ascii="Noto Sans CJK KR" w:hAnsi="Noto Sans CJK KR" w:eastAsia="Noto Sans CJK KR" w:cs="Noto Sans CJK KR"/>
          <w:b w:val="0"/>
        </w:rPr>
        <w:t>출처: TR-PAL-05(BRD v1.7 PL), R-31(v1.7 PL — C 트레이 집기 순서 보장·리허설 감시)</w:t>
      </w:r>
    </w:p>
    <w:p>
      <w:pPr>
        <w:pStyle w:val="ListBullet"/>
      </w:pPr>
      <w:r>
        <w:rPr>
          <w:rFonts w:ascii="Noto Sans CJK KR" w:hAnsi="Noto Sans CJK KR" w:eastAsia="Noto Sans CJK KR" w:cs="Noto Sans CJK KR"/>
          <w:b w:val="0"/>
        </w:rPr>
        <w:t>근거: 위층 박스가 아래 칸을 덮고 있어 그대로 넘어가면 아래 박스를 집을 수 없다. 1층이 빈 채 2층에 놓으면 무너진다</w:t>
      </w:r>
    </w:p>
    <w:p>
      <w:pPr>
        <w:pStyle w:val="ListBullet"/>
      </w:pPr>
      <w:r>
        <w:rPr>
          <w:rFonts w:ascii="Noto Sans CJK KR" w:hAnsi="Noto Sans CJK KR" w:eastAsia="Noto Sans CJK KR" w:cs="Noto Sans CJK KR"/>
          <w:b w:val="0"/>
        </w:rPr>
        <w:t>검증 VT-075: 시험·실기 — 1·2회 실패 뒤 성공, 3회 실패 FAILED·다음 박스, 위층 3회 실패 PAUSED·재개, 1층 FAILED 뒤 당겨 놓기</w:t>
      </w:r>
    </w:p>
    <w:p>
      <w:pPr>
        <w:pStyle w:val="ListBullet"/>
      </w:pPr>
      <w:r>
        <w:rPr>
          <w:rFonts w:ascii="Noto Sans CJK KR" w:hAnsi="Noto Sans CJK KR" w:eastAsia="Noto Sans CJK KR" w:cs="Noto Sans CJK KR"/>
          <w:b w:val="0"/>
        </w:rPr>
        <w:t>후속 추적: F-18, TBD-029</w:t>
      </w:r>
    </w:p>
    <w:p>
      <w:pPr>
        <w:pStyle w:val="ListBullet"/>
      </w:pPr>
      <w:r>
        <w:rPr>
          <w:rFonts w:ascii="Noto Sans CJK KR" w:hAnsi="Noto Sans CJK KR" w:eastAsia="Noto Sans CJK KR" w:cs="Noto Sans CJK KR"/>
          <w:b w:val="0"/>
        </w:rPr>
        <w:t>결정 근거: pending #37(PL 10/13)</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10/13 게이트 16 DONE·FAILED 0 [레포: ADR-0014], 10/15 시연 16 DONE·FAILED 0·시도 모두 1회 [레포: measurements-1015 §2]. 실패 경로(재시도·위층 3회 실패·당겨 놓기)는 단위 시험만 있고 실기 기록이 없다. 위층 박스를 치운 뒤 재개 위치는 구현이 "그 아래 칸부터"(src/voss_manager/CLAUDE.md)로 BRD "다음 박스부터"와 다르다 — TBD-029. C 트레이 집기 순서 보장의 구현·감시 기록은 확인하지 못했다</w:t>
      </w:r>
    </w:p>
    <w:p>
      <w:pPr>
        <w:pStyle w:val="ListBullet"/>
      </w:pPr>
      <w:r>
        <w:rPr>
          <w:rFonts w:ascii="Noto Sans CJK KR" w:hAnsi="Noto Sans CJK KR" w:eastAsia="Noto Sans CJK KR" w:cs="Noto Sans CJK KR"/>
          <w:b w:val="0"/>
        </w:rPr>
        <w:t>v2.0 변경: 신규</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SYS-FR-040 — S2 / 김학민·남현지</w:t>
      </w:r>
    </w:p>
    <w:p>
      <w:r>
        <w:rPr>
          <w:rFonts w:ascii="Noto Sans CJK KR" w:hAnsi="Noto Sans CJK KR" w:eastAsia="Noto Sans CJK KR" w:cs="Noto Sans CJK KR"/>
          <w:b w:val="0"/>
        </w:rPr>
        <w:t>시스템은 팔레트 칸에 놓을 때 그리퍼를 50 mm(보고값)로 열고 안전 높이로만 올라가야 한다. 2층은 1층 위 +27 mm 에 놓고, 박스 방향은 구역에 놓을 때와 같게(46 mm 변 = X, 31 mm 폭 파지 = Y) 해야 한다. 박스마다 관측 자세로 돌아가지 않고 마지막 박스 뒤에만 돌아가야 한다.</w:t>
      </w:r>
    </w:p>
    <w:p>
      <w:pPr>
        <w:pStyle w:val="ListBullet"/>
      </w:pPr>
      <w:r>
        <w:rPr>
          <w:rFonts w:ascii="Noto Sans CJK KR" w:hAnsi="Noto Sans CJK KR" w:eastAsia="Noto Sans CJK KR" w:cs="Noto Sans CJK KR"/>
          <w:b w:val="0"/>
        </w:rPr>
        <w:t>출처: TR-PAL-06(BRD v1.4 + v1.5 + v1.6, v1.7 PL 승인)</w:t>
      </w:r>
    </w:p>
    <w:p>
      <w:pPr>
        <w:pStyle w:val="ListBullet"/>
      </w:pPr>
      <w:r>
        <w:rPr>
          <w:rFonts w:ascii="Noto Sans CJK KR" w:hAnsi="Noto Sans CJK KR" w:eastAsia="Noto Sans CJK KR" w:cs="Noto Sans CJK KR"/>
          <w:b w:val="0"/>
        </w:rPr>
        <w:t>근거: 2줄 사이·2층 놓기에서 손가락이 옆 박스나 1층 박스에 닿지 않게 하고(R-20), 이동 시간을 줄인다</w:t>
      </w:r>
    </w:p>
    <w:p>
      <w:pPr>
        <w:pStyle w:val="ListBullet"/>
      </w:pPr>
      <w:r>
        <w:rPr>
          <w:rFonts w:ascii="Noto Sans CJK KR" w:hAnsi="Noto Sans CJK KR" w:eastAsia="Noto Sans CJK KR" w:cs="Noto Sans CJK KR"/>
          <w:b w:val="0"/>
        </w:rPr>
        <w:t>검증 VT-076: 시연·검사 — 16칸(2층 8) 계획 칸 대조, 밀림·간섭 없음</w:t>
      </w:r>
    </w:p>
    <w:p>
      <w:pPr>
        <w:pStyle w:val="ListBullet"/>
      </w:pPr>
      <w:r>
        <w:rPr>
          <w:rFonts w:ascii="Noto Sans CJK KR" w:hAnsi="Noto Sans CJK KR" w:eastAsia="Noto Sans CJK KR" w:cs="Noto Sans CJK KR"/>
          <w:b w:val="0"/>
        </w:rPr>
        <w:t>후속 추적: —</w:t>
      </w:r>
    </w:p>
    <w:p>
      <w:pPr>
        <w:pStyle w:val="ListBullet"/>
      </w:pPr>
      <w:r>
        <w:rPr>
          <w:rFonts w:ascii="Noto Sans CJK KR" w:hAnsi="Noto Sans CJK KR" w:eastAsia="Noto Sans CJK KR" w:cs="Noto Sans CJK KR"/>
          <w:b w:val="0"/>
        </w:rPr>
        <w:t>결정 근거: pending #23(피치·개방 폭)</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10/13 게이트 16/16 DONE(2층 8) [레포: ADR-0014], 10/15 16/16 계획 칸 = 놓은 칸·2층 8 [레포: measurements-1015 §2]. 밀림 0·2층 안정은 보고값. 50 mm 개방·안전 높이로만 상승·박스마다 관측 자세 미복귀를 따로 확인한 기록은 없다</w:t>
      </w:r>
    </w:p>
    <w:p>
      <w:pPr>
        <w:pStyle w:val="ListBullet"/>
      </w:pPr>
      <w:r>
        <w:rPr>
          <w:rFonts w:ascii="Noto Sans CJK KR" w:hAnsi="Noto Sans CJK KR" w:eastAsia="Noto Sans CJK KR" w:cs="Noto Sans CJK KR"/>
          <w:b w:val="0"/>
        </w:rPr>
        <w:t>v2.0 변경: 신규</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SYS-FR-041 — S2 / 김학민</w:t>
      </w:r>
    </w:p>
    <w:p>
      <w:r>
        <w:rPr>
          <w:rFonts w:ascii="Noto Sans CJK KR" w:hAnsi="Noto Sans CJK KR" w:eastAsia="Noto Sans CJK KR" w:cs="Noto Sans CJK KR"/>
          <w:b w:val="0"/>
        </w:rPr>
        <w:t>시스템은 구역과 팔레트 사이 직선 경로가 베이스 뒤(−X)를 지나면 베이스 앞쪽 원호 경유점을 넣어 한 번의 이동으로 멈추지 않고 지나가야 하며, 원호 앞뒤에서는 컨트롤러 정지를 확인한 뒤 다음 이동을 보내야 한다. 팔레트 16칸 2층까지 역기구학 해와 자기 충돌을 실기 전에 확인해야 한다.</w:t>
      </w:r>
    </w:p>
    <w:p>
      <w:pPr>
        <w:pStyle w:val="ListBullet"/>
      </w:pPr>
      <w:r>
        <w:rPr>
          <w:rFonts w:ascii="Noto Sans CJK KR" w:hAnsi="Noto Sans CJK KR" w:eastAsia="Noto Sans CJK KR" w:cs="Noto Sans CJK KR"/>
          <w:b w:val="0"/>
        </w:rPr>
        <w:t>출처: TR-PAL-07(BRD v1.4 + v1.5 + v1.6, v1.7 PL 승인), R-18·R-19</w:t>
      </w:r>
    </w:p>
    <w:p>
      <w:pPr>
        <w:pStyle w:val="ListBullet"/>
      </w:pPr>
      <w:r>
        <w:rPr>
          <w:rFonts w:ascii="Noto Sans CJK KR" w:hAnsi="Noto Sans CJK KR" w:eastAsia="Noto Sans CJK KR" w:cs="Noto Sans CJK KR"/>
          <w:b w:val="0"/>
        </w:rPr>
        <w:t>근거: 10/12 직선 경로 TIMEOUT·알람 1203·1903, 4열 1줄 칸 역기구학 해 없음(1206)을 해결한 방식</w:t>
      </w:r>
    </w:p>
    <w:p>
      <w:pPr>
        <w:pStyle w:val="ListBullet"/>
      </w:pPr>
      <w:r>
        <w:rPr>
          <w:rFonts w:ascii="Noto Sans CJK KR" w:hAnsi="Noto Sans CJK KR" w:eastAsia="Noto Sans CJK KR" w:cs="Noto Sans CJK KR"/>
          <w:b w:val="0"/>
        </w:rPr>
        <w:t>검증 VT-077: 실기 — 16칸 2층 빈손 도달, 박스 16개 적재 중 알람·정지 없음</w:t>
      </w:r>
    </w:p>
    <w:p>
      <w:pPr>
        <w:pStyle w:val="ListBullet"/>
      </w:pPr>
      <w:r>
        <w:rPr>
          <w:rFonts w:ascii="Noto Sans CJK KR" w:hAnsi="Noto Sans CJK KR" w:eastAsia="Noto Sans CJK KR" w:cs="Noto Sans CJK KR"/>
          <w:b w:val="0"/>
        </w:rPr>
        <w:t>후속 추적: TBD-028(구역 이동 속도)</w:t>
      </w:r>
    </w:p>
    <w:p>
      <w:pPr>
        <w:pStyle w:val="ListBullet"/>
      </w:pPr>
      <w:r>
        <w:rPr>
          <w:rFonts w:ascii="Noto Sans CJK KR" w:hAnsi="Noto Sans CJK KR" w:eastAsia="Noto Sans CJK KR" w:cs="Noto Sans CJK KR"/>
          <w:b w:val="0"/>
        </w:rPr>
        <w:t>결정 근거: BRD 10.3(팔레트 +Y 80 mm)</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10/13 게이트·10/15 시연 16칸 완주, 멈춤·비상정지 0회 [레포: ADR-0014, measurements-1015]. 10/12 빈손 16칸·박스 16개 적재는 BRD v1.7 기록 [보고]. 시연 이동 속도는 300 mm/s. "알람 없음"은 PAUSED 0 으로 갈음했으며 컨트롤러 알람 기록은 아니다. 실기 전 역기구학·자기 충돌 확인과 원호 앞뒤 정지 확인의 별도 기록은 없다</w:t>
      </w:r>
    </w:p>
    <w:p>
      <w:pPr>
        <w:pStyle w:val="ListBullet"/>
      </w:pPr>
      <w:r>
        <w:rPr>
          <w:rFonts w:ascii="Noto Sans CJK KR" w:hAnsi="Noto Sans CJK KR" w:eastAsia="Noto Sans CJK KR" w:cs="Noto Sans CJK KR"/>
          <w:b w:val="0"/>
        </w:rPr>
        <w:t>v2.0 변경: 신규</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SYS-FR-042 — S2 / 남현지</w:t>
      </w:r>
    </w:p>
    <w:p>
      <w:r>
        <w:rPr>
          <w:rFonts w:ascii="Noto Sans CJK KR" w:hAnsi="Noto Sans CJK KR" w:eastAsia="Noto Sans CJK KR" w:cs="Noto Sans CJK KR"/>
          <w:b w:val="0"/>
        </w:rPr>
        <w:t>시스템은 팔레타이징 중 "멈춰"·HMI 정지를 받으면 진행 중 동작을 끊고 PAUSED 로 가야 하며, 진행 정보를 유지했다가 재개하면 PALLETIZING 으로 돌아가 남은 박스부터 이어야 한다. 박스를 든 채 멈췄으면 재개 때 파지 유지를 확인해 그대로 놓고, 놓쳤으면 그 박스를 FAILED 로 두고 작업자에게 알려야 한다.</w:t>
      </w:r>
    </w:p>
    <w:p>
      <w:pPr>
        <w:pStyle w:val="ListBullet"/>
      </w:pPr>
      <w:r>
        <w:rPr>
          <w:rFonts w:ascii="Noto Sans CJK KR" w:hAnsi="Noto Sans CJK KR" w:eastAsia="Noto Sans CJK KR" w:cs="Noto Sans CJK KR"/>
          <w:b w:val="0"/>
        </w:rPr>
        <w:t>출처: TR-PAL-08(BRD v1.7 — PAUSED ↔ PALLETIZING 전이 명시)</w:t>
      </w:r>
    </w:p>
    <w:p>
      <w:pPr>
        <w:pStyle w:val="ListBullet"/>
      </w:pPr>
      <w:r>
        <w:rPr>
          <w:rFonts w:ascii="Noto Sans CJK KR" w:hAnsi="Noto Sans CJK KR" w:eastAsia="Noto Sans CJK KR" w:cs="Noto Sans CJK KR"/>
          <w:b w:val="0"/>
        </w:rPr>
        <w:t>근거: 사람이 팔레트에 손을 넣기 전에 멈출 수 있어야 한다</w:t>
      </w:r>
    </w:p>
    <w:p>
      <w:pPr>
        <w:pStyle w:val="ListBullet"/>
      </w:pPr>
      <w:r>
        <w:rPr>
          <w:rFonts w:ascii="Noto Sans CJK KR" w:hAnsi="Noto Sans CJK KR" w:eastAsia="Noto Sans CJK KR" w:cs="Noto Sans CJK KR"/>
          <w:b w:val="0"/>
        </w:rPr>
        <w:t>검증 VT-078: 실기 — 집기 전·든 채·놓은 뒤 각 시점의 멈춤·재개, 남은 칸부터 재개, 이중 적재 없음</w:t>
      </w:r>
    </w:p>
    <w:p>
      <w:pPr>
        <w:pStyle w:val="ListBullet"/>
      </w:pPr>
      <w:r>
        <w:rPr>
          <w:rFonts w:ascii="Noto Sans CJK KR" w:hAnsi="Noto Sans CJK KR" w:eastAsia="Noto Sans CJK KR" w:cs="Noto Sans CJK KR"/>
          <w:b w:val="0"/>
        </w:rPr>
        <w:t>후속 추적: F-17</w:t>
      </w:r>
    </w:p>
    <w:p>
      <w:pPr>
        <w:pStyle w:val="ListBullet"/>
      </w:pPr>
      <w:r>
        <w:rPr>
          <w:rFonts w:ascii="Noto Sans CJK KR" w:hAnsi="Noto Sans CJK KR" w:eastAsia="Noto Sans CJK KR" w:cs="Noto Sans CJK KR"/>
          <w:b w:val="0"/>
        </w:rPr>
        <w:t>결정 근거: ADR-0014 조건 ②</w:t>
      </w:r>
    </w:p>
    <w:p>
      <w:pPr>
        <w:pStyle w:val="ListBullet"/>
      </w:pPr>
      <w:r>
        <w:rPr>
          <w:rFonts w:ascii="Noto Sans CJK KR" w:hAnsi="Noto Sans CJK KR" w:eastAsia="Noto Sans CJK KR" w:cs="Noto Sans CJK KR"/>
          <w:b w:val="0"/>
        </w:rPr>
        <w:t>상태: 구현·미검증</w:t>
      </w:r>
    </w:p>
    <w:p>
      <w:pPr>
        <w:pStyle w:val="ListBullet"/>
      </w:pPr>
      <w:r>
        <w:rPr>
          <w:rFonts w:ascii="Noto Sans CJK KR" w:hAnsi="Noto Sans CJK KR" w:eastAsia="Noto Sans CJK KR" w:cs="Noto Sans CJK KR"/>
          <w:b w:val="0"/>
        </w:rPr>
        <w:t>검증 결과: 실기 기록 없음 — 10/15 시연 PAUSED 0, ADR-0014 조건 ②의 멈춤·재개는 시연 속도에서 확인하지 못했다 [레포: measurements-1015 §1·§3]</w:t>
      </w:r>
    </w:p>
    <w:p>
      <w:pPr>
        <w:pStyle w:val="ListBullet"/>
      </w:pPr>
      <w:r>
        <w:rPr>
          <w:rFonts w:ascii="Noto Sans CJK KR" w:hAnsi="Noto Sans CJK KR" w:eastAsia="Noto Sans CJK KR" w:cs="Noto Sans CJK KR"/>
          <w:b w:val="0"/>
        </w:rPr>
        <w:t>v2.0 변경: 신규</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SYS-FR-043 — S2 / 남현지·정의석</w:t>
      </w:r>
    </w:p>
    <w:p>
      <w:r>
        <w:rPr>
          <w:rFonts w:ascii="Noto Sans CJK KR" w:hAnsi="Noto Sans CJK KR" w:eastAsia="Noto Sans CJK KR" w:cs="Noto Sans CJK KR"/>
          <w:b w:val="0"/>
        </w:rPr>
        <w:t>시스템은 계획 직후(첫 집기 전) HMI 에 구역별 실을 수·초과 수·경로 제외 수를 보이고, 초과가 있으면 "배송 물량 남음" 경고를 띄워야 한다. 시작할 때 순서와 첫 배송지 위치·초과 수를 음성으로 되읽고, 끝나면 구역별 실은 수·초과·경로 제외·실패를 음성으로 알려야 한다. HMI 에는 4×2×2 팔레트(트럭 머리 왼쪽·문 오른쪽)를 3D 로 그려 계획한 칸 배정을 보인 뒤 박스를 놓을 때마다 칸을 채우고, 칸은 "적재 n / 격자 c"로 표시해야 한다.</w:t>
      </w:r>
    </w:p>
    <w:p>
      <w:pPr>
        <w:pStyle w:val="ListBullet"/>
      </w:pPr>
      <w:r>
        <w:rPr>
          <w:rFonts w:ascii="Noto Sans CJK KR" w:hAnsi="Noto Sans CJK KR" w:eastAsia="Noto Sans CJK KR" w:cs="Noto Sans CJK KR"/>
          <w:b w:val="0"/>
        </w:rPr>
        <w:t>출처: TR-PAL-10(BRD v1.5·v1.7)</w:t>
      </w:r>
    </w:p>
    <w:p>
      <w:pPr>
        <w:pStyle w:val="ListBullet"/>
      </w:pPr>
      <w:r>
        <w:rPr>
          <w:rFonts w:ascii="Noto Sans CJK KR" w:hAnsi="Noto Sans CJK KR" w:eastAsia="Noto Sans CJK KR" w:cs="Noto Sans CJK KR"/>
          <w:b w:val="0"/>
        </w:rPr>
        <w:t>근거: 관리자가 계획과 초과 물량을 실행 전에 알아야 한다</w:t>
      </w:r>
    </w:p>
    <w:p>
      <w:pPr>
        <w:pStyle w:val="ListBullet"/>
      </w:pPr>
      <w:r>
        <w:rPr>
          <w:rFonts w:ascii="Noto Sans CJK KR" w:hAnsi="Noto Sans CJK KR" w:eastAsia="Noto Sans CJK KR" w:cs="Noto Sans CJK KR"/>
          <w:b w:val="0"/>
        </w:rPr>
        <w:t>검증 VT-079: 시연 — 계획 직후 표시·경고, 되읽기·완료 안내 문장, 3D 칸 채움, 안내 숫자·HMI·pallet_log 일치</w:t>
      </w:r>
    </w:p>
    <w:p>
      <w:pPr>
        <w:pStyle w:val="ListBullet"/>
      </w:pPr>
      <w:r>
        <w:rPr>
          <w:rFonts w:ascii="Noto Sans CJK KR" w:hAnsi="Noto Sans CJK KR" w:eastAsia="Noto Sans CJK KR" w:cs="Noto Sans CJK KR"/>
          <w:b w:val="0"/>
        </w:rPr>
        <w:t>후속 추적: —</w:t>
      </w:r>
    </w:p>
    <w:p>
      <w:pPr>
        <w:pStyle w:val="ListBullet"/>
      </w:pPr>
      <w:r>
        <w:rPr>
          <w:rFonts w:ascii="Noto Sans CJK KR" w:hAnsi="Noto Sans CJK KR" w:eastAsia="Noto Sans CJK KR" w:cs="Noto Sans CJK KR"/>
          <w:b w:val="0"/>
        </w:rPr>
        <w:t>결정 근거: pending #33(D5: 3D 사용, 2D 폴백 불필요)</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시작 되읽기 TTS "청담동, 역삼동, 대치동 순서로 싣겠습니다. … 3개는 싣지 못하고 원래 구역에 둡니다." [레포: measurements-1015 §2(bag)], 3D 배치도 동작 [보고]. 완료 안내 문장·계획 직후 경고·HMI 반영 시간 기록은 없다</w:t>
      </w:r>
    </w:p>
    <w:p>
      <w:pPr>
        <w:pStyle w:val="ListBullet"/>
      </w:pPr>
      <w:r>
        <w:rPr>
          <w:rFonts w:ascii="Noto Sans CJK KR" w:hAnsi="Noto Sans CJK KR" w:eastAsia="Noto Sans CJK KR" w:cs="Noto Sans CJK KR"/>
          <w:b w:val="0"/>
        </w:rPr>
        <w:t>v2.0 변경: 신규</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SYS-FR-044 — S2 / 남현지</w:t>
      </w:r>
    </w:p>
    <w:p>
      <w:r>
        <w:rPr>
          <w:rFonts w:ascii="Noto Sans CJK KR" w:hAnsi="Noto Sans CJK KR" w:eastAsia="Noto Sans CJK KR" w:cs="Noto Sans CJK KR"/>
          <w:b w:val="0"/>
        </w:rPr>
        <w:t>시스템은 싣지 못한 박스(초과·경로 제외)를 원래 구역에 그대로 두고, 다시 옮기거나 다른 구역으로 보내지 않아야 한다.</w:t>
      </w:r>
    </w:p>
    <w:p>
      <w:pPr>
        <w:pStyle w:val="ListBullet"/>
      </w:pPr>
      <w:r>
        <w:rPr>
          <w:rFonts w:ascii="Noto Sans CJK KR" w:hAnsi="Noto Sans CJK KR" w:eastAsia="Noto Sans CJK KR" w:cs="Noto Sans CJK KR"/>
          <w:b w:val="0"/>
        </w:rPr>
        <w:t>출처: TR-PAL-11(BRD v1.5)</w:t>
      </w:r>
    </w:p>
    <w:p>
      <w:pPr>
        <w:pStyle w:val="ListBullet"/>
      </w:pPr>
      <w:r>
        <w:rPr>
          <w:rFonts w:ascii="Noto Sans CJK KR" w:hAnsi="Noto Sans CJK KR" w:eastAsia="Noto Sans CJK KR" w:cs="Noto Sans CJK KR"/>
          <w:b w:val="0"/>
        </w:rPr>
        <w:t>근거: 남은 물량을 다음 차량에 실을 수 있게 원래 구역에서 찾게 한다</w:t>
      </w:r>
    </w:p>
    <w:p>
      <w:pPr>
        <w:pStyle w:val="ListBullet"/>
      </w:pPr>
      <w:r>
        <w:rPr>
          <w:rFonts w:ascii="Noto Sans CJK KR" w:hAnsi="Noto Sans CJK KR" w:eastAsia="Noto Sans CJK KR" w:cs="Noto Sans CJK KR"/>
          <w:b w:val="0"/>
        </w:rPr>
        <w:t>검증 VT-080: 시연·검사 — 초과·경로 제외 박스 위치와 기록 사유 대조</w:t>
      </w:r>
    </w:p>
    <w:p>
      <w:pPr>
        <w:pStyle w:val="ListBullet"/>
      </w:pPr>
      <w:r>
        <w:rPr>
          <w:rFonts w:ascii="Noto Sans CJK KR" w:hAnsi="Noto Sans CJK KR" w:eastAsia="Noto Sans CJK KR" w:cs="Noto Sans CJK KR"/>
          <w:b w:val="0"/>
        </w:rPr>
        <w:t>후속 추적: —</w:t>
      </w:r>
    </w:p>
    <w:p>
      <w:pPr>
        <w:pStyle w:val="ListBullet"/>
      </w:pPr>
      <w:r>
        <w:rPr>
          <w:rFonts w:ascii="Noto Sans CJK KR" w:hAnsi="Noto Sans CJK KR" w:eastAsia="Noto Sans CJK KR" w:cs="Noto Sans CJK KR"/>
          <w:b w:val="0"/>
        </w:rPr>
        <w:t>결정 근거: —</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10/15 OVERFLOW 3(청담)이 원래 구역에 남고 pallet_log 에 사유와 함께 19행(DONE 16 + OVERFLOW 3) [레포: measurements-1015 §2]. 경로 제외(EXCLUDED)는 경로가 3개 동 전부라 한 번도 나지 않았다(F-18)</w:t>
      </w:r>
    </w:p>
    <w:p>
      <w:pPr>
        <w:pStyle w:val="ListBullet"/>
      </w:pPr>
      <w:r>
        <w:rPr>
          <w:rFonts w:ascii="Noto Sans CJK KR" w:hAnsi="Noto Sans CJK KR" w:eastAsia="Noto Sans CJK KR" w:cs="Noto Sans CJK KR"/>
          <w:b w:val="0"/>
        </w:rPr>
        <w:t>v2.0 변경: 신규</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4.5 음성 시스템 기동(S2)</w:t>
      </w:r>
    </w:p>
    <w:p>
      <w:r>
        <w:rPr>
          <w:rFonts w:ascii="Noto Sans CJK KR" w:hAnsi="Noto Sans CJK KR" w:eastAsia="Noto Sans CJK KR" w:cs="Noto Sans CJK KR"/>
          <w:b w:val="0"/>
        </w:rPr>
        <w:t xml:space="preserve">공용 노트북에서 "헬로, 로키. 시스템 켜줘"로 로봇 드라이버부터 음성·HMI 까지 순서대로 띄운다(BRD v1.7 10.6). 기동은 로봇을 움직이지 않는다. </w:t>
      </w:r>
      <w:r>
        <w:rPr>
          <w:rFonts w:ascii="Noto Sans CJK KR" w:hAnsi="Noto Sans CJK KR" w:eastAsia="Noto Sans CJK KR" w:cs="Noto Sans CJK KR"/>
          <w:b/>
        </w:rPr>
        <w:t>기준 시점 미구현</w:t>
      </w:r>
      <w:r>
        <w:rPr>
          <w:rFonts w:ascii="Noto Sans CJK KR" w:hAnsi="Noto Sans CJK KR" w:eastAsia="Noto Sans CJK KR" w:cs="Noto Sans CJK KR"/>
          <w:b w:val="0"/>
        </w:rPr>
        <w:t xml:space="preserve">: 기동 관리자 voss_launcher 가 없고(기동 프로필 </w:t>
      </w:r>
      <w:r>
        <w:rPr>
          <w:rFonts w:ascii="Noto Sans Mono CJK KR" w:hAnsi="Noto Sans Mono CJK KR" w:eastAsia="Noto Sans Mono CJK KR" w:cs="Noto Sans Mono CJK KR"/>
          <w:b w:val="0"/>
          <w:color w:val="7A2E0E"/>
          <w:sz w:val="19"/>
        </w:rPr>
        <w:t>scripts/voss_up.sh</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voss_up.py</w:t>
      </w:r>
      <w:r>
        <w:rPr>
          <w:rFonts w:ascii="Noto Sans CJK KR" w:hAnsi="Noto Sans CJK KR" w:eastAsia="Noto Sans CJK KR" w:cs="Noto Sans CJK KR"/>
          <w:b w:val="0"/>
        </w:rPr>
        <w:t xml:space="preserve"> 만 있음), Sprint 2 게이트에서 성공 기록이 없어(시도 0) 시연 단계 0 에서 뺐다(ADR-0014 D). 범위(컨트롤러 전원·서보 ON 포함 여부)와 실행 방식은 pending #21·#22 미정 — TBD-030. 확인 질문·안전은 SYS-SF-005, 마이크 인계는 SYS-CT-007, 수동 폴백은 SYS-MT-002, 성능은 SYS-PF-012, 인터페이스는 SYS-IF-010.</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SYS-FR-045 — S2 / 정의석</w:t>
      </w:r>
    </w:p>
    <w:p>
      <w:r>
        <w:rPr>
          <w:rFonts w:ascii="Noto Sans CJK KR" w:hAnsi="Noto Sans CJK KR" w:eastAsia="Noto Sans CJK KR" w:cs="Noto Sans CJK KR"/>
          <w:b w:val="0"/>
        </w:rPr>
        <w:t>시스템은 ROS 스택이 꺼져 있는 동안에도 공용 노트북에서 호출어 "헬로, 로키" 뒤의 기동 명령("시스템 켜줘", "로봇 켜줘")을 들어야 하며, 기동 명령은 LLM 을 거치지 않는 로컬 키워드로 판정해야 한다.</w:t>
      </w:r>
    </w:p>
    <w:p>
      <w:pPr>
        <w:pStyle w:val="ListBullet"/>
      </w:pPr>
      <w:r>
        <w:rPr>
          <w:rFonts w:ascii="Noto Sans CJK KR" w:hAnsi="Noto Sans CJK KR" w:eastAsia="Noto Sans CJK KR" w:cs="Noto Sans CJK KR"/>
          <w:b w:val="0"/>
        </w:rPr>
        <w:t>출처: TR-VOICE-11(BRD v1.4)</w:t>
      </w:r>
    </w:p>
    <w:p>
      <w:pPr>
        <w:pStyle w:val="ListBullet"/>
      </w:pPr>
      <w:r>
        <w:rPr>
          <w:rFonts w:ascii="Noto Sans CJK KR" w:hAnsi="Noto Sans CJK KR" w:eastAsia="Noto Sans CJK KR" w:cs="Noto Sans CJK KR"/>
          <w:b w:val="0"/>
        </w:rPr>
        <w:t>근거: 음성 노드는 ROS 스택이 뜬 뒤에야 살아 있으므로 기동 명령은 ROS 와 무관하게 듣는다</w:t>
      </w:r>
    </w:p>
    <w:p>
      <w:pPr>
        <w:pStyle w:val="ListBullet"/>
      </w:pPr>
      <w:r>
        <w:rPr>
          <w:rFonts w:ascii="Noto Sans CJK KR" w:hAnsi="Noto Sans CJK KR" w:eastAsia="Noto Sans CJK KR" w:cs="Noto Sans CJK KR"/>
          <w:b w:val="0"/>
        </w:rPr>
        <w:t>검증 VT-081: 시험 — 스택 꺼진 상태에서 기동 명령 인식, 비기동 발화 무시</w:t>
      </w:r>
    </w:p>
    <w:p>
      <w:pPr>
        <w:pStyle w:val="ListBullet"/>
      </w:pPr>
      <w:r>
        <w:rPr>
          <w:rFonts w:ascii="Noto Sans CJK KR" w:hAnsi="Noto Sans CJK KR" w:eastAsia="Noto Sans CJK KR" w:cs="Noto Sans CJK KR"/>
          <w:b w:val="0"/>
        </w:rPr>
        <w:t>후속 추적: TBD-030</w:t>
      </w:r>
    </w:p>
    <w:p>
      <w:pPr>
        <w:pStyle w:val="ListBullet"/>
      </w:pPr>
      <w:r>
        <w:rPr>
          <w:rFonts w:ascii="Noto Sans CJK KR" w:hAnsi="Noto Sans CJK KR" w:eastAsia="Noto Sans CJK KR" w:cs="Noto Sans CJK KR"/>
          <w:b w:val="0"/>
        </w:rPr>
        <w:t>결정 근거: pending #21·#22(미정)</w:t>
      </w:r>
    </w:p>
    <w:p>
      <w:pPr>
        <w:pStyle w:val="ListBullet"/>
      </w:pPr>
      <w:r>
        <w:rPr>
          <w:rFonts w:ascii="Noto Sans CJK KR" w:hAnsi="Noto Sans CJK KR" w:eastAsia="Noto Sans CJK KR" w:cs="Noto Sans CJK KR"/>
          <w:b w:val="0"/>
        </w:rPr>
        <w:t>상태: 미구현(시연 제외)</w:t>
      </w:r>
    </w:p>
    <w:p>
      <w:pPr>
        <w:pStyle w:val="ListBullet"/>
      </w:pPr>
      <w:r>
        <w:rPr>
          <w:rFonts w:ascii="Noto Sans CJK KR" w:hAnsi="Noto Sans CJK KR" w:eastAsia="Noto Sans CJK KR" w:cs="Noto Sans CJK KR"/>
          <w:b w:val="0"/>
        </w:rPr>
        <w:t>검증 결과: 없음 — voss_launcher 미구현, Sprint 2 게이트 음성 기동 시도 0 [레포: ADR-0014]</w:t>
      </w:r>
    </w:p>
    <w:p>
      <w:pPr>
        <w:pStyle w:val="ListBullet"/>
      </w:pPr>
      <w:r>
        <w:rPr>
          <w:rFonts w:ascii="Noto Sans CJK KR" w:hAnsi="Noto Sans CJK KR" w:eastAsia="Noto Sans CJK KR" w:cs="Noto Sans CJK KR"/>
          <w:b w:val="0"/>
        </w:rPr>
        <w:t>v2.0 변경: 신규</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SYS-FR-046 — S2 / 정의석</w:t>
      </w:r>
    </w:p>
    <w:p>
      <w:r>
        <w:rPr>
          <w:rFonts w:ascii="Noto Sans CJK KR" w:hAnsi="Noto Sans CJK KR" w:eastAsia="Noto Sans CJK KR" w:cs="Noto Sans CJK KR"/>
          <w:b w:val="0"/>
        </w:rPr>
        <w:t>시스템은 기동 명령을 받으면 정해진 순서(DB·AI 컨테이너 → 두산 브링업 → robot_gateway(툴·TCP 확인) → 비전 컨테이너 → belt_servo → sort_manager·sort_logger·hmi_bridge → 음성 3노드)로 각 단계를 띄우고 단계마다 준비 확인을 기다려야 한다. 단계가 끝날 때마다 음성으로 짧게 알리고, 실패하면 단계 이름과 원인을 말하고 멈추며, 같은 명령을 다시 하면 실패한 단계부터 이어야 한다. 마지막 준비 확인은 SortState.not_ready 가 비었을 때다.</w:t>
      </w:r>
    </w:p>
    <w:p>
      <w:pPr>
        <w:pStyle w:val="ListBullet"/>
      </w:pPr>
      <w:r>
        <w:rPr>
          <w:rFonts w:ascii="Noto Sans CJK KR" w:hAnsi="Noto Sans CJK KR" w:eastAsia="Noto Sans CJK KR" w:cs="Noto Sans CJK KR"/>
          <w:b w:val="0"/>
        </w:rPr>
        <w:t>출처: TR-VOICE-13(BRD v1.4, 기동 순서는 정의석 확정 대상)</w:t>
      </w:r>
    </w:p>
    <w:p>
      <w:pPr>
        <w:pStyle w:val="ListBullet"/>
      </w:pPr>
      <w:r>
        <w:rPr>
          <w:rFonts w:ascii="Noto Sans CJK KR" w:hAnsi="Noto Sans CJK KR" w:eastAsia="Noto Sans CJK KR" w:cs="Noto Sans CJK KR"/>
          <w:b w:val="0"/>
        </w:rPr>
        <w:t>근거: 터미널 여러 개로 하던 수동 기동(g0-runbook)을 한 명령으로 묶는다</w:t>
      </w:r>
    </w:p>
    <w:p>
      <w:pPr>
        <w:pStyle w:val="ListBullet"/>
      </w:pPr>
      <w:r>
        <w:rPr>
          <w:rFonts w:ascii="Noto Sans CJK KR" w:hAnsi="Noto Sans CJK KR" w:eastAsia="Noto Sans CJK KR" w:cs="Noto Sans CJK KR"/>
          <w:b w:val="0"/>
        </w:rPr>
        <w:t>검증 VT-082: 시험 — 단계 순서·준비 확인, 단계 실패 시 안내·정지, 재시도 시 실패 단계부터</w:t>
      </w:r>
    </w:p>
    <w:p>
      <w:pPr>
        <w:pStyle w:val="ListBullet"/>
      </w:pPr>
      <w:r>
        <w:rPr>
          <w:rFonts w:ascii="Noto Sans CJK KR" w:hAnsi="Noto Sans CJK KR" w:eastAsia="Noto Sans CJK KR" w:cs="Noto Sans CJK KR"/>
          <w:b w:val="0"/>
        </w:rPr>
        <w:t>후속 추적: TBD-030</w:t>
      </w:r>
    </w:p>
    <w:p>
      <w:pPr>
        <w:pStyle w:val="ListBullet"/>
      </w:pPr>
      <w:r>
        <w:rPr>
          <w:rFonts w:ascii="Noto Sans CJK KR" w:hAnsi="Noto Sans CJK KR" w:eastAsia="Noto Sans CJK KR" w:cs="Noto Sans CJK KR"/>
          <w:b w:val="0"/>
        </w:rPr>
        <w:t>결정 근거: —</w:t>
      </w:r>
    </w:p>
    <w:p>
      <w:pPr>
        <w:pStyle w:val="ListBullet"/>
      </w:pPr>
      <w:r>
        <w:rPr>
          <w:rFonts w:ascii="Noto Sans CJK KR" w:hAnsi="Noto Sans CJK KR" w:eastAsia="Noto Sans CJK KR" w:cs="Noto Sans CJK KR"/>
          <w:b w:val="0"/>
        </w:rPr>
        <w:t>상태: 미구현(시연 제외)</w:t>
      </w:r>
    </w:p>
    <w:p>
      <w:pPr>
        <w:pStyle w:val="ListBullet"/>
      </w:pPr>
      <w:r>
        <w:rPr>
          <w:rFonts w:ascii="Noto Sans CJK KR" w:hAnsi="Noto Sans CJK KR" w:eastAsia="Noto Sans CJK KR" w:cs="Noto Sans CJK KR"/>
          <w:b w:val="0"/>
        </w:rPr>
        <w:t xml:space="preserve">검증 결과: 없음. 같은 순서·준비 표시를 기다리는 수동 기동 프로필 </w:t>
      </w:r>
      <w:r>
        <w:rPr>
          <w:rFonts w:ascii="Noto Sans Mono CJK KR" w:hAnsi="Noto Sans Mono CJK KR" w:eastAsia="Noto Sans Mono CJK KR" w:cs="Noto Sans Mono CJK KR"/>
          <w:b w:val="0"/>
          <w:color w:val="7A2E0E"/>
          <w:sz w:val="19"/>
        </w:rPr>
        <w:t>scripts/voss_up.sh</w:t>
      </w:r>
      <w:r>
        <w:rPr>
          <w:rFonts w:ascii="Noto Sans CJK KR" w:hAnsi="Noto Sans CJK KR" w:eastAsia="Noto Sans CJK KR" w:cs="Noto Sans CJK KR"/>
          <w:b w:val="0"/>
        </w:rPr>
        <w:t xml:space="preserve"> 는 있다(T22, g0-runbook)</w:t>
      </w:r>
    </w:p>
    <w:p>
      <w:pPr>
        <w:pStyle w:val="ListBullet"/>
      </w:pPr>
      <w:r>
        <w:rPr>
          <w:rFonts w:ascii="Noto Sans CJK KR" w:hAnsi="Noto Sans CJK KR" w:eastAsia="Noto Sans CJK KR" w:cs="Noto Sans CJK KR"/>
          <w:b w:val="0"/>
        </w:rPr>
        <w:t>v2.0 변경: 신규</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SYS-FR-047 — S2 / 정의석</w:t>
      </w:r>
    </w:p>
    <w:p>
      <w:r>
        <w:rPr>
          <w:rFonts w:ascii="Noto Sans CJK KR" w:hAnsi="Noto Sans CJK KR" w:eastAsia="Noto Sans CJK KR" w:cs="Noto Sans CJK KR"/>
          <w:b w:val="0"/>
        </w:rPr>
        <w:t>시스템은 "시스템 꺼줘"를 IDLE·PAUSED 에서만 받아 확인 질문 뒤 로봇을 움직이지 않고 기동의 역순으로 꺼야 하며, 운전 중이면 "먼저 멈춰 주세요"라고 답해야 한다.</w:t>
      </w:r>
    </w:p>
    <w:p>
      <w:pPr>
        <w:pStyle w:val="ListBullet"/>
      </w:pPr>
      <w:r>
        <w:rPr>
          <w:rFonts w:ascii="Noto Sans CJK KR" w:hAnsi="Noto Sans CJK KR" w:eastAsia="Noto Sans CJK KR" w:cs="Noto Sans CJK KR"/>
          <w:b w:val="0"/>
        </w:rPr>
        <w:t>출처: TR-VOICE-14(BRD v1.4)</w:t>
      </w:r>
    </w:p>
    <w:p>
      <w:pPr>
        <w:pStyle w:val="ListBullet"/>
      </w:pPr>
      <w:r>
        <w:rPr>
          <w:rFonts w:ascii="Noto Sans CJK KR" w:hAnsi="Noto Sans CJK KR" w:eastAsia="Noto Sans CJK KR" w:cs="Noto Sans CJK KR"/>
          <w:b w:val="0"/>
        </w:rPr>
        <w:t>근거: 운전 중 종료로 로봇이 박스를 든 채 꺼지는 것을 막는다</w:t>
      </w:r>
    </w:p>
    <w:p>
      <w:pPr>
        <w:pStyle w:val="ListBullet"/>
      </w:pPr>
      <w:r>
        <w:rPr>
          <w:rFonts w:ascii="Noto Sans CJK KR" w:hAnsi="Noto Sans CJK KR" w:eastAsia="Noto Sans CJK KR" w:cs="Noto Sans CJK KR"/>
          <w:b w:val="0"/>
        </w:rPr>
        <w:t>검증 VT-083: 시험 — 허용 상태 종료·역순, 운전 중 거부 문장</w:t>
      </w:r>
    </w:p>
    <w:p>
      <w:pPr>
        <w:pStyle w:val="ListBullet"/>
      </w:pPr>
      <w:r>
        <w:rPr>
          <w:rFonts w:ascii="Noto Sans CJK KR" w:hAnsi="Noto Sans CJK KR" w:eastAsia="Noto Sans CJK KR" w:cs="Noto Sans CJK KR"/>
          <w:b w:val="0"/>
        </w:rPr>
        <w:t>후속 추적: TBD-030</w:t>
      </w:r>
    </w:p>
    <w:p>
      <w:pPr>
        <w:pStyle w:val="ListBullet"/>
      </w:pPr>
      <w:r>
        <w:rPr>
          <w:rFonts w:ascii="Noto Sans CJK KR" w:hAnsi="Noto Sans CJK KR" w:eastAsia="Noto Sans CJK KR" w:cs="Noto Sans CJK KR"/>
          <w:b w:val="0"/>
        </w:rPr>
        <w:t>결정 근거: —</w:t>
      </w:r>
    </w:p>
    <w:p>
      <w:pPr>
        <w:pStyle w:val="ListBullet"/>
      </w:pPr>
      <w:r>
        <w:rPr>
          <w:rFonts w:ascii="Noto Sans CJK KR" w:hAnsi="Noto Sans CJK KR" w:eastAsia="Noto Sans CJK KR" w:cs="Noto Sans CJK KR"/>
          <w:b w:val="0"/>
        </w:rPr>
        <w:t>상태: 미구현(시연 제외)</w:t>
      </w:r>
    </w:p>
    <w:p>
      <w:pPr>
        <w:pStyle w:val="ListBullet"/>
      </w:pPr>
      <w:r>
        <w:rPr>
          <w:rFonts w:ascii="Noto Sans CJK KR" w:hAnsi="Noto Sans CJK KR" w:eastAsia="Noto Sans CJK KR" w:cs="Noto Sans CJK KR"/>
          <w:b w:val="0"/>
        </w:rPr>
        <w:t xml:space="preserve">검증 결과: 없음. 수동 종료 </w:t>
      </w:r>
      <w:r>
        <w:rPr>
          <w:rFonts w:ascii="Noto Sans Mono CJK KR" w:hAnsi="Noto Sans Mono CJK KR" w:eastAsia="Noto Sans Mono CJK KR" w:cs="Noto Sans Mono CJK KR"/>
          <w:b w:val="0"/>
          <w:color w:val="7A2E0E"/>
          <w:sz w:val="19"/>
        </w:rPr>
        <w:t>scripts/voss_down.sh</w:t>
      </w:r>
      <w:r>
        <w:rPr>
          <w:rFonts w:ascii="Noto Sans CJK KR" w:hAnsi="Noto Sans CJK KR" w:eastAsia="Noto Sans CJK KR" w:cs="Noto Sans CJK KR"/>
          <w:b w:val="0"/>
        </w:rPr>
        <w:t xml:space="preserve"> 만 있다</w:t>
      </w:r>
    </w:p>
    <w:p>
      <w:pPr>
        <w:pStyle w:val="ListBullet"/>
      </w:pPr>
      <w:r>
        <w:rPr>
          <w:rFonts w:ascii="Noto Sans CJK KR" w:hAnsi="Noto Sans CJK KR" w:eastAsia="Noto Sans CJK KR" w:cs="Noto Sans CJK KR"/>
          <w:b w:val="0"/>
        </w:rPr>
        <w:t>v2.0 변경: 신규</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4.6 추종·파지 고도화(S2)</w:t>
      </w:r>
    </w:p>
    <w:p>
      <w:r>
        <w:rPr>
          <w:rFonts w:ascii="Noto Sans CJK KR" w:hAnsi="Noto Sans CJK KR" w:eastAsia="Noto Sans CJK KR" w:cs="Noto Sans CJK KR"/>
          <w:b w:val="0"/>
        </w:rPr>
        <w:t>이동 중 픽업을 빠르게 하고 기울어진 박스까지 잡는다(BRD v1.7 10.11, 박병후 제안, 3순위). 하강·들기 사다리꼴 속도(TR-SERVO-01)는 제어 내부 설계라 SDD(</w:t>
      </w:r>
      <w:r>
        <w:rPr>
          <w:rFonts w:ascii="Noto Sans Mono CJK KR" w:hAnsi="Noto Sans Mono CJK KR" w:eastAsia="Noto Sans Mono CJK KR" w:cs="Noto Sans Mono CJK KR"/>
          <w:b w:val="0"/>
          <w:color w:val="7A2E0E"/>
          <w:sz w:val="19"/>
        </w:rPr>
        <w:t>src/voss_servo/DESIGN.md</w:t>
      </w:r>
      <w:r>
        <w:rPr>
          <w:rFonts w:ascii="Noto Sans CJK KR" w:hAnsi="Noto Sans CJK KR" w:eastAsia="Noto Sans CJK KR" w:cs="Noto Sans CJK KR"/>
          <w:b w:val="0"/>
        </w:rPr>
        <w:t>)로 옮기고 외부 효과는 SYS-PF-004 와 새 사이클 목표(TBD-031)로 본다. J6 단계 실험(TR-SERVO-07)은 §8.5 검증 절차로 옮겼다. J6 선행 조건은 SYS-SF-006.</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SYS-FR-048 — S2 / 박병후</w:t>
      </w:r>
    </w:p>
    <w:p>
      <w:r>
        <w:rPr>
          <w:rFonts w:ascii="Noto Sans CJK KR" w:hAnsi="Noto Sans CJK KR" w:eastAsia="Noto Sans CJK KR" w:cs="Noto Sans CJK KR"/>
          <w:b w:val="0"/>
        </w:rPr>
        <w:t>시스템은 박스가 보이는 동안의 BoxTrack 위치와 촬영 시각으로 트랙마다 벨트 속도를 추정해 기록해야 한다. 추정값으로 피드포워드를 바꾸는 것은 ① 로그만 → ② 실기 추정 정확도 확인 → ③ 설정값과 2 % 이상 차이면 추정값으로 대체, 10 % 이상이면 goal 거부의 순서로만 적용해야 하며, 설정 파일(</w:t>
      </w:r>
      <w:r>
        <w:rPr>
          <w:rFonts w:ascii="Noto Sans Mono CJK KR" w:hAnsi="Noto Sans Mono CJK KR" w:eastAsia="Noto Sans Mono CJK KR" w:cs="Noto Sans Mono CJK KR"/>
          <w:b w:val="0"/>
          <w:color w:val="7A2E0E"/>
          <w:sz w:val="19"/>
        </w:rPr>
        <w:t>belt.speed_cmps</w:t>
      </w:r>
      <w:r>
        <w:rPr>
          <w:rFonts w:ascii="Noto Sans CJK KR" w:hAnsi="Noto Sans CJK KR" w:eastAsia="Noto Sans CJK KR" w:cs="Noto Sans CJK KR"/>
          <w:b w:val="0"/>
        </w:rPr>
        <w:t>)은 바꾸지 않아야 한다.</w:t>
      </w:r>
    </w:p>
    <w:p>
      <w:pPr>
        <w:pStyle w:val="ListBullet"/>
      </w:pPr>
      <w:r>
        <w:rPr>
          <w:rFonts w:ascii="Noto Sans CJK KR" w:hAnsi="Noto Sans CJK KR" w:eastAsia="Noto Sans CJK KR" w:cs="Noto Sans CJK KR"/>
          <w:b w:val="0"/>
        </w:rPr>
        <w:t>출처: TR-SERVO-02·03(BRD v1.4)</w:t>
      </w:r>
    </w:p>
    <w:p>
      <w:pPr>
        <w:pStyle w:val="ListBullet"/>
      </w:pPr>
      <w:r>
        <w:rPr>
          <w:rFonts w:ascii="Noto Sans CJK KR" w:hAnsi="Noto Sans CJK KR" w:eastAsia="Noto Sans CJK KR" w:cs="Noto Sans CJK KR"/>
          <w:b w:val="0"/>
        </w:rPr>
        <w:t>근거: 위치 오차는 "벨트 속도 오차 × 박스가 안 보이는 시간"에서 생긴다</w:t>
      </w:r>
    </w:p>
    <w:p>
      <w:pPr>
        <w:pStyle w:val="ListBullet"/>
      </w:pPr>
      <w:r>
        <w:rPr>
          <w:rFonts w:ascii="Noto Sans CJK KR" w:hAnsi="Noto Sans CJK KR" w:eastAsia="Noto Sans CJK KR" w:cs="Noto Sans CJK KR"/>
          <w:b w:val="0"/>
        </w:rPr>
        <w:t>검증 VT-084: 분석·실기 — 추정값과 벨트 실측값의 차이, 단계별 적용 결정 기록</w:t>
      </w:r>
    </w:p>
    <w:p>
      <w:pPr>
        <w:pStyle w:val="ListBullet"/>
      </w:pPr>
      <w:r>
        <w:rPr>
          <w:rFonts w:ascii="Noto Sans CJK KR" w:hAnsi="Noto Sans CJK KR" w:eastAsia="Noto Sans CJK KR" w:cs="Noto Sans CJK KR"/>
          <w:b w:val="0"/>
        </w:rPr>
        <w:t>후속 추적: —</w:t>
      </w:r>
    </w:p>
    <w:p>
      <w:pPr>
        <w:pStyle w:val="ListBullet"/>
      </w:pPr>
      <w:r>
        <w:rPr>
          <w:rFonts w:ascii="Noto Sans CJK KR" w:hAnsi="Noto Sans CJK KR" w:eastAsia="Noto Sans CJK KR" w:cs="Noto Sans CJK KR"/>
          <w:b w:val="0"/>
        </w:rPr>
        <w:t>결정 근거: voss_servo DESIGN(초기 미도입 → 채택)</w:t>
      </w:r>
    </w:p>
    <w:p>
      <w:pPr>
        <w:pStyle w:val="ListBullet"/>
      </w:pPr>
      <w:r>
        <w:rPr>
          <w:rFonts w:ascii="Noto Sans CJK KR" w:hAnsi="Noto Sans CJK KR" w:eastAsia="Noto Sans CJK KR" w:cs="Noto Sans CJK KR"/>
          <w:b w:val="0"/>
        </w:rPr>
        <w:t>상태: 부분 구현</w:t>
      </w:r>
    </w:p>
    <w:p>
      <w:pPr>
        <w:pStyle w:val="ListBullet"/>
      </w:pPr>
      <w:r>
        <w:rPr>
          <w:rFonts w:ascii="Noto Sans CJK KR" w:hAnsi="Noto Sans CJK KR" w:eastAsia="Noto Sans CJK KR" w:cs="Noto Sans CJK KR"/>
          <w:b w:val="0"/>
        </w:rPr>
        <w:t>검증 결과: ① 로그 단계만 적용, 피드포워드는 설정값 4.56 cm/s(닫힘 오프셋 상쇄값, a7d9dd6) [레포: config/voss_config.yaml]. 추종 중 추정 4.68~4.70 cm/s(10/12), v_box 46.92 ± 0.07 mm/s(10/13) [레포: measurements-1012 요약·§3, measurements-1013 §5]. ③ 적용 여부 결정 기록은 없다</w:t>
      </w:r>
    </w:p>
    <w:p>
      <w:pPr>
        <w:pStyle w:val="ListBullet"/>
      </w:pPr>
      <w:r>
        <w:rPr>
          <w:rFonts w:ascii="Noto Sans CJK KR" w:hAnsi="Noto Sans CJK KR" w:eastAsia="Noto Sans CJK KR" w:cs="Noto Sans CJK KR"/>
          <w:b w:val="0"/>
        </w:rPr>
        <w:t>v2.0 변경: 신규</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SYS-FR-049 — S2 / 남현지</w:t>
      </w:r>
    </w:p>
    <w:p>
      <w:r>
        <w:rPr>
          <w:rFonts w:ascii="Noto Sans CJK KR" w:hAnsi="Noto Sans CJK KR" w:eastAsia="Noto Sans CJK KR" w:cs="Noto Sans CJK KR"/>
          <w:b w:val="0"/>
        </w:rPr>
        <w:t>시스템은 송장의 긴 축으로 박스의 베이스 기준 yaw 를 구해, 유효 여부와 함께 박스 추적 정보(BoxTrack)로 제공해야 한다.</w:t>
      </w:r>
    </w:p>
    <w:p>
      <w:pPr>
        <w:pStyle w:val="ListBullet"/>
      </w:pPr>
      <w:r>
        <w:rPr>
          <w:rFonts w:ascii="Noto Sans CJK KR" w:hAnsi="Noto Sans CJK KR" w:eastAsia="Noto Sans CJK KR" w:cs="Noto Sans CJK KR"/>
          <w:b w:val="0"/>
        </w:rPr>
        <w:t>출처: TR-SERVO-04(BRD v1.4, 인터페이스 변경)</w:t>
      </w:r>
    </w:p>
    <w:p>
      <w:pPr>
        <w:pStyle w:val="ListBullet"/>
      </w:pPr>
      <w:r>
        <w:rPr>
          <w:rFonts w:ascii="Noto Sans CJK KR" w:hAnsi="Noto Sans CJK KR" w:eastAsia="Noto Sans CJK KR" w:cs="Noto Sans CJK KR"/>
          <w:b w:val="0"/>
        </w:rPr>
        <w:t>근거: J6 회전 파지의 목표 각을 정한다</w:t>
      </w:r>
    </w:p>
    <w:p>
      <w:pPr>
        <w:pStyle w:val="ListBullet"/>
      </w:pPr>
      <w:r>
        <w:rPr>
          <w:rFonts w:ascii="Noto Sans CJK KR" w:hAnsi="Noto Sans CJK KR" w:eastAsia="Noto Sans CJK KR" w:cs="Noto Sans CJK KR"/>
          <w:b w:val="0"/>
        </w:rPr>
        <w:t>검증 VT-085: 시험 — 0·15·30·45° 놓은 박스의 yaw 오차, 유효 판정</w:t>
      </w:r>
    </w:p>
    <w:p>
      <w:pPr>
        <w:pStyle w:val="ListBullet"/>
      </w:pPr>
      <w:r>
        <w:rPr>
          <w:rFonts w:ascii="Noto Sans CJK KR" w:hAnsi="Noto Sans CJK KR" w:eastAsia="Noto Sans CJK KR" w:cs="Noto Sans CJK KR"/>
          <w:b w:val="0"/>
        </w:rPr>
        <w:t>후속 추적: —</w:t>
      </w:r>
    </w:p>
    <w:p>
      <w:pPr>
        <w:pStyle w:val="ListBullet"/>
      </w:pPr>
      <w:r>
        <w:rPr>
          <w:rFonts w:ascii="Noto Sans CJK KR" w:hAnsi="Noto Sans CJK KR" w:eastAsia="Noto Sans CJK KR" w:cs="Noto Sans CJK KR"/>
          <w:b w:val="0"/>
        </w:rPr>
        <w:t>결정 근거: S2-T16</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 xml:space="preserve">검증 결과: BoxTrack </w:t>
      </w:r>
      <w:r>
        <w:rPr>
          <w:rFonts w:ascii="Noto Sans Mono CJK KR" w:hAnsi="Noto Sans Mono CJK KR" w:eastAsia="Noto Sans Mono CJK KR" w:cs="Noto Sans Mono CJK KR"/>
          <w:b w:val="0"/>
          <w:color w:val="7A2E0E"/>
          <w:sz w:val="19"/>
        </w:rPr>
        <w:t>yaw_base</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yaw_valid</w:t>
      </w:r>
      <w:r>
        <w:rPr>
          <w:rFonts w:ascii="Noto Sans CJK KR" w:hAnsi="Noto Sans CJK KR" w:eastAsia="Noto Sans CJK KR" w:cs="Noto Sans CJK KR"/>
          <w:b w:val="0"/>
        </w:rPr>
        <w:t xml:space="preserve"> 구현(945c67d) [레포]. J6 실기 6단계 14/14 에서 이 값으로 회전했다 [레포: S2T18-result §1]. 각도별 yaw 오차 측정 기록은 찾지 못했다</w:t>
      </w:r>
    </w:p>
    <w:p>
      <w:pPr>
        <w:pStyle w:val="ListBullet"/>
      </w:pPr>
      <w:r>
        <w:rPr>
          <w:rFonts w:ascii="Noto Sans CJK KR" w:hAnsi="Noto Sans CJK KR" w:eastAsia="Noto Sans CJK KR" w:cs="Noto Sans CJK KR"/>
          <w:b w:val="0"/>
        </w:rPr>
        <w:t>v2.0 변경: 신규</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SYS-FR-050 — S2 / 박병후</w:t>
      </w:r>
    </w:p>
    <w:p>
      <w:r>
        <w:rPr>
          <w:rFonts w:ascii="Noto Sans CJK KR" w:hAnsi="Noto Sans CJK KR" w:eastAsia="Noto Sans CJK KR" w:cs="Noto Sans CJK KR"/>
          <w:b w:val="0"/>
        </w:rPr>
        <w:t>시스템은 기울어진 박스를 잡을 때 goal 전에 목표 회전각을 정해 추종 초반(정렬 전)에 손목(J6)을 돌려 맞추고, 접근 높이에서는 돌리지 않으며, 들어 올린 뒤 원래 각도로 되돌려야 한다. 2° 미만은 돌리지 않고, 처음에는 10° 초과만 돌리다가 확인 뒤 전체로 넓힌다. 회전 범위는 − 쪽 최대 110°이고 + 쪽 70° 를 넘는 각은 반대 방향(−110~−90°)으로 돌리며, 범위 밖 박스는 돌리지 않고 그대로 진행한다. 이 기능은 설정으로 켜고 끌 수 있어야 한다.</w:t>
      </w:r>
    </w:p>
    <w:p>
      <w:pPr>
        <w:pStyle w:val="ListBullet"/>
      </w:pPr>
      <w:r>
        <w:rPr>
          <w:rFonts w:ascii="Noto Sans CJK KR" w:hAnsi="Noto Sans CJK KR" w:eastAsia="Noto Sans CJK KR" w:cs="Noto Sans CJK KR"/>
          <w:b w:val="0"/>
        </w:rPr>
        <w:t>출처: TR-SERVO-05(BRD v1.4), pending #27(10/15 PL — 범위·flip 결정)</w:t>
      </w:r>
    </w:p>
    <w:p>
      <w:pPr>
        <w:pStyle w:val="ListBullet"/>
      </w:pPr>
      <w:r>
        <w:rPr>
          <w:rFonts w:ascii="Noto Sans CJK KR" w:hAnsi="Noto Sans CJK KR" w:eastAsia="Noto Sans CJK KR" w:cs="Noto Sans CJK KR"/>
          <w:b w:val="0"/>
        </w:rPr>
        <w:t>근거: 돌아간 박스도 카메라에 정상 박스처럼 보여 먼저 사라지는 문제가 없어지고, 원래 각도로 놓아 팔레타이징 PICK 에도 유리하다</w:t>
      </w:r>
    </w:p>
    <w:p>
      <w:pPr>
        <w:pStyle w:val="ListBullet"/>
      </w:pPr>
      <w:r>
        <w:rPr>
          <w:rFonts w:ascii="Noto Sans CJK KR" w:hAnsi="Noto Sans CJK KR" w:eastAsia="Noto Sans CJK KR" w:cs="Noto Sans CJK KR"/>
          <w:b w:val="0"/>
        </w:rPr>
        <w:t>검증 VT-086: 실기 — 각도별 회전 파지 성공, 회전 중 높이(박스 윗면 + 50 mm 이상)·DESCEND 중 각속도 0, 원위치 복귀, 범위 밖 박스 무회전, 꺼짐 설정에서 기존 동작</w:t>
      </w:r>
    </w:p>
    <w:p>
      <w:pPr>
        <w:pStyle w:val="ListBullet"/>
      </w:pPr>
      <w:r>
        <w:rPr>
          <w:rFonts w:ascii="Noto Sans CJK KR" w:hAnsi="Noto Sans CJK KR" w:eastAsia="Noto Sans CJK KR" w:cs="Noto Sans CJK KR"/>
          <w:b w:val="0"/>
        </w:rPr>
        <w:t>후속 추적: TBD-035</w:t>
      </w:r>
    </w:p>
    <w:p>
      <w:pPr>
        <w:pStyle w:val="ListBullet"/>
      </w:pPr>
      <w:r>
        <w:rPr>
          <w:rFonts w:ascii="Noto Sans CJK KR" w:hAnsi="Noto Sans CJK KR" w:eastAsia="Noto Sans CJK KR" w:cs="Noto Sans CJK KR"/>
          <w:b w:val="0"/>
        </w:rPr>
        <w:t xml:space="preserve">결정 근거: pending #27, </w:t>
      </w:r>
      <w:r>
        <w:rPr>
          <w:rFonts w:ascii="Noto Sans Mono CJK KR" w:hAnsi="Noto Sans Mono CJK KR" w:eastAsia="Noto Sans Mono CJK KR" w:cs="Noto Sans Mono CJK KR"/>
          <w:b w:val="0"/>
          <w:color w:val="7A2E0E"/>
          <w:sz w:val="19"/>
        </w:rPr>
        <w:t>src/voss_servo/design/S2T18-result.md</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단독 액션 실기 6단계 14/14 OK(|Δ| 67.9~109.4°, + 쪽 큰 각 7회를 − 쪽으로), 첫 시도 성공, goal 8.0~8.9 s [레포: S2T18-result §1]. 기본은 꺼짐(</w:t>
      </w:r>
      <w:r>
        <w:rPr>
          <w:rFonts w:ascii="Noto Sans Mono CJK KR" w:hAnsi="Noto Sans Mono CJK KR" w:eastAsia="Noto Sans Mono CJK KR" w:cs="Noto Sans Mono CJK KR"/>
          <w:b w:val="0"/>
          <w:color w:val="7A2E0E"/>
          <w:sz w:val="19"/>
        </w:rPr>
        <w:t>rotate.enable</w:t>
      </w:r>
      <w:r>
        <w:rPr>
          <w:rFonts w:ascii="Noto Sans CJK KR" w:hAnsi="Noto Sans CJK KR" w:eastAsia="Noto Sans CJK KR" w:cs="Noto Sans CJK KR"/>
          <w:b w:val="0"/>
        </w:rPr>
        <w:t xml:space="preserve"> false, gateway </w:t>
      </w:r>
      <w:r>
        <w:rPr>
          <w:rFonts w:ascii="Noto Sans Mono CJK KR" w:hAnsi="Noto Sans Mono CJK KR" w:eastAsia="Noto Sans Mono CJK KR" w:cs="Noto Sans Mono CJK KR"/>
          <w:b w:val="0"/>
          <w:color w:val="7A2E0E"/>
          <w:sz w:val="19"/>
        </w:rPr>
        <w:t>servo_angular_enable</w:t>
      </w:r>
      <w:r>
        <w:rPr>
          <w:rFonts w:ascii="Noto Sans CJK KR" w:hAnsi="Noto Sans CJK KR" w:eastAsia="Noto Sans CJK KR" w:cs="Noto Sans CJK KR"/>
          <w:b w:val="0"/>
        </w:rPr>
        <w:t xml:space="preserve"> false)이라 10/15 시연에서 쓰지 않았고 sort_manager 전체 흐름 실기는 없다. 최종 설정(</w:t>
      </w:r>
      <w:r>
        <w:rPr>
          <w:rFonts w:ascii="Noto Sans Mono CJK KR" w:hAnsi="Noto Sans Mono CJK KR" w:eastAsia="Noto Sans Mono CJK KR" w:cs="Noto Sans Mono CJK KR"/>
          <w:b w:val="0"/>
          <w:color w:val="7A2E0E"/>
          <w:sz w:val="19"/>
        </w:rPr>
        <w:t>belt_servo_real.yaml.example</w:t>
      </w:r>
      <w:r>
        <w:rPr>
          <w:rFonts w:ascii="Noto Sans CJK KR" w:hAnsi="Noto Sans CJK KR" w:eastAsia="Noto Sans CJK KR" w:cs="Noto Sans CJK KR"/>
          <w:b w:val="0"/>
        </w:rPr>
        <w:t xml:space="preserve"> rotate 블록)은 데드밴드 4°(요구 2°)·</w:t>
      </w:r>
      <w:r>
        <w:rPr>
          <w:rFonts w:ascii="Noto Sans Mono CJK KR" w:hAnsi="Noto Sans Mono CJK KR" w:eastAsia="Noto Sans Mono CJK KR" w:cs="Noto Sans Mono CJK KR"/>
          <w:b w:val="0"/>
          <w:color w:val="7A2E0E"/>
          <w:sz w:val="19"/>
        </w:rPr>
        <w:t>min_deg</w:t>
      </w:r>
      <w:r>
        <w:rPr>
          <w:rFonts w:ascii="Noto Sans CJK KR" w:hAnsi="Noto Sans CJK KR" w:eastAsia="Noto Sans CJK KR" w:cs="Noto Sans CJK KR"/>
          <w:b w:val="0"/>
        </w:rPr>
        <w:t xml:space="preserve"> 10(10° 초과 단계 그대로)이다. 약 30° 이상 회전하면 되돌림 창(약 0.8 s)이 짧아 손목이 돌아간 채 goal 이 끝나고(RETURN_INCOMPLETE, 다음 MoveToZone 이 자세를 맞춤) "원래 각도로 되돌린다"를 다 지키지 못한다 [레포: S2T18-result §4·§6] — TBD-035</w:t>
      </w:r>
    </w:p>
    <w:p>
      <w:pPr>
        <w:pStyle w:val="ListBullet"/>
      </w:pPr>
      <w:r>
        <w:rPr>
          <w:rFonts w:ascii="Noto Sans CJK KR" w:hAnsi="Noto Sans CJK KR" w:eastAsia="Noto Sans CJK KR" w:cs="Noto Sans CJK KR"/>
          <w:b w:val="0"/>
        </w:rPr>
        <w:t>v2.0 변경: 신규</w:t>
      </w:r>
    </w:p>
    <w:p>
      <w:pPr>
        <w:pStyle w:val="Heading1"/>
      </w:pPr>
      <w:r>
        <w:rPr>
          <w:rFonts w:ascii="Noto Sans CJK KR" w:hAnsi="Noto Sans CJK KR" w:eastAsia="Noto Sans CJK KR" w:cs="Noto Sans CJK KR"/>
          <w:b/>
          <w:color w:val="1F3864"/>
          <w:sz w:val="28"/>
        </w:rPr>
      </w:r>
      <w:r>
        <w:rPr>
          <w:rFonts w:ascii="Noto Sans CJK KR" w:hAnsi="Noto Sans CJK KR" w:eastAsia="Noto Sans CJK KR" w:cs="Noto Sans CJK KR"/>
          <w:b/>
          <w:color w:val="1F3864"/>
          <w:sz w:val="28"/>
        </w:rPr>
        <w:t>5. 외부·파트 간 인터페이스 요구사항</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5.1 계약에 반드시 포함할 정보</w:t>
      </w:r>
    </w:p>
    <w:p>
      <w:r>
        <w:rPr>
          <w:rFonts w:ascii="Noto Sans CJK KR" w:hAnsi="Noto Sans CJK KR" w:eastAsia="Noto Sans CJK KR" w:cs="Noto Sans CJK KR"/>
          <w:b w:val="0"/>
        </w:rPr>
        <w:t>인터페이스 카드는 이름만 적지 않는다. 생산자·소비자, transport/topic/service/action, message schema·예시, 단위·좌표·식별·시각, 주기·QoS·timeout, 접수 / 완료/실패/취소 의미, 변경 영향과 양쪽 검토 결과를 기록한다. 정보의 전달 경로가 없는 경우 빈 필드를 임의로 만들어 확정하지 않고 TBD로 둔다.</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SYS-IF-001 — A / 남현지</w:t>
      </w:r>
    </w:p>
    <w:p>
      <w:r>
        <w:rPr>
          <w:rFonts w:ascii="Noto Sans CJK KR" w:hAnsi="Noto Sans CJK KR" w:eastAsia="Noto Sans CJK KR" w:cs="Noto Sans CJK KR"/>
          <w:b w:val="0"/>
        </w:rPr>
        <w:t>시스템의 영상·검출·OCR 인터페이스는 박스 식별·단계·촬영 시각을 연계할 수 있는 데이터 규약을 가져야 한다.</w:t>
      </w:r>
    </w:p>
    <w:p>
      <w:pPr>
        <w:pStyle w:val="ListBullet"/>
      </w:pPr>
      <w:r>
        <w:rPr>
          <w:rFonts w:ascii="Noto Sans CJK KR" w:hAnsi="Noto Sans CJK KR" w:eastAsia="Noto Sans CJK KR" w:cs="Noto Sans CJK KR"/>
          <w:b w:val="0"/>
        </w:rPr>
        <w:t>출처: TR-PICK-02; TR-OCR-01~06에서 파생</w:t>
      </w:r>
    </w:p>
    <w:p>
      <w:pPr>
        <w:pStyle w:val="ListBullet"/>
      </w:pPr>
      <w:r>
        <w:rPr>
          <w:rFonts w:ascii="Noto Sans CJK KR" w:hAnsi="Noto Sans CJK KR" w:eastAsia="Noto Sans CJK KR" w:cs="Noto Sans CJK KR"/>
          <w:b w:val="0"/>
        </w:rPr>
        <w:t>검증 VT-037: 데이터 예시와 송수신 계약 대조.</w:t>
      </w:r>
    </w:p>
    <w:p>
      <w:pPr>
        <w:pStyle w:val="ListBullet"/>
      </w:pPr>
      <w:r>
        <w:rPr>
          <w:rFonts w:ascii="Noto Sans CJK KR" w:hAnsi="Noto Sans CJK KR" w:eastAsia="Noto Sans CJK KR" w:cs="Noto Sans CJK KR"/>
          <w:b w:val="0"/>
        </w:rPr>
        <w:t>후속 추적: TBD-003</w:t>
      </w:r>
    </w:p>
    <w:p>
      <w:pPr>
        <w:pStyle w:val="ListBullet"/>
      </w:pPr>
      <w:r>
        <w:rPr>
          <w:rFonts w:ascii="Noto Sans CJK KR" w:hAnsi="Noto Sans CJK KR" w:eastAsia="Noto Sans CJK KR" w:cs="Noto Sans CJK KR"/>
          <w:b w:val="0"/>
        </w:rPr>
        <w:t>v0.3 합의 반영: 관련 최종 규약은 §5.2~5.9 에 명시했다. 문서/IDL 반영과 런타임·실측 상태는 부록 C 및 03 후속 대장으로 구분하며 양쪽 계약과 동일 버전으로 검증한다.</w:t>
      </w:r>
    </w:p>
    <w:p>
      <w:pPr>
        <w:pStyle w:val="ListBullet"/>
      </w:pPr>
      <w:r>
        <w:rPr>
          <w:rFonts w:ascii="Noto Sans CJK KR" w:hAnsi="Noto Sans CJK KR" w:eastAsia="Noto Sans CJK KR" w:cs="Noto Sans CJK KR"/>
          <w:b w:val="0"/>
        </w:rPr>
        <w:t>합의 근거: MC-001, MC-003, MC-004, MC-007, MC-034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G0 1회차에서 track/stage/capture stamp 연결 확인 [레포: measurements-1010 G0(bag)]. 10/15 2단계 크롭 → 판독 → 발행 [보고: measurements-1015 §6]</w:t>
      </w:r>
    </w:p>
    <w:p>
      <w:pPr>
        <w:pStyle w:val="ListBullet"/>
      </w:pPr>
      <w:r>
        <w:rPr>
          <w:rFonts w:ascii="Noto Sans CJK KR" w:hAnsi="Noto Sans CJK KR" w:eastAsia="Noto Sans CJK KR" w:cs="Noto Sans CJK KR"/>
          <w:b w:val="0"/>
        </w:rPr>
        <w:t xml:space="preserve">v2.0 변경: 수정 — BoxTrack 에 </w:t>
      </w:r>
      <w:r>
        <w:rPr>
          <w:rFonts w:ascii="Noto Sans Mono CJK KR" w:hAnsi="Noto Sans Mono CJK KR" w:eastAsia="Noto Sans Mono CJK KR" w:cs="Noto Sans Mono CJK KR"/>
          <w:b w:val="0"/>
          <w:color w:val="7A2E0E"/>
          <w:sz w:val="19"/>
        </w:rPr>
        <w:t>yaw_base</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yaw_valid</w:t>
      </w:r>
      <w:r>
        <w:rPr>
          <w:rFonts w:ascii="Noto Sans CJK KR" w:hAnsi="Noto Sans CJK KR" w:eastAsia="Noto Sans CJK KR" w:cs="Noto Sans CJK KR"/>
          <w:b w:val="0"/>
        </w:rPr>
        <w:t xml:space="preserve"> 추가(945c67d </w:t>
      </w:r>
      <w:r>
        <w:rPr>
          <w:rFonts w:ascii="Noto Sans Mono CJK KR" w:hAnsi="Noto Sans Mono CJK KR" w:eastAsia="Noto Sans Mono CJK KR" w:cs="Noto Sans Mono CJK KR"/>
          <w:b w:val="0"/>
          <w:color w:val="7A2E0E"/>
          <w:sz w:val="19"/>
        </w:rPr>
        <w:t>_2#51</w:t>
      </w:r>
      <w:r>
        <w:rPr>
          <w:rFonts w:ascii="Noto Sans CJK KR" w:hAnsi="Noto Sans CJK KR" w:eastAsia="Noto Sans CJK KR" w:cs="Noto Sans CJK KR"/>
          <w:b w:val="0"/>
        </w:rPr>
        <w:t>), 2단계 발행 규칙(같은 동 2장 + 반대표 없음, ADR-0008), 확정 트랙만 발행(</w:t>
      </w:r>
      <w:r>
        <w:rPr>
          <w:rFonts w:ascii="Noto Sans Mono CJK KR" w:hAnsi="Noto Sans Mono CJK KR" w:eastAsia="Noto Sans Mono CJK KR" w:cs="Noto Sans Mono CJK KR"/>
          <w:b w:val="0"/>
          <w:color w:val="7A2E0E"/>
          <w:sz w:val="19"/>
        </w:rPr>
        <w:t>min_hits</w:t>
      </w:r>
      <w:r>
        <w:rPr>
          <w:rFonts w:ascii="Noto Sans CJK KR" w:hAnsi="Noto Sans CJK KR" w:eastAsia="Noto Sans CJK KR" w:cs="Noto Sans CJK KR"/>
          <w:b w:val="0"/>
        </w:rPr>
        <w:t xml:space="preserve"> 5). 세부는 §5.4</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SYS-IF-002 — A / 박병후</w:t>
      </w:r>
    </w:p>
    <w:p>
      <w:r>
        <w:rPr>
          <w:rFonts w:ascii="Noto Sans CJK KR" w:hAnsi="Noto Sans CJK KR" w:eastAsia="Noto Sans CJK KR" w:cs="Noto Sans CJK KR"/>
          <w:b w:val="0"/>
        </w:rPr>
        <w:t>시스템의 픽업 인터페이스는 대상 박스, 진행 정보, 성공/실패 결과 및 취소 동작을 정의해야 한다.</w:t>
      </w:r>
    </w:p>
    <w:p>
      <w:pPr>
        <w:pStyle w:val="ListBullet"/>
      </w:pPr>
      <w:r>
        <w:rPr>
          <w:rFonts w:ascii="Noto Sans CJK KR" w:hAnsi="Noto Sans CJK KR" w:eastAsia="Noto Sans CJK KR" w:cs="Noto Sans CJK KR"/>
          <w:b w:val="0"/>
        </w:rPr>
        <w:t>출처: TR-PICK-04~07에서 파생</w:t>
      </w:r>
    </w:p>
    <w:p>
      <w:pPr>
        <w:pStyle w:val="ListBullet"/>
      </w:pPr>
      <w:r>
        <w:rPr>
          <w:rFonts w:ascii="Noto Sans CJK KR" w:hAnsi="Noto Sans CJK KR" w:eastAsia="Noto Sans CJK KR" w:cs="Noto Sans CJK KR"/>
          <w:b w:val="0"/>
        </w:rPr>
        <w:t>검증 VT-038: 액션 goal/feedback/result/cancel을 송수신 양쪽에서 검토.</w:t>
      </w:r>
    </w:p>
    <w:p>
      <w:pPr>
        <w:pStyle w:val="ListBullet"/>
      </w:pPr>
      <w:r>
        <w:rPr>
          <w:rFonts w:ascii="Noto Sans CJK KR" w:hAnsi="Noto Sans CJK KR" w:eastAsia="Noto Sans CJK KR" w:cs="Noto Sans CJK KR"/>
          <w:b w:val="0"/>
        </w:rPr>
        <w:t>후속 추적: TBD-019</w:t>
      </w:r>
    </w:p>
    <w:p>
      <w:pPr>
        <w:pStyle w:val="ListBullet"/>
      </w:pPr>
      <w:r>
        <w:rPr>
          <w:rFonts w:ascii="Noto Sans CJK KR" w:hAnsi="Noto Sans CJK KR" w:eastAsia="Noto Sans CJK KR" w:cs="Noto Sans CJK KR"/>
          <w:b w:val="0"/>
        </w:rPr>
        <w:t>v0.3 합의 반영: 관련 최종 규약은 §5.2~5.9 에 명시했다. 문서/IDL 반영과 런타임·실측 상태는 부록 C 및 03 후속 대장으로 구분하며 양쪽 계약과 동일 버전으로 검증한다.</w:t>
      </w:r>
    </w:p>
    <w:p>
      <w:pPr>
        <w:pStyle w:val="ListBullet"/>
      </w:pPr>
      <w:r>
        <w:rPr>
          <w:rFonts w:ascii="Noto Sans CJK KR" w:hAnsi="Noto Sans CJK KR" w:eastAsia="Noto Sans CJK KR" w:cs="Noto Sans CJK KR"/>
          <w:b w:val="0"/>
        </w:rPr>
        <w:t>합의 근거: MC-005, MC-006, MC-014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액션 OK·CANCELED(STOP_OK) 2/2 [레포: measurements-1010 #5·#6], G1 20/20 result·attempts 대조 [레포: ADR-0002]</w:t>
      </w:r>
    </w:p>
    <w:p>
      <w:pPr>
        <w:pStyle w:val="ListBullet"/>
      </w:pPr>
      <w:r>
        <w:rPr>
          <w:rFonts w:ascii="Noto Sans CJK KR" w:hAnsi="Noto Sans CJK KR" w:eastAsia="Noto Sans CJK KR" w:cs="Noto Sans CJK KR"/>
          <w:b w:val="0"/>
        </w:rPr>
        <w:t xml:space="preserve">v2.0 변경: 수정 — feedback 의 </w:t>
      </w:r>
      <w:r>
        <w:rPr>
          <w:rFonts w:ascii="Noto Sans Mono CJK KR" w:hAnsi="Noto Sans Mono CJK KR" w:eastAsia="Noto Sans Mono CJK KR" w:cs="Noto Sans Mono CJK KR"/>
          <w:b w:val="0"/>
          <w:color w:val="7A2E0E"/>
          <w:sz w:val="19"/>
        </w:rPr>
        <w:t>err_u</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err_v</w:t>
      </w:r>
      <w:r>
        <w:rPr>
          <w:rFonts w:ascii="Noto Sans CJK KR" w:hAnsi="Noto Sans CJK KR" w:eastAsia="Noto Sans CJK KR" w:cs="Noto Sans CJK KR"/>
          <w:b w:val="0"/>
        </w:rPr>
        <w:t xml:space="preserve"> 삭제(phase 만, old#103), LOST 기준을 belt_servo </w:t>
      </w:r>
      <w:r>
        <w:rPr>
          <w:rFonts w:ascii="Noto Sans Mono CJK KR" w:hAnsi="Noto Sans Mono CJK KR" w:eastAsia="Noto Sans Mono CJK KR" w:cs="Noto Sans Mono CJK KR"/>
          <w:b w:val="0"/>
          <w:color w:val="7A2E0E"/>
          <w:sz w:val="19"/>
        </w:rPr>
        <w:t>input.lost_timeout_s</w:t>
      </w:r>
      <w:r>
        <w:rPr>
          <w:rFonts w:ascii="Noto Sans CJK KR" w:hAnsi="Noto Sans CJK KR" w:eastAsia="Noto Sans CJK KR" w:cs="Noto Sans CJK KR"/>
          <w:b w:val="0"/>
        </w:rPr>
        <w:t xml:space="preserve">(J6 회전 goal 은 </w:t>
      </w:r>
      <w:r>
        <w:rPr>
          <w:rFonts w:ascii="Noto Sans Mono CJK KR" w:hAnsi="Noto Sans Mono CJK KR" w:eastAsia="Noto Sans Mono CJK KR" w:cs="Noto Sans Mono CJK KR"/>
          <w:b w:val="0"/>
          <w:color w:val="7A2E0E"/>
          <w:sz w:val="19"/>
        </w:rPr>
        <w:t>rotate.lost_timeout_s</w:t>
      </w:r>
      <w:r>
        <w:rPr>
          <w:rFonts w:ascii="Noto Sans CJK KR" w:hAnsi="Noto Sans CJK KR" w:eastAsia="Noto Sans CJK KR" w:cs="Noto Sans CJK KR"/>
          <w:b w:val="0"/>
        </w:rPr>
        <w:t>)로 정정, OUT_OF_REACH·DEVICE_ERROR cause 확장. 세부는 §5.5</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SYS-IF-003 — A / 김학민</w:t>
      </w:r>
    </w:p>
    <w:p>
      <w:r>
        <w:rPr>
          <w:rFonts w:ascii="Noto Sans CJK KR" w:hAnsi="Noto Sans CJK KR" w:eastAsia="Noto Sans CJK KR" w:cs="Noto Sans CJK KR"/>
          <w:b w:val="0"/>
        </w:rPr>
        <w:t>시스템의 로봇 인터페이스는 좌표·속도·그리퍼의 단위, 좌표계, 응답 의미와 오류 규약을 명시해야 한다.</w:t>
      </w:r>
    </w:p>
    <w:p>
      <w:pPr>
        <w:pStyle w:val="ListBullet"/>
      </w:pPr>
      <w:r>
        <w:rPr>
          <w:rFonts w:ascii="Noto Sans CJK KR" w:hAnsi="Noto Sans CJK KR" w:eastAsia="Noto Sans CJK KR" w:cs="Noto Sans CJK KR"/>
          <w:b w:val="0"/>
        </w:rPr>
        <w:t>출처: TR-PICK-03·05·06·08에서 파생</w:t>
      </w:r>
    </w:p>
    <w:p>
      <w:pPr>
        <w:pStyle w:val="ListBullet"/>
      </w:pPr>
      <w:r>
        <w:rPr>
          <w:rFonts w:ascii="Noto Sans CJK KR" w:hAnsi="Noto Sans CJK KR" w:eastAsia="Noto Sans CJK KR" w:cs="Noto Sans CJK KR"/>
          <w:b w:val="0"/>
        </w:rPr>
        <w:t>검증 VT-039: ROS 타입·두산 posx·그리퍼 타입의 변환과 응답 시점 대조.</w:t>
      </w:r>
    </w:p>
    <w:p>
      <w:pPr>
        <w:pStyle w:val="ListBullet"/>
      </w:pPr>
      <w:r>
        <w:rPr>
          <w:rFonts w:ascii="Noto Sans CJK KR" w:hAnsi="Noto Sans CJK KR" w:eastAsia="Noto Sans CJK KR" w:cs="Noto Sans CJK KR"/>
          <w:b w:val="0"/>
        </w:rPr>
        <w:t>후속 추적: TBD-014, TBD-015, TBD-016</w:t>
      </w:r>
    </w:p>
    <w:p>
      <w:pPr>
        <w:pStyle w:val="ListBullet"/>
      </w:pPr>
      <w:r>
        <w:rPr>
          <w:rFonts w:ascii="Noto Sans CJK KR" w:hAnsi="Noto Sans CJK KR" w:eastAsia="Noto Sans CJK KR" w:cs="Noto Sans CJK KR"/>
          <w:b w:val="0"/>
        </w:rPr>
        <w:t>v0.3 합의 반영: 관련 최종 규약은 §5.2~5.9 에 명시했다. 문서/IDL 반영과 런타임·실측 상태는 부록 C 및 03 후속 대장으로 구분하며 양쪽 계약과 동일 버전으로 검증한다.</w:t>
      </w:r>
    </w:p>
    <w:p>
      <w:pPr>
        <w:pStyle w:val="ListBullet"/>
      </w:pPr>
      <w:r>
        <w:rPr>
          <w:rFonts w:ascii="Noto Sans CJK KR" w:hAnsi="Noto Sans CJK KR" w:eastAsia="Noto Sans CJK KR" w:cs="Noto Sans CJK KR"/>
          <w:b w:val="0"/>
        </w:rPr>
        <w:t>합의 근거: MC-004, MC-010, MC-011, MC-012, MC-013, MC-014, MC-016, MC-017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speedl 단위 mm/s 실로봇 확인(5 mm/s × 2 s = 10.01 mm), RG2 보고 폭 ≈ 실제 + 10 mm [레포: measurements-1006 #3, measurements-1008 #14]. RobotState·stop·MoveToZone PICK/DROP/PALLET 실기 사용(G0·G1·게이트·시연). 연결 계약 IC-ROBOT-02(pose 45 Hz 미달 사례)·IC-ROBOT-03(stop 4/5 TIMEOUT, TCP 미등록 처리)이 부분 검증이다(§5.2)</w:t>
      </w:r>
    </w:p>
    <w:p>
      <w:pPr>
        <w:pStyle w:val="ListBullet"/>
      </w:pPr>
      <w:r>
        <w:rPr>
          <w:rFonts w:ascii="Noto Sans CJK KR" w:hAnsi="Noto Sans CJK KR" w:eastAsia="Noto Sans CJK KR" w:cs="Noto Sans CJK KR"/>
          <w:b w:val="0"/>
        </w:rPr>
        <w:t>v2.0 변경: 수정 — RobotState·Gripper 응답(</w:t>
      </w:r>
      <w:r>
        <w:rPr>
          <w:rFonts w:ascii="Noto Sans Mono CJK KR" w:hAnsi="Noto Sans Mono CJK KR" w:eastAsia="Noto Sans Mono CJK KR" w:cs="Noto Sans Mono CJK KR"/>
          <w:b w:val="0"/>
          <w:color w:val="7A2E0E"/>
          <w:sz w:val="19"/>
        </w:rPr>
        <w:t>grip_detected</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message</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/voss/robot/stop</w:t>
      </w:r>
      <w:r>
        <w:rPr>
          <w:rFonts w:ascii="Noto Sans CJK KR" w:hAnsi="Noto Sans CJK KR" w:eastAsia="Noto Sans CJK KR" w:cs="Noto Sans CJK KR"/>
          <w:b w:val="0"/>
        </w:rPr>
        <w:t xml:space="preserve"> 이 main 에 들어왔다(old#92·#84·#104). MoveToZone 에 zone PALLET·mode DROP·PICK 대상 확장·실패 코드, servo_cmd </w:t>
      </w:r>
      <w:r>
        <w:rPr>
          <w:rFonts w:ascii="Noto Sans Mono CJK KR" w:hAnsi="Noto Sans Mono CJK KR" w:eastAsia="Noto Sans Mono CJK KR" w:cs="Noto Sans Mono CJK KR"/>
          <w:b w:val="0"/>
          <w:color w:val="7A2E0E"/>
          <w:sz w:val="19"/>
        </w:rPr>
        <w:t>header.stamp</w:t>
      </w:r>
      <w:r>
        <w:rPr>
          <w:rFonts w:ascii="Noto Sans CJK KR" w:hAnsi="Noto Sans CJK KR" w:eastAsia="Noto Sans CJK KR" w:cs="Noto Sans CJK KR"/>
          <w:b w:val="0"/>
        </w:rPr>
        <w:t xml:space="preserve"> 규칙·</w:t>
      </w:r>
      <w:r>
        <w:rPr>
          <w:rFonts w:ascii="Noto Sans Mono CJK KR" w:hAnsi="Noto Sans Mono CJK KR" w:eastAsia="Noto Sans Mono CJK KR" w:cs="Noto Sans Mono CJK KR"/>
          <w:b w:val="0"/>
          <w:color w:val="7A2E0E"/>
          <w:sz w:val="19"/>
        </w:rPr>
        <w:t>angular.z</w:t>
      </w:r>
      <w:r>
        <w:rPr>
          <w:rFonts w:ascii="Noto Sans CJK KR" w:hAnsi="Noto Sans CJK KR" w:eastAsia="Noto Sans CJK KR" w:cs="Noto Sans CJK KR"/>
          <w:b w:val="0"/>
        </w:rPr>
        <w:t>(J6, 기본 off), 컨트롤러 TCP 확인. 세부는 §5.6</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SYS-IF-004 — A / 정의석</w:t>
      </w:r>
    </w:p>
    <w:p>
      <w:r>
        <w:rPr>
          <w:rFonts w:ascii="Noto Sans CJK KR" w:hAnsi="Noto Sans CJK KR" w:eastAsia="Noto Sans CJK KR" w:cs="Noto Sans CJK KR"/>
          <w:b w:val="0"/>
        </w:rPr>
        <w:t>시스템의 처리 결과 인터페이스는 OCR 원문·판정 동·신뢰도·판정 주체·구역·결과·식별자·시각의 저장 경로를 정의해야 한다.</w:t>
      </w:r>
    </w:p>
    <w:p>
      <w:pPr>
        <w:pStyle w:val="ListBullet"/>
      </w:pPr>
      <w:r>
        <w:rPr>
          <w:rFonts w:ascii="Noto Sans CJK KR" w:hAnsi="Noto Sans CJK KR" w:eastAsia="Noto Sans CJK KR" w:cs="Noto Sans CJK KR"/>
          <w:b w:val="0"/>
        </w:rPr>
        <w:t>출처: TR-SYS-04</w:t>
      </w:r>
    </w:p>
    <w:p>
      <w:pPr>
        <w:pStyle w:val="ListBullet"/>
      </w:pPr>
      <w:r>
        <w:rPr>
          <w:rFonts w:ascii="Noto Sans CJK KR" w:hAnsi="Noto Sans CJK KR" w:eastAsia="Noto Sans CJK KR" w:cs="Noto Sans CJK KR"/>
          <w:b w:val="0"/>
        </w:rPr>
        <w:t>검증 VT-040: 발행 예시 → DB 행 → 조회 결과를 필드별 대조.</w:t>
      </w:r>
    </w:p>
    <w:p>
      <w:pPr>
        <w:pStyle w:val="ListBullet"/>
      </w:pPr>
      <w:r>
        <w:rPr>
          <w:rFonts w:ascii="Noto Sans CJK KR" w:hAnsi="Noto Sans CJK KR" w:eastAsia="Noto Sans CJK KR" w:cs="Noto Sans CJK KR"/>
          <w:b w:val="0"/>
        </w:rPr>
        <w:t>후속 추적: TBD-007, TBD-012</w:t>
      </w:r>
    </w:p>
    <w:p>
      <w:pPr>
        <w:pStyle w:val="ListBullet"/>
      </w:pPr>
      <w:r>
        <w:rPr>
          <w:rFonts w:ascii="Noto Sans CJK KR" w:hAnsi="Noto Sans CJK KR" w:eastAsia="Noto Sans CJK KR" w:cs="Noto Sans CJK KR"/>
          <w:b w:val="0"/>
        </w:rPr>
        <w:t>v0.3 합의 반영: 관련 최종 규약은 §5.2~5.9 에 명시했다. 문서/IDL 반영과 런타임·실측 상태는 부록 C 및 03 후속 대장으로 구분하며 양쪽 계약과 동일 버전으로 검증한다.</w:t>
      </w:r>
    </w:p>
    <w:p>
      <w:pPr>
        <w:pStyle w:val="ListBullet"/>
      </w:pPr>
      <w:r>
        <w:rPr>
          <w:rFonts w:ascii="Noto Sans CJK KR" w:hAnsi="Noto Sans CJK KR" w:eastAsia="Noto Sans CJK KR" w:cs="Noto Sans CJK KR"/>
          <w:b w:val="0"/>
        </w:rPr>
        <w:t>합의 근거: MC-003, MC-016, MC-020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G0 SortResult → DB 행 필드(code·dong·zone·attempts) 대조, 같은 box SELECT 1행 [레포: measurements-1010 G0]. 연결 계약 IC-DB-01(장애·스풀 현장 시험 없음)·IC-STATS-01(planned·팔레타이징 반영 미구현)이 부분 상태다(§5.2)</w:t>
      </w:r>
    </w:p>
    <w:p>
      <w:pPr>
        <w:pStyle w:val="ListBullet"/>
      </w:pPr>
      <w:r>
        <w:rPr>
          <w:rFonts w:ascii="Noto Sans CJK KR" w:hAnsi="Noto Sans CJK KR" w:eastAsia="Noto Sans CJK KR" w:cs="Noto Sans CJK KR"/>
          <w:b w:val="0"/>
        </w:rPr>
        <w:t xml:space="preserve">v2.0 변경: 수정 — SortResult </w:t>
      </w:r>
      <w:r>
        <w:rPr>
          <w:rFonts w:ascii="Noto Sans Mono CJK KR" w:hAnsi="Noto Sans Mono CJK KR" w:eastAsia="Noto Sans Mono CJK KR" w:cs="Noto Sans Mono CJK KR"/>
          <w:b w:val="0"/>
          <w:color w:val="7A2E0E"/>
          <w:sz w:val="19"/>
        </w:rPr>
        <w:t>int32 slot</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sort_log.slot</w:t>
      </w:r>
      <w:r>
        <w:rPr>
          <w:rFonts w:ascii="Noto Sans CJK KR" w:hAnsi="Noto Sans CJK KR" w:eastAsia="Noto Sans CJK KR" w:cs="Noto Sans CJK KR"/>
          <w:b w:val="0"/>
        </w:rPr>
        <w:t xml:space="preserve"> 추가(601e129 </w:t>
      </w:r>
      <w:r>
        <w:rPr>
          <w:rFonts w:ascii="Noto Sans Mono CJK KR" w:hAnsi="Noto Sans Mono CJK KR" w:eastAsia="Noto Sans Mono CJK KR" w:cs="Noto Sans Mono CJK KR"/>
          <w:b w:val="0"/>
          <w:color w:val="7A2E0E"/>
          <w:sz w:val="19"/>
        </w:rPr>
        <w:t>_2#47</w:t>
      </w:r>
      <w:r>
        <w:rPr>
          <w:rFonts w:ascii="Noto Sans CJK KR" w:hAnsi="Noto Sans CJK KR" w:eastAsia="Noto Sans CJK KR" w:cs="Noto Sans CJK KR"/>
          <w:b w:val="0"/>
        </w:rPr>
        <w:t>). 팔레타이징 기록은 SYS-IF-009·SYS-DT-004</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SYS-IF-005 — B / 정의석</w:t>
      </w:r>
    </w:p>
    <w:p>
      <w:r>
        <w:rPr>
          <w:rFonts w:ascii="Noto Sans CJK KR" w:hAnsi="Noto Sans CJK KR" w:eastAsia="Noto Sans CJK KR" w:cs="Noto Sans CJK KR"/>
          <w:b w:val="0"/>
        </w:rPr>
        <w:t>시스템의 명령 인터페이스는 운전·분류·이력 질의·예외 응답의 유형과 인자 및 무효 입력 처리 규약을 정의해야 한다.</w:t>
      </w:r>
    </w:p>
    <w:p>
      <w:pPr>
        <w:pStyle w:val="ListBullet"/>
      </w:pPr>
      <w:r>
        <w:rPr>
          <w:rFonts w:ascii="Noto Sans CJK KR" w:hAnsi="Noto Sans CJK KR" w:eastAsia="Noto Sans CJK KR" w:cs="Noto Sans CJK KR"/>
          <w:b w:val="0"/>
        </w:rPr>
        <w:t>출처: TR-VOICE-03·05~08</w:t>
      </w:r>
    </w:p>
    <w:p>
      <w:pPr>
        <w:pStyle w:val="ListBullet"/>
      </w:pPr>
      <w:r>
        <w:rPr>
          <w:rFonts w:ascii="Noto Sans CJK KR" w:hAnsi="Noto Sans CJK KR" w:eastAsia="Noto Sans CJK KR" w:cs="Noto Sans CJK KR"/>
          <w:b w:val="0"/>
        </w:rPr>
        <w:t>검증 VT-041: 음성 intent·서비스 arg·MQTT JSON의 같은 명령 대조.</w:t>
      </w:r>
    </w:p>
    <w:p>
      <w:pPr>
        <w:pStyle w:val="ListBullet"/>
      </w:pPr>
      <w:r>
        <w:rPr>
          <w:rFonts w:ascii="Noto Sans CJK KR" w:hAnsi="Noto Sans CJK KR" w:eastAsia="Noto Sans CJK KR" w:cs="Noto Sans CJK KR"/>
          <w:b w:val="0"/>
        </w:rPr>
        <w:t>후속 추적: TBD-009, TBD-011, TBD-032</w:t>
      </w:r>
    </w:p>
    <w:p>
      <w:pPr>
        <w:pStyle w:val="ListBullet"/>
      </w:pPr>
      <w:r>
        <w:rPr>
          <w:rFonts w:ascii="Noto Sans CJK KR" w:hAnsi="Noto Sans CJK KR" w:eastAsia="Noto Sans CJK KR" w:cs="Noto Sans CJK KR"/>
          <w:b w:val="0"/>
        </w:rPr>
        <w:t>v0.3 합의 반영: 관련 최종 규약은 §5.2~5.9 에 명시했다. 문서/IDL 반영과 런타임·실측 상태는 부록 C 및 03 후속 대장으로 구분하며 양쪽 계약과 동일 버전으로 검증한다.</w:t>
      </w:r>
    </w:p>
    <w:p>
      <w:pPr>
        <w:pStyle w:val="ListBullet"/>
      </w:pPr>
      <w:r>
        <w:rPr>
          <w:rFonts w:ascii="Noto Sans CJK KR" w:hAnsi="Noto Sans CJK KR" w:eastAsia="Noto Sans CJK KR" w:cs="Noto Sans CJK KR"/>
          <w:b w:val="0"/>
        </w:rPr>
        <w:t>합의 근거: MC-023, MC-024, MC-026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 xml:space="preserve">검증 결과: HMI 버튼 → MQTT </w:t>
      </w:r>
      <w:r>
        <w:rPr>
          <w:rFonts w:ascii="Noto Sans Mono CJK KR" w:hAnsi="Noto Sans Mono CJK KR" w:eastAsia="Noto Sans Mono CJK KR" w:cs="Noto Sans Mono CJK KR"/>
          <w:b w:val="0"/>
          <w:color w:val="7A2E0E"/>
          <w:sz w:val="19"/>
        </w:rPr>
        <w:t>voss/command</w:t>
      </w:r>
      <w:r>
        <w:rPr>
          <w:rFonts w:ascii="Noto Sans CJK KR" w:hAnsi="Noto Sans CJK KR" w:eastAsia="Noto Sans CJK KR" w:cs="Noto Sans CJK KR"/>
          <w:b w:val="0"/>
        </w:rPr>
        <w:t xml:space="preserve"> → bridge → Command 경로로 10/15 시연 전체 진행 [레포: measurements-1015 §1·§3]. 음성 intent 경로는 시연에서 쓰지 않았다(</w:t>
      </w:r>
      <w:r>
        <w:rPr>
          <w:rFonts w:ascii="Noto Sans Mono CJK KR" w:hAnsi="Noto Sans Mono CJK KR" w:eastAsia="Noto Sans Mono CJK KR" w:cs="Noto Sans Mono CJK KR"/>
          <w:b w:val="0"/>
          <w:color w:val="7A2E0E"/>
          <w:sz w:val="19"/>
        </w:rPr>
        <w:t>/voss/voice/intent</w:t>
      </w:r>
      <w:r>
        <w:rPr>
          <w:rFonts w:ascii="Noto Sans CJK KR" w:hAnsi="Noto Sans CJK KR" w:eastAsia="Noto Sans CJK KR" w:cs="Noto Sans CJK KR"/>
          <w:b w:val="0"/>
        </w:rPr>
        <w:t xml:space="preserve"> 0건)</w:t>
      </w:r>
    </w:p>
    <w:p>
      <w:pPr>
        <w:pStyle w:val="ListBullet"/>
      </w:pPr>
      <w:r>
        <w:rPr>
          <w:rFonts w:ascii="Noto Sans CJK KR" w:hAnsi="Noto Sans CJK KR" w:eastAsia="Noto Sans CJK KR" w:cs="Noto Sans CJK KR"/>
          <w:b w:val="0"/>
        </w:rPr>
        <w:t xml:space="preserve">v2.0 변경: 수정 — Command 에 </w:t>
      </w:r>
      <w:r>
        <w:rPr>
          <w:rFonts w:ascii="Noto Sans Mono CJK KR" w:hAnsi="Noto Sans Mono CJK KR" w:eastAsia="Noto Sans Mono CJK KR" w:cs="Noto Sans Mono CJK KR"/>
          <w:b w:val="0"/>
          <w:color w:val="7A2E0E"/>
          <w:sz w:val="19"/>
        </w:rPr>
        <w:t>palletize</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reset_zone PALLET</w:t>
      </w:r>
      <w:r>
        <w:rPr>
          <w:rFonts w:ascii="Noto Sans CJK KR" w:hAnsi="Noto Sans CJK KR" w:eastAsia="Noto Sans CJK KR" w:cs="Noto Sans CJK KR"/>
          <w:b w:val="0"/>
        </w:rPr>
        <w:t xml:space="preserve">, Intent 에 </w:t>
      </w:r>
      <w:r>
        <w:rPr>
          <w:rFonts w:ascii="Noto Sans Mono CJK KR" w:hAnsi="Noto Sans Mono CJK KR" w:eastAsia="Noto Sans Mono CJK KR" w:cs="Noto Sans Mono CJK KR"/>
          <w:b w:val="0"/>
          <w:color w:val="7A2E0E"/>
          <w:sz w:val="19"/>
        </w:rPr>
        <w:t>palletize</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route[]</w:t>
      </w:r>
      <w:r>
        <w:rPr>
          <w:rFonts w:ascii="Noto Sans CJK KR" w:hAnsi="Noto Sans CJK KR" w:eastAsia="Noto Sans CJK KR" w:cs="Noto Sans CJK KR"/>
          <w:b w:val="0"/>
        </w:rPr>
        <w:t>, web_api 에 palletize args. Web PC 텍스트 명령 경로(</w:t>
      </w:r>
      <w:r>
        <w:rPr>
          <w:rFonts w:ascii="Noto Sans Mono CJK KR" w:hAnsi="Noto Sans Mono CJK KR" w:eastAsia="Noto Sans Mono CJK KR" w:cs="Noto Sans Mono CJK KR"/>
          <w:b w:val="0"/>
          <w:color w:val="7A2E0E"/>
          <w:sz w:val="19"/>
        </w:rPr>
        <w:t>/voss/voice/text</w:t>
      </w:r>
      <w:r>
        <w:rPr>
          <w:rFonts w:ascii="Noto Sans CJK KR" w:hAnsi="Noto Sans CJK KR" w:eastAsia="Noto Sans CJK KR" w:cs="Noto Sans CJK KR"/>
          <w:b w:val="0"/>
        </w:rPr>
        <w:t xml:space="preserve">)와 stop 이중 경로는 코드가 main 에 있으나 ADR-0016 은 제안 — TBD-032. BRD 가 없앤 </w:t>
      </w:r>
      <w:r>
        <w:rPr>
          <w:rFonts w:ascii="Noto Sans Mono CJK KR" w:hAnsi="Noto Sans Mono CJK KR" w:eastAsia="Noto Sans Mono CJK KR" w:cs="Noto Sans Mono CJK KR"/>
          <w:b w:val="0"/>
          <w:color w:val="7A2E0E"/>
          <w:sz w:val="19"/>
        </w:rPr>
        <w:t>recheck</w:t>
      </w:r>
      <w:r>
        <w:rPr>
          <w:rFonts w:ascii="Noto Sans CJK KR" w:hAnsi="Noto Sans CJK KR" w:eastAsia="Noto Sans CJK KR" w:cs="Noto Sans CJK KR"/>
          <w:b w:val="0"/>
        </w:rPr>
        <w:t xml:space="preserve"> 가 문서에 남아 있다</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SYS-IF-006 — B / 정의석</w:t>
      </w:r>
    </w:p>
    <w:p>
      <w:r>
        <w:rPr>
          <w:rFonts w:ascii="Noto Sans CJK KR" w:hAnsi="Noto Sans CJK KR" w:eastAsia="Noto Sans CJK KR" w:cs="Noto Sans CJK KR"/>
          <w:b w:val="0"/>
        </w:rPr>
        <w:t>시스템의 HMI 인터페이스는 데이터 항목, 명령 회신, 정기 상태 갱신과 박스별 결과 이벤트의 전송 규약을 정의해야 한다.</w:t>
      </w:r>
    </w:p>
    <w:p>
      <w:pPr>
        <w:pStyle w:val="ListBullet"/>
      </w:pPr>
      <w:r>
        <w:rPr>
          <w:rFonts w:ascii="Noto Sans CJK KR" w:hAnsi="Noto Sans CJK KR" w:eastAsia="Noto Sans CJK KR" w:cs="Noto Sans CJK KR"/>
          <w:b w:val="0"/>
        </w:rPr>
        <w:t>출처: TR-SYS-03; 기존 SRD 제안</w:t>
      </w:r>
    </w:p>
    <w:p>
      <w:pPr>
        <w:pStyle w:val="ListBullet"/>
      </w:pPr>
      <w:r>
        <w:rPr>
          <w:rFonts w:ascii="Noto Sans CJK KR" w:hAnsi="Noto Sans CJK KR" w:eastAsia="Noto Sans CJK KR" w:cs="Noto Sans CJK KR"/>
          <w:b w:val="0"/>
        </w:rPr>
        <w:t>검증 VT-042: MQTT schema·QoS·retained·중복 명령 처리 검토.</w:t>
      </w:r>
    </w:p>
    <w:p>
      <w:pPr>
        <w:pStyle w:val="ListBullet"/>
      </w:pPr>
      <w:r>
        <w:rPr>
          <w:rFonts w:ascii="Noto Sans CJK KR" w:hAnsi="Noto Sans CJK KR" w:eastAsia="Noto Sans CJK KR" w:cs="Noto Sans CJK KR"/>
          <w:b w:val="0"/>
        </w:rPr>
        <w:t>후속 추적: TBD-011</w:t>
      </w:r>
    </w:p>
    <w:p>
      <w:pPr>
        <w:pStyle w:val="ListBullet"/>
      </w:pPr>
      <w:r>
        <w:rPr>
          <w:rFonts w:ascii="Noto Sans CJK KR" w:hAnsi="Noto Sans CJK KR" w:eastAsia="Noto Sans CJK KR" w:cs="Noto Sans CJK KR"/>
          <w:b w:val="0"/>
        </w:rPr>
        <w:t>v0.3 합의 반영: 관련 최종 규약은 §5.2~5.9 에 명시했다. 문서/IDL 반영과 런타임·실측 상태는 부록 C 및 03 후속 대장으로 구분하며 양쪽 계약과 동일 버전으로 검증한다.</w:t>
      </w:r>
    </w:p>
    <w:p>
      <w:pPr>
        <w:pStyle w:val="ListBullet"/>
      </w:pPr>
      <w:r>
        <w:rPr>
          <w:rFonts w:ascii="Noto Sans CJK KR" w:hAnsi="Noto Sans CJK KR" w:eastAsia="Noto Sans CJK KR" w:cs="Noto Sans CJK KR"/>
          <w:b w:val="0"/>
        </w:rPr>
        <w:t>합의 근거: MC-019, MC-026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MQTT 명령·ack·state·pallet/state 실기 사용, 3D 배치도 [레포·보고: measurements-1015 §3]. QoS·retained·중복 명령 억제 시험 기록은 없다</w:t>
      </w:r>
    </w:p>
    <w:p>
      <w:pPr>
        <w:pStyle w:val="ListBullet"/>
      </w:pPr>
      <w:r>
        <w:rPr>
          <w:rFonts w:ascii="Noto Sans CJK KR" w:hAnsi="Noto Sans CJK KR" w:eastAsia="Noto Sans CJK KR" w:cs="Noto Sans CJK KR"/>
          <w:b w:val="0"/>
        </w:rPr>
        <w:t xml:space="preserve">v2.0 변경: 수정 — mqtt.md 확정(old#20, 10/08)과 10/14 확장: 표시 전용 </w:t>
      </w:r>
      <w:r>
        <w:rPr>
          <w:rFonts w:ascii="Noto Sans Mono CJK KR" w:hAnsi="Noto Sans Mono CJK KR" w:eastAsia="Noto Sans Mono CJK KR" w:cs="Noto Sans Mono CJK KR"/>
          <w:b w:val="0"/>
          <w:color w:val="7A2E0E"/>
          <w:sz w:val="19"/>
        </w:rPr>
        <w:t>voss/box_track</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robot_pose</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robot_joints</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voice_status</w:t>
      </w:r>
      <w:r>
        <w:rPr>
          <w:rFonts w:ascii="Noto Sans CJK KR" w:hAnsi="Noto Sans CJK KR" w:eastAsia="Noto Sans CJK KR" w:cs="Noto Sans CJK KR"/>
          <w:b w:val="0"/>
        </w:rPr>
        <w:t xml:space="preserve"> 승인, </w:t>
      </w:r>
      <w:r>
        <w:rPr>
          <w:rFonts w:ascii="Noto Sans Mono CJK KR" w:hAnsi="Noto Sans Mono CJK KR" w:eastAsia="Noto Sans Mono CJK KR" w:cs="Noto Sans Mono CJK KR"/>
          <w:b w:val="0"/>
          <w:color w:val="7A2E0E"/>
          <w:sz w:val="19"/>
        </w:rPr>
        <w:t>voss/pallet/state</w:t>
      </w:r>
      <w:r>
        <w:rPr>
          <w:rFonts w:ascii="Noto Sans CJK KR" w:hAnsi="Noto Sans CJK KR" w:eastAsia="Noto Sans CJK KR" w:cs="Noto Sans CJK KR"/>
          <w:b w:val="0"/>
        </w:rPr>
        <w:t xml:space="preserve">(retained), </w:t>
      </w:r>
      <w:r>
        <w:rPr>
          <w:rFonts w:ascii="Noto Sans Mono CJK KR" w:hAnsi="Noto Sans Mono CJK KR" w:eastAsia="Noto Sans Mono CJK KR" w:cs="Noto Sans Mono CJK KR"/>
          <w:b w:val="0"/>
          <w:color w:val="7A2E0E"/>
          <w:sz w:val="19"/>
        </w:rPr>
        <w:t>voss/voice/request</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voss/voice/text</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/reply</w:t>
      </w:r>
      <w:r>
        <w:rPr>
          <w:rFonts w:ascii="Noto Sans CJK KR" w:hAnsi="Noto Sans CJK KR" w:eastAsia="Noto Sans CJK KR" w:cs="Noto Sans CJK KR"/>
          <w:b w:val="0"/>
        </w:rPr>
        <w:t xml:space="preserve">), 계정 </w:t>
      </w:r>
      <w:r>
        <w:rPr>
          <w:rFonts w:ascii="Noto Sans Mono CJK KR" w:hAnsi="Noto Sans Mono CJK KR" w:eastAsia="Noto Sans Mono CJK KR" w:cs="Noto Sans Mono CJK KR"/>
          <w:b w:val="0"/>
          <w:color w:val="7A2E0E"/>
          <w:sz w:val="19"/>
        </w:rPr>
        <w:t>voice_preview</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voice_web</w:t>
      </w:r>
      <w:r>
        <w:rPr>
          <w:rFonts w:ascii="Noto Sans CJK KR" w:hAnsi="Noto Sans CJK KR" w:eastAsia="Noto Sans CJK KR" w:cs="Noto Sans CJK KR"/>
          <w:b w:val="0"/>
        </w:rPr>
        <w:t xml:space="preserve">. </w:t>
      </w:r>
      <w:r>
        <w:rPr>
          <w:rFonts w:ascii="Noto Sans Mono CJK KR" w:hAnsi="Noto Sans Mono CJK KR" w:eastAsia="Noto Sans Mono CJK KR" w:cs="Noto Sans Mono CJK KR"/>
          <w:b w:val="0"/>
          <w:color w:val="7A2E0E"/>
          <w:sz w:val="19"/>
        </w:rPr>
        <w:t>voss/box_motion</w:t>
      </w:r>
      <w:r>
        <w:rPr>
          <w:rFonts w:ascii="Noto Sans CJK KR" w:hAnsi="Noto Sans CJK KR" w:eastAsia="Noto Sans CJK KR" w:cs="Noto Sans CJK KR"/>
          <w:b w:val="0"/>
        </w:rPr>
        <w:t xml:space="preserve"> 은 제안(IDL 없음). 세부는 §5.7</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SYS-IF-007 — A / 남현지</w:t>
      </w:r>
    </w:p>
    <w:p>
      <w:r>
        <w:rPr>
          <w:rFonts w:ascii="Noto Sans CJK KR" w:hAnsi="Noto Sans CJK KR" w:eastAsia="Noto Sans CJK KR" w:cs="Noto Sans CJK KR"/>
          <w:b w:val="0"/>
        </w:rPr>
        <w:t>시스템은 설정·좌표·벨트 속도·별칭·코드 목록의 소비자와 전달 규약을 명시해야 한다.</w:t>
      </w:r>
    </w:p>
    <w:p>
      <w:pPr>
        <w:pStyle w:val="ListBullet"/>
      </w:pPr>
      <w:r>
        <w:rPr>
          <w:rFonts w:ascii="Noto Sans CJK KR" w:hAnsi="Noto Sans CJK KR" w:eastAsia="Noto Sans CJK KR" w:cs="Noto Sans CJK KR"/>
          <w:b w:val="0"/>
        </w:rPr>
        <w:t>출처: TR-SYS-06에서 파생</w:t>
      </w:r>
    </w:p>
    <w:p>
      <w:pPr>
        <w:pStyle w:val="ListBullet"/>
      </w:pPr>
      <w:r>
        <w:rPr>
          <w:rFonts w:ascii="Noto Sans CJK KR" w:hAnsi="Noto Sans CJK KR" w:eastAsia="Noto Sans CJK KR" w:cs="Noto Sans CJK KR"/>
          <w:b w:val="0"/>
        </w:rPr>
        <w:t>검증 VT-043: 실제 필요한 값이 모든 소비자에게 도달하는지 검토.</w:t>
      </w:r>
    </w:p>
    <w:p>
      <w:pPr>
        <w:pStyle w:val="ListBullet"/>
      </w:pPr>
      <w:r>
        <w:rPr>
          <w:rFonts w:ascii="Noto Sans CJK KR" w:hAnsi="Noto Sans CJK KR" w:eastAsia="Noto Sans CJK KR" w:cs="Noto Sans CJK KR"/>
          <w:b w:val="0"/>
        </w:rPr>
        <w:t>후속 추적: TBD-006</w:t>
      </w:r>
    </w:p>
    <w:p>
      <w:pPr>
        <w:pStyle w:val="ListBullet"/>
      </w:pPr>
      <w:r>
        <w:rPr>
          <w:rFonts w:ascii="Noto Sans CJK KR" w:hAnsi="Noto Sans CJK KR" w:eastAsia="Noto Sans CJK KR" w:cs="Noto Sans CJK KR"/>
          <w:b w:val="0"/>
        </w:rPr>
        <w:t>v0.3 합의 반영: 관련 최종 규약은 §5.2~5.9 에 명시했다. 문서/IDL 반영과 런타임·실측 상태는 부록 C 및 03 후속 대장으로 구분하며 양쪽 계약과 동일 버전으로 검증한다.</w:t>
      </w:r>
    </w:p>
    <w:p>
      <w:pPr>
        <w:pStyle w:val="ListBullet"/>
      </w:pPr>
      <w:r>
        <w:rPr>
          <w:rFonts w:ascii="Noto Sans CJK KR" w:hAnsi="Noto Sans CJK KR" w:eastAsia="Noto Sans CJK KR" w:cs="Noto Sans CJK KR"/>
          <w:b w:val="0"/>
        </w:rPr>
        <w:t>합의 근거: MC-009, MC-019, MC-034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 xml:space="preserve">검증 결과: 노드별 config sha 기록, </w:t>
      </w:r>
      <w:r>
        <w:rPr>
          <w:rFonts w:ascii="Noto Sans Mono CJK KR" w:hAnsi="Noto Sans Mono CJK KR" w:eastAsia="Noto Sans Mono CJK KR" w:cs="Noto Sans Mono CJK KR"/>
          <w:b w:val="0"/>
          <w:color w:val="7A2E0E"/>
          <w:sz w:val="19"/>
        </w:rPr>
        <w:t>belt.speed_cmps</w:t>
      </w:r>
      <w:r>
        <w:rPr>
          <w:rFonts w:ascii="Noto Sans CJK KR" w:hAnsi="Noto Sans CJK KR" w:eastAsia="Noto Sans CJK KR" w:cs="Noto Sans CJK KR"/>
          <w:b w:val="0"/>
        </w:rPr>
        <w:t xml:space="preserve"> 소비자는 belt_servo 뿐 확인 [레포: measurements-1010 #0, measurements-1012 §3]. 기본 경로 통일이 일부 노드만이라 IC-CONFIG-01 이 부분 검증이다(SYS-FR-033 과 같은 이유)</w:t>
      </w:r>
    </w:p>
    <w:p>
      <w:pPr>
        <w:pStyle w:val="ListBullet"/>
      </w:pPr>
      <w:r>
        <w:rPr>
          <w:rFonts w:ascii="Noto Sans CJK KR" w:hAnsi="Noto Sans CJK KR" w:eastAsia="Noto Sans CJK KR" w:cs="Noto Sans CJK KR"/>
          <w:b w:val="0"/>
        </w:rPr>
        <w:t xml:space="preserve">v2.0 변경: 수정 — </w:t>
      </w:r>
      <w:r>
        <w:rPr>
          <w:rFonts w:ascii="Noto Sans Mono CJK KR" w:hAnsi="Noto Sans Mono CJK KR" w:eastAsia="Noto Sans Mono CJK KR" w:cs="Noto Sans Mono CJK KR"/>
          <w:b w:val="0"/>
          <w:color w:val="7A2E0E"/>
          <w:sz w:val="19"/>
        </w:rPr>
        <w:t>zones.pallet</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recheck.view_pose</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layers</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pick_open_mm</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place_open_mm</w:t>
      </w:r>
      <w:r>
        <w:rPr>
          <w:rFonts w:ascii="Noto Sans CJK KR" w:hAnsi="Noto Sans CJK KR" w:eastAsia="Noto Sans CJK KR" w:cs="Noto Sans CJK KR"/>
          <w:b w:val="0"/>
        </w:rPr>
        <w:t xml:space="preserve"> 추가, </w:t>
      </w:r>
      <w:r>
        <w:rPr>
          <w:rFonts w:ascii="Noto Sans Mono CJK KR" w:hAnsi="Noto Sans Mono CJK KR" w:eastAsia="Noto Sans Mono CJK KR" w:cs="Noto Sans Mono CJK KR"/>
          <w:b w:val="0"/>
          <w:color w:val="7A2E0E"/>
          <w:sz w:val="19"/>
        </w:rPr>
        <w:t>belt.speed_cmps</w:t>
      </w:r>
      <w:r>
        <w:rPr>
          <w:rFonts w:ascii="Noto Sans CJK KR" w:hAnsi="Noto Sans CJK KR" w:eastAsia="Noto Sans CJK KR" w:cs="Noto Sans CJK KR"/>
          <w:b w:val="0"/>
        </w:rPr>
        <w:t xml:space="preserve"> 4.8 → 4.56(오프셋 상쇄 FF, a7d9dd6), 레포 config 승격(4ef1a1a), 기본 경로 통일은 일부 노드만. 세부는 §5.9</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SYS-IF-008 — A / 박병후</w:t>
      </w:r>
    </w:p>
    <w:p>
      <w:r>
        <w:rPr>
          <w:rFonts w:ascii="Noto Sans CJK KR" w:hAnsi="Noto Sans CJK KR" w:eastAsia="Noto Sans CJK KR" w:cs="Noto Sans CJK KR"/>
          <w:b w:val="0"/>
        </w:rPr>
        <w:t>시스템의 노드 간 계약은 이름·타입·필드·QoS·주기·타임아웃·실패 동작을 송수신 양쪽이 확인한 버전으로 관리해야 한다.</w:t>
      </w:r>
    </w:p>
    <w:p>
      <w:pPr>
        <w:pStyle w:val="ListBullet"/>
      </w:pPr>
      <w:r>
        <w:rPr>
          <w:rFonts w:ascii="Noto Sans CJK KR" w:hAnsi="Noto Sans CJK KR" w:eastAsia="Noto Sans CJK KR" w:cs="Noto Sans CJK KR"/>
          <w:b w:val="0"/>
        </w:rPr>
        <w:t>출처: 저장소 docs/interfaces 규칙</w:t>
      </w:r>
    </w:p>
    <w:p>
      <w:pPr>
        <w:pStyle w:val="ListBullet"/>
      </w:pPr>
      <w:r>
        <w:rPr>
          <w:rFonts w:ascii="Noto Sans CJK KR" w:hAnsi="Noto Sans CJK KR" w:eastAsia="Noto Sans CJK KR" w:cs="Noto Sans CJK KR"/>
          <w:b w:val="0"/>
        </w:rPr>
        <w:t>검증 VT-044: 요구사항·계약·메시지 정의의 같은 버전 대조.</w:t>
      </w:r>
    </w:p>
    <w:p>
      <w:pPr>
        <w:pStyle w:val="ListBullet"/>
      </w:pPr>
      <w:r>
        <w:rPr>
          <w:rFonts w:ascii="Noto Sans CJK KR" w:hAnsi="Noto Sans CJK KR" w:eastAsia="Noto Sans CJK KR" w:cs="Noto Sans CJK KR"/>
          <w:b w:val="0"/>
        </w:rPr>
        <w:t>후속 추적: TBD-003, TBD-014, TBD-019, TBD-032</w:t>
      </w:r>
    </w:p>
    <w:p>
      <w:pPr>
        <w:pStyle w:val="ListBullet"/>
      </w:pPr>
      <w:r>
        <w:rPr>
          <w:rFonts w:ascii="Noto Sans CJK KR" w:hAnsi="Noto Sans CJK KR" w:eastAsia="Noto Sans CJK KR" w:cs="Noto Sans CJK KR"/>
          <w:b w:val="0"/>
        </w:rPr>
        <w:t>v0.3 합의 반영: 관련 최종 규약은 §5.2~5.9 에 명시했다. 문서/IDL 반영과 런타임·실측 상태는 부록 C 및 03 후속 대장으로 구분하며 양쪽 계약과 동일 버전으로 검증한다.</w:t>
      </w:r>
    </w:p>
    <w:p>
      <w:pPr>
        <w:pStyle w:val="ListBullet"/>
      </w:pPr>
      <w:r>
        <w:rPr>
          <w:rFonts w:ascii="Noto Sans CJK KR" w:hAnsi="Noto Sans CJK KR" w:eastAsia="Noto Sans CJK KR" w:cs="Noto Sans CJK KR"/>
          <w:b w:val="0"/>
        </w:rPr>
        <w:t>합의 근거: MC-034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두산 구독 QoS(reliable·depth 10·20, best_effort 퍼블리셔 불연결) 확인 [레포: measurements-1006 #3 주의점 1]. 10/15 시연 빌드에 당시 main·문서에 없던 인터페이스가 있었고(hmi_bridge 음성·텍스트 경로) [레포: measurements-1015 §0], 지금은 코드가 main 에 들어왔으나 해당 ADR-0016 은 제안 상태다</w:t>
      </w:r>
    </w:p>
    <w:p>
      <w:pPr>
        <w:pStyle w:val="ListBullet"/>
      </w:pPr>
      <w:r>
        <w:rPr>
          <w:rFonts w:ascii="Noto Sans CJK KR" w:hAnsi="Noto Sans CJK KR" w:eastAsia="Noto Sans CJK KR" w:cs="Noto Sans CJK KR"/>
          <w:b w:val="0"/>
        </w:rPr>
        <w:t>v2.0 변경: 유지 — 양쪽 확인 버전 원칙은 그대로이며, 시연 빌드에서 어긋난 사례를 TBD-032 로 추적한다</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SYS-IF-009 — S2 / 남현지</w:t>
      </w:r>
    </w:p>
    <w:p>
      <w:r>
        <w:rPr>
          <w:rFonts w:ascii="Noto Sans CJK KR" w:hAnsi="Noto Sans CJK KR" w:eastAsia="Noto Sans CJK KR" w:cs="Noto Sans CJK KR"/>
          <w:b w:val="0"/>
        </w:rPr>
        <w:t xml:space="preserve">시스템의 팔레타이징 인터페이스는 경로 명령(Command </w:t>
      </w:r>
      <w:r>
        <w:rPr>
          <w:rFonts w:ascii="Noto Sans Mono CJK KR" w:hAnsi="Noto Sans Mono CJK KR" w:eastAsia="Noto Sans Mono CJK KR" w:cs="Noto Sans Mono CJK KR"/>
          <w:b w:val="0"/>
          <w:color w:val="7A2E0E"/>
          <w:sz w:val="19"/>
        </w:rPr>
        <w:t>palletize</w:t>
      </w:r>
      <w:r>
        <w:rPr>
          <w:rFonts w:ascii="Noto Sans CJK KR" w:hAnsi="Noto Sans CJK KR" w:eastAsia="Noto Sans CJK KR" w:cs="Noto Sans CJK KR"/>
          <w:b w:val="0"/>
        </w:rPr>
        <w:t xml:space="preserve">·Intent </w:t>
      </w:r>
      <w:r>
        <w:rPr>
          <w:rFonts w:ascii="Noto Sans Mono CJK KR" w:hAnsi="Noto Sans Mono CJK KR" w:eastAsia="Noto Sans Mono CJK KR" w:cs="Noto Sans Mono CJK KR"/>
          <w:b w:val="0"/>
          <w:color w:val="7A2E0E"/>
          <w:sz w:val="19"/>
        </w:rPr>
        <w:t>route</w:t>
      </w:r>
      <w:r>
        <w:rPr>
          <w:rFonts w:ascii="Noto Sans CJK KR" w:hAnsi="Noto Sans CJK KR" w:eastAsia="Noto Sans CJK KR" w:cs="Noto Sans CJK KR"/>
          <w:b w:val="0"/>
        </w:rPr>
        <w:t>), 적재 기록 조회(ListPlacements), 팔레트 상태(PalletState)·박스별 결과(PalletResult), 로봇 요청(MoveToZone PICK·DROP·zone PALLET)의 필드·칸 번호 규칙(pallet_slot·cell)·실패 의미를 정의해야 한다.</w:t>
      </w:r>
    </w:p>
    <w:p>
      <w:pPr>
        <w:pStyle w:val="ListBullet"/>
      </w:pPr>
      <w:r>
        <w:rPr>
          <w:rFonts w:ascii="Noto Sans CJK KR" w:hAnsi="Noto Sans CJK KR" w:eastAsia="Noto Sans CJK KR" w:cs="Noto Sans CJK KR"/>
          <w:b w:val="0"/>
        </w:rPr>
        <w:t>출처: BRD v1.7 10.7 인터페이스 변경안, TR-PAL-01~10</w:t>
      </w:r>
    </w:p>
    <w:p>
      <w:pPr>
        <w:pStyle w:val="ListBullet"/>
      </w:pPr>
      <w:r>
        <w:rPr>
          <w:rFonts w:ascii="Noto Sans CJK KR" w:hAnsi="Noto Sans CJK KR" w:eastAsia="Noto Sans CJK KR" w:cs="Noto Sans CJK KR"/>
          <w:b w:val="0"/>
        </w:rPr>
        <w:t>근거: 팔레타이징은 음성·manager·logger·gateway·HMI 전 계층에 걸친다(R-26). 계획 하나를 모두가 같은 칸 번호로 써야 한다</w:t>
      </w:r>
    </w:p>
    <w:p>
      <w:pPr>
        <w:pStyle w:val="ListBullet"/>
      </w:pPr>
      <w:r>
        <w:rPr>
          <w:rFonts w:ascii="Noto Sans CJK KR" w:hAnsi="Noto Sans CJK KR" w:eastAsia="Noto Sans CJK KR" w:cs="Noto Sans CJK KR"/>
          <w:b w:val="0"/>
        </w:rPr>
        <w:t>검증 VT-095: 검사·시연 — docs/interfaces·voss_msgs·코드·DB 필드 대조, 시연 bag 의 PalletState·PalletResult·pallet_log 대조</w:t>
      </w:r>
    </w:p>
    <w:p>
      <w:pPr>
        <w:pStyle w:val="ListBullet"/>
      </w:pPr>
      <w:r>
        <w:rPr>
          <w:rFonts w:ascii="Noto Sans CJK KR" w:hAnsi="Noto Sans CJK KR" w:eastAsia="Noto Sans CJK KR" w:cs="Noto Sans CJK KR"/>
          <w:b w:val="0"/>
        </w:rPr>
        <w:t>후속 추적: —</w:t>
      </w:r>
    </w:p>
    <w:p>
      <w:pPr>
        <w:pStyle w:val="ListBullet"/>
      </w:pPr>
      <w:r>
        <w:rPr>
          <w:rFonts w:ascii="Noto Sans CJK KR" w:hAnsi="Noto Sans CJK KR" w:eastAsia="Noto Sans CJK KR" w:cs="Noto Sans CJK KR"/>
          <w:b w:val="0"/>
        </w:rPr>
        <w:t>결정 근거: pending #30(D2), ADR-0014</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 xml:space="preserve">검증 결과: 인터페이스가 한 PR 로 main 에 반영(601e129 </w:t>
      </w:r>
      <w:r>
        <w:rPr>
          <w:rFonts w:ascii="Noto Sans Mono CJK KR" w:hAnsi="Noto Sans Mono CJK KR" w:eastAsia="Noto Sans Mono CJK KR" w:cs="Noto Sans Mono CJK KR"/>
          <w:b w:val="0"/>
          <w:color w:val="7A2E0E"/>
          <w:sz w:val="19"/>
        </w:rPr>
        <w:t>_2#47</w:t>
      </w:r>
      <w:r>
        <w:rPr>
          <w:rFonts w:ascii="Noto Sans CJK KR" w:hAnsi="Noto Sans CJK KR" w:eastAsia="Noto Sans CJK KR" w:cs="Noto Sans CJK KR"/>
          <w:b w:val="0"/>
        </w:rPr>
        <w:t>, S2-T01). 10/15 PalletState 계획(load·overflow)·기록표 16행·pallet_log 19행이 서로 맞는다 [레포: measurements-1015 §2]</w:t>
      </w:r>
    </w:p>
    <w:p>
      <w:pPr>
        <w:pStyle w:val="ListBullet"/>
      </w:pPr>
      <w:r>
        <w:rPr>
          <w:rFonts w:ascii="Noto Sans CJK KR" w:hAnsi="Noto Sans CJK KR" w:eastAsia="Noto Sans CJK KR" w:cs="Noto Sans CJK KR"/>
          <w:b w:val="0"/>
        </w:rPr>
        <w:t>v2.0 변경: 신규</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SYS-IF-010 — S2 / 정의석</w:t>
      </w:r>
    </w:p>
    <w:p>
      <w:r>
        <w:rPr>
          <w:rFonts w:ascii="Noto Sans CJK KR" w:hAnsi="Noto Sans CJK KR" w:eastAsia="Noto Sans CJK KR" w:cs="Noto Sans CJK KR"/>
          <w:b w:val="0"/>
        </w:rPr>
        <w:t>시스템의 음성 기동 인터페이스는 기동 단계와 단계별 준비 확인 신호, 실패 원인, 마이크 인계(voss_launcher ↔ voice_listener)의 규약을 정의해야 한다.</w:t>
      </w:r>
    </w:p>
    <w:p>
      <w:pPr>
        <w:pStyle w:val="ListBullet"/>
      </w:pPr>
      <w:r>
        <w:rPr>
          <w:rFonts w:ascii="Noto Sans CJK KR" w:hAnsi="Noto Sans CJK KR" w:eastAsia="Noto Sans CJK KR" w:cs="Noto Sans CJK KR"/>
          <w:b w:val="0"/>
        </w:rPr>
        <w:t>출처: BRD v1.7 10.6, TR-VOICE-13·15</w:t>
      </w:r>
    </w:p>
    <w:p>
      <w:pPr>
        <w:pStyle w:val="ListBullet"/>
      </w:pPr>
      <w:r>
        <w:rPr>
          <w:rFonts w:ascii="Noto Sans CJK KR" w:hAnsi="Noto Sans CJK KR" w:eastAsia="Noto Sans CJK KR" w:cs="Noto Sans CJK KR"/>
          <w:b w:val="0"/>
        </w:rPr>
        <w:t>근거: launcher 는 ROS 밖에서 돌며 ROS 스택의 준비 상태를 읽어야 한다</w:t>
      </w:r>
    </w:p>
    <w:p>
      <w:pPr>
        <w:pStyle w:val="ListBullet"/>
      </w:pPr>
      <w:r>
        <w:rPr>
          <w:rFonts w:ascii="Noto Sans CJK KR" w:hAnsi="Noto Sans CJK KR" w:eastAsia="Noto Sans CJK KR" w:cs="Noto Sans CJK KR"/>
          <w:b w:val="0"/>
        </w:rPr>
        <w:t xml:space="preserve">검증 VT-096: 검사 — 단계별 준비 확인 신호(BRD 10.6 표: 컨테이너 healthy, 서비스 목록, </w:t>
      </w:r>
      <w:r>
        <w:rPr>
          <w:rFonts w:ascii="Noto Sans Mono CJK KR" w:hAnsi="Noto Sans Mono CJK KR" w:eastAsia="Noto Sans Mono CJK KR" w:cs="Noto Sans Mono CJK KR"/>
          <w:b w:val="0"/>
          <w:color w:val="7A2E0E"/>
          <w:sz w:val="19"/>
        </w:rPr>
        <w:t>/voss/robot/state</w:t>
      </w:r>
      <w:r>
        <w:rPr>
          <w:rFonts w:ascii="Noto Sans CJK KR" w:hAnsi="Noto Sans CJK KR" w:eastAsia="Noto Sans CJK KR" w:cs="Noto Sans CJK KR"/>
          <w:b w:val="0"/>
        </w:rPr>
        <w:t xml:space="preserve"> connected, "판독 준비 완료", 액션 서버 응답, </w:t>
      </w:r>
      <w:r>
        <w:rPr>
          <w:rFonts w:ascii="Noto Sans Mono CJK KR" w:hAnsi="Noto Sans Mono CJK KR" w:eastAsia="Noto Sans Mono CJK KR" w:cs="Noto Sans Mono CJK KR"/>
          <w:b w:val="0"/>
          <w:color w:val="7A2E0E"/>
          <w:sz w:val="19"/>
        </w:rPr>
        <w:t>/voss/log/status</w:t>
      </w:r>
      <w:r>
        <w:rPr>
          <w:rFonts w:ascii="Noto Sans CJK KR" w:hAnsi="Noto Sans CJK KR" w:eastAsia="Noto Sans CJK KR" w:cs="Noto Sans CJK KR"/>
          <w:b w:val="0"/>
        </w:rPr>
        <w:t xml:space="preserve"> OK, </w:t>
      </w:r>
      <w:r>
        <w:rPr>
          <w:rFonts w:ascii="Noto Sans Mono CJK KR" w:hAnsi="Noto Sans Mono CJK KR" w:eastAsia="Noto Sans Mono CJK KR" w:cs="Noto Sans Mono CJK KR"/>
          <w:b w:val="0"/>
          <w:color w:val="7A2E0E"/>
          <w:sz w:val="19"/>
        </w:rPr>
        <w:t>SortState.not_ready</w:t>
      </w:r>
      <w:r>
        <w:rPr>
          <w:rFonts w:ascii="Noto Sans CJK KR" w:hAnsi="Noto Sans CJK KR" w:eastAsia="Noto Sans CJK KR" w:cs="Noto Sans CJK KR"/>
          <w:b w:val="0"/>
        </w:rPr>
        <w:t xml:space="preserve"> 빔)와 문서 대조</w:t>
      </w:r>
    </w:p>
    <w:p>
      <w:pPr>
        <w:pStyle w:val="ListBullet"/>
      </w:pPr>
      <w:r>
        <w:rPr>
          <w:rFonts w:ascii="Noto Sans CJK KR" w:hAnsi="Noto Sans CJK KR" w:eastAsia="Noto Sans CJK KR" w:cs="Noto Sans CJK KR"/>
          <w:b w:val="0"/>
        </w:rPr>
        <w:t>후속 추적: TBD-030</w:t>
      </w:r>
    </w:p>
    <w:p>
      <w:pPr>
        <w:pStyle w:val="ListBullet"/>
      </w:pPr>
      <w:r>
        <w:rPr>
          <w:rFonts w:ascii="Noto Sans CJK KR" w:hAnsi="Noto Sans CJK KR" w:eastAsia="Noto Sans CJK KR" w:cs="Noto Sans CJK KR"/>
          <w:b w:val="0"/>
        </w:rPr>
        <w:t>결정 근거: pending #21·#22(미정)</w:t>
      </w:r>
    </w:p>
    <w:p>
      <w:pPr>
        <w:pStyle w:val="ListBullet"/>
      </w:pPr>
      <w:r>
        <w:rPr>
          <w:rFonts w:ascii="Noto Sans CJK KR" w:hAnsi="Noto Sans CJK KR" w:eastAsia="Noto Sans CJK KR" w:cs="Noto Sans CJK KR"/>
          <w:b w:val="0"/>
        </w:rPr>
        <w:t>상태: 미구현(시연 제외)</w:t>
      </w:r>
    </w:p>
    <w:p>
      <w:pPr>
        <w:pStyle w:val="ListBullet"/>
      </w:pPr>
      <w:r>
        <w:rPr>
          <w:rFonts w:ascii="Noto Sans CJK KR" w:hAnsi="Noto Sans CJK KR" w:eastAsia="Noto Sans CJK KR" w:cs="Noto Sans CJK KR"/>
          <w:b w:val="0"/>
        </w:rPr>
        <w:t xml:space="preserve">검증 결과: 없음 — 계약 문서와 launcher 가 없다. 수동 기동 프로필 </w:t>
      </w:r>
      <w:r>
        <w:rPr>
          <w:rFonts w:ascii="Noto Sans Mono CJK KR" w:hAnsi="Noto Sans Mono CJK KR" w:eastAsia="Noto Sans Mono CJK KR" w:cs="Noto Sans Mono CJK KR"/>
          <w:b w:val="0"/>
          <w:color w:val="7A2E0E"/>
          <w:sz w:val="19"/>
        </w:rPr>
        <w:t>scripts/voss_up.sh</w:t>
      </w:r>
      <w:r>
        <w:rPr>
          <w:rFonts w:ascii="Noto Sans CJK KR" w:hAnsi="Noto Sans CJK KR" w:eastAsia="Noto Sans CJK KR" w:cs="Noto Sans CJK KR"/>
          <w:b w:val="0"/>
        </w:rPr>
        <w:t xml:space="preserve"> 가 같은 순서·준비 표시를 쓴다(g0-runbook)</w:t>
      </w:r>
    </w:p>
    <w:p>
      <w:pPr>
        <w:pStyle w:val="ListBullet"/>
      </w:pPr>
      <w:r>
        <w:rPr>
          <w:rFonts w:ascii="Noto Sans CJK KR" w:hAnsi="Noto Sans CJK KR" w:eastAsia="Noto Sans CJK KR" w:cs="Noto Sans CJK KR"/>
          <w:b w:val="0"/>
        </w:rPr>
        <w:t>v2.0 변경: 신규</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5.2 계약 목록</w:t>
      </w:r>
    </w:p>
    <w:p>
      <w:r>
        <w:rPr>
          <w:rFonts w:ascii="Noto Sans CJK KR" w:hAnsi="Noto Sans CJK KR" w:eastAsia="Noto Sans CJK KR" w:cs="Noto Sans CJK KR"/>
          <w:b w:val="0"/>
        </w:rPr>
        <w:t xml:space="preserve">토픽·서비스 이름과 타입은 main </w:t>
      </w:r>
      <w:r>
        <w:rPr>
          <w:rFonts w:ascii="Noto Sans Mono CJK KR" w:hAnsi="Noto Sans Mono CJK KR" w:eastAsia="Noto Sans Mono CJK KR" w:cs="Noto Sans Mono CJK KR"/>
          <w:b w:val="0"/>
          <w:color w:val="7A2E0E"/>
          <w:sz w:val="19"/>
        </w:rPr>
        <w:t>fe11ded</w:t>
      </w:r>
      <w:r>
        <w:rPr>
          <w:rFonts w:ascii="Noto Sans CJK KR" w:hAnsi="Noto Sans CJK KR" w:eastAsia="Noto Sans CJK KR" w:cs="Noto Sans CJK KR"/>
          <w:b w:val="0"/>
        </w:rPr>
        <w:t xml:space="preserve"> 의 </w:t>
      </w:r>
      <w:r>
        <w:rPr>
          <w:rFonts w:ascii="Noto Sans Mono CJK KR" w:hAnsi="Noto Sans Mono CJK KR" w:eastAsia="Noto Sans Mono CJK KR" w:cs="Noto Sans Mono CJK KR"/>
          <w:b w:val="0"/>
          <w:color w:val="7A2E0E"/>
          <w:sz w:val="19"/>
        </w:rPr>
        <w:t>docs/interfaces/topics.md</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voss_msgs.md</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src/voss_msgs</w:t>
      </w:r>
      <w:r>
        <w:rPr>
          <w:rFonts w:ascii="Noto Sans CJK KR" w:hAnsi="Noto Sans CJK KR" w:eastAsia="Noto Sans CJK KR" w:cs="Noto Sans CJK KR"/>
          <w:b w:val="0"/>
        </w:rPr>
        <w:t xml:space="preserve"> 기준이다. QoS·depth 는 topics.md QoS 표를 따른다. 데이터 예시는 형식 예시이며 실측 결과가 아니다. IC↔SYS 연결: IC-VISION-01~04 → SYS-IF-001, IC-PICK-01 → SYS-IF-002, IC-ROBOT-01~03·IC-DEVICE-01 → SYS-IF-003, IC-RESULT-01·IC-DB-01·IC-STATS-01 → SYS-IF-004, IC-CMD-01·IC-VOICE-01 → SYS-IF-005, IC-STATE-01·IC-MQTT-01 → SYS-IF-006, IC-CONFIG-01 → SYS-IF-007, IC-OPTION-01 → SYS-OP-001/002, </w:t>
      </w:r>
      <w:r>
        <w:rPr>
          <w:rFonts w:ascii="Noto Sans CJK KR" w:hAnsi="Noto Sans CJK KR" w:eastAsia="Noto Sans CJK KR" w:cs="Noto Sans CJK KR"/>
          <w:b/>
        </w:rPr>
        <w:t>IC-PALLET-01·02 → SYS-IF-009, IC-LAUNCH-01 → SYS-IF-010</w:t>
      </w:r>
      <w:r>
        <w:rPr>
          <w:rFonts w:ascii="Noto Sans CJK KR" w:hAnsi="Noto Sans CJK KR" w:eastAsia="Noto Sans CJK KR" w:cs="Noto Sans CJK KR"/>
          <w:b w:val="0"/>
        </w:rPr>
        <w:t>. 모든 IC 는 SYS-IF-008 의 버전 관리 대상이다. '상태' 열은 §0.3 범례(계약 기준)다.</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shd w:val="clear" w:color="auto" w:fill="E7EEF6"/>
          </w:tcPr>
          <w:p>
            <w:r/>
            <w:r>
              <w:rPr>
                <w:rFonts w:ascii="Noto Sans CJK KR" w:hAnsi="Noto Sans CJK KR" w:eastAsia="Noto Sans CJK KR" w:cs="Noto Sans CJK KR"/>
                <w:b/>
                <w:sz w:val="17"/>
              </w:rPr>
              <w:t>IC-ID</w:t>
            </w:r>
          </w:p>
        </w:tc>
        <w:tc>
          <w:tcPr>
            <w:tcW w:type="dxa" w:w="1973"/>
            <w:shd w:val="clear" w:color="auto" w:fill="E7EEF6"/>
          </w:tcPr>
          <w:p>
            <w:r/>
            <w:r>
              <w:rPr>
                <w:rFonts w:ascii="Noto Sans CJK KR" w:hAnsi="Noto Sans CJK KR" w:eastAsia="Noto Sans CJK KR" w:cs="Noto Sans CJK KR"/>
                <w:b/>
                <w:sz w:val="17"/>
              </w:rPr>
              <w:t>연결·타입 (fe11ded)</w:t>
            </w:r>
          </w:p>
        </w:tc>
        <w:tc>
          <w:tcPr>
            <w:tcW w:type="dxa" w:w="1973"/>
            <w:shd w:val="clear" w:color="auto" w:fill="E7EEF6"/>
          </w:tcPr>
          <w:p>
            <w:r/>
            <w:r>
              <w:rPr>
                <w:rFonts w:ascii="Noto Sans CJK KR" w:hAnsi="Noto Sans CJK KR" w:eastAsia="Noto Sans CJK KR" w:cs="Noto Sans CJK KR"/>
                <w:b/>
                <w:sz w:val="17"/>
              </w:rPr>
              <w:t>규약 요지</w:t>
            </w:r>
          </w:p>
        </w:tc>
        <w:tc>
          <w:tcPr>
            <w:tcW w:type="dxa" w:w="1973"/>
            <w:shd w:val="clear" w:color="auto" w:fill="E7EEF6"/>
          </w:tcPr>
          <w:p>
            <w:r/>
            <w:r>
              <w:rPr>
                <w:rFonts w:ascii="Noto Sans CJK KR" w:hAnsi="Noto Sans CJK KR" w:eastAsia="Noto Sans CJK KR" w:cs="Noto Sans CJK KR"/>
                <w:b/>
                <w:sz w:val="17"/>
              </w:rPr>
              <w:t>상태</w:t>
            </w:r>
          </w:p>
        </w:tc>
        <w:tc>
          <w:tcPr>
            <w:tcW w:type="dxa" w:w="1973"/>
            <w:shd w:val="clear" w:color="auto" w:fill="E7EEF6"/>
          </w:tcPr>
          <w:p>
            <w:r/>
            <w:r>
              <w:rPr>
                <w:rFonts w:ascii="Noto Sans CJK KR" w:hAnsi="Noto Sans CJK KR" w:eastAsia="Noto Sans CJK KR" w:cs="Noto Sans CJK KR"/>
                <w:b/>
                <w:sz w:val="17"/>
              </w:rPr>
              <w:t>잔여·근거</w:t>
            </w:r>
          </w:p>
        </w:tc>
      </w:tr>
      <w:tr>
        <w:tc>
          <w:tcPr>
            <w:tcW w:type="dxa" w:w="1973"/>
          </w:tcPr>
          <w:p>
            <w:r/>
            <w:r>
              <w:rPr>
                <w:rFonts w:ascii="Noto Sans CJK KR" w:hAnsi="Noto Sans CJK KR" w:eastAsia="Noto Sans CJK KR" w:cs="Noto Sans CJK KR"/>
                <w:b w:val="0"/>
                <w:sz w:val="17"/>
              </w:rPr>
              <w:t>IC-VISION-01</w:t>
            </w:r>
          </w:p>
        </w:tc>
        <w:tc>
          <w:tcPr>
            <w:tcW w:type="dxa" w:w="1973"/>
          </w:tcPr>
          <w:p>
            <w:r/>
            <w:r>
              <w:rPr>
                <w:rFonts w:ascii="Noto Sans CJK KR" w:hAnsi="Noto Sans CJK KR" w:eastAsia="Noto Sans CJK KR" w:cs="Noto Sans CJK KR"/>
                <w:b w:val="0"/>
                <w:sz w:val="17"/>
              </w:rPr>
              <w:t xml:space="preserve">camera → tracker, </w:t>
            </w:r>
            <w:r>
              <w:rPr>
                <w:rFonts w:ascii="Noto Sans Mono CJK KR" w:hAnsi="Noto Sans Mono CJK KR" w:eastAsia="Noto Sans Mono CJK KR" w:cs="Noto Sans Mono CJK KR"/>
                <w:b w:val="0"/>
                <w:color w:val="7A2E0E"/>
                <w:sz w:val="16"/>
              </w:rPr>
              <w:t>/camera/color/image_raw</w:t>
            </w:r>
            <w:r>
              <w:rPr>
                <w:rFonts w:ascii="Noto Sans CJK KR" w:hAnsi="Noto Sans CJK KR" w:eastAsia="Noto Sans CJK KR" w:cs="Noto Sans CJK KR"/>
                <w:b w:val="0"/>
                <w:sz w:val="17"/>
              </w:rPr>
              <w:t>·</w:t>
            </w:r>
            <w:r>
              <w:rPr>
                <w:rFonts w:ascii="Noto Sans Mono CJK KR" w:hAnsi="Noto Sans Mono CJK KR" w:eastAsia="Noto Sans Mono CJK KR" w:cs="Noto Sans Mono CJK KR"/>
                <w:b w:val="0"/>
                <w:color w:val="7A2E0E"/>
                <w:sz w:val="16"/>
              </w:rPr>
              <w:t>camera_info</w:t>
            </w:r>
            <w:r>
              <w:rPr>
                <w:rFonts w:ascii="Noto Sans CJK KR" w:hAnsi="Noto Sans CJK KR" w:eastAsia="Noto Sans CJK KR" w:cs="Noto Sans CJK KR"/>
                <w:b w:val="0"/>
                <w:sz w:val="17"/>
              </w:rPr>
              <w:t xml:space="preserve"> Image/CameraInfo</w:t>
            </w:r>
          </w:p>
        </w:tc>
        <w:tc>
          <w:tcPr>
            <w:tcW w:type="dxa" w:w="1973"/>
          </w:tcPr>
          <w:p>
            <w:r/>
            <w:r>
              <w:rPr>
                <w:rFonts w:ascii="Noto Sans CJK KR" w:hAnsi="Noto Sans CJK KR" w:eastAsia="Noto Sans CJK KR" w:cs="Noto Sans CJK KR"/>
                <w:b w:val="0"/>
                <w:sz w:val="17"/>
              </w:rPr>
              <w:t>원본 촬영 stamp, 1080p RGB 30 fps, 수동 6 ms</w:t>
            </w:r>
          </w:p>
        </w:tc>
        <w:tc>
          <w:tcPr>
            <w:tcW w:type="dxa" w:w="1973"/>
          </w:tcPr>
          <w:p>
            <w:r/>
            <w:r>
              <w:rPr>
                <w:rFonts w:ascii="Noto Sans CJK KR" w:hAnsi="Noto Sans CJK KR" w:eastAsia="Noto Sans CJK KR" w:cs="Noto Sans CJK KR"/>
                <w:b w:val="0"/>
                <w:sz w:val="17"/>
              </w:rPr>
              <w:t>검증(레포)</w:t>
            </w:r>
          </w:p>
        </w:tc>
        <w:tc>
          <w:tcPr>
            <w:tcW w:type="dxa" w:w="1973"/>
          </w:tcPr>
          <w:p>
            <w:r/>
            <w:r>
              <w:rPr>
                <w:rFonts w:ascii="Noto Sans CJK KR" w:hAnsi="Noto Sans CJK KR" w:eastAsia="Noto Sans CJK KR" w:cs="Noto Sans CJK KR"/>
                <w:b w:val="0"/>
                <w:sz w:val="17"/>
              </w:rPr>
              <w:t>파지 중 23 Hz·USB 프레임 손상 관측(measurements-1015 §6). MC-004/032</w:t>
            </w:r>
          </w:p>
        </w:tc>
      </w:tr>
      <w:tr>
        <w:tc>
          <w:tcPr>
            <w:tcW w:type="dxa" w:w="1973"/>
          </w:tcPr>
          <w:p>
            <w:r/>
            <w:r>
              <w:rPr>
                <w:rFonts w:ascii="Noto Sans CJK KR" w:hAnsi="Noto Sans CJK KR" w:eastAsia="Noto Sans CJK KR" w:cs="Noto Sans CJK KR"/>
                <w:b w:val="0"/>
                <w:sz w:val="17"/>
              </w:rPr>
              <w:t>IC-VISION-02</w:t>
            </w:r>
          </w:p>
        </w:tc>
        <w:tc>
          <w:tcPr>
            <w:tcW w:type="dxa" w:w="1973"/>
          </w:tcPr>
          <w:p>
            <w:r/>
            <w:r>
              <w:rPr>
                <w:rFonts w:ascii="Noto Sans CJK KR" w:hAnsi="Noto Sans CJK KR" w:eastAsia="Noto Sans CJK KR" w:cs="Noto Sans CJK KR"/>
                <w:b w:val="0"/>
                <w:sz w:val="17"/>
              </w:rPr>
              <w:t xml:space="preserve">tracker → manager/servo/hmi_bridge, </w:t>
            </w:r>
            <w:r>
              <w:rPr>
                <w:rFonts w:ascii="Noto Sans Mono CJK KR" w:hAnsi="Noto Sans Mono CJK KR" w:eastAsia="Noto Sans Mono CJK KR" w:cs="Noto Sans Mono CJK KR"/>
                <w:b w:val="0"/>
                <w:color w:val="7A2E0E"/>
                <w:sz w:val="16"/>
              </w:rPr>
              <w:t>/voss/vision/box</w:t>
            </w:r>
            <w:r>
              <w:rPr>
                <w:rFonts w:ascii="Noto Sans CJK KR" w:hAnsi="Noto Sans CJK KR" w:eastAsia="Noto Sans CJK KR" w:cs="Noto Sans CJK KR"/>
                <w:b w:val="0"/>
                <w:sz w:val="17"/>
              </w:rPr>
              <w:t xml:space="preserve"> BoxTrack 30 Hz, best_effort·1</w:t>
            </w:r>
          </w:p>
        </w:tc>
        <w:tc>
          <w:tcPr>
            <w:tcW w:type="dxa" w:w="1973"/>
          </w:tcPr>
          <w:p>
            <w:r/>
            <w:r>
              <w:rPr>
                <w:rFonts w:ascii="Noto Sans CJK KR" w:hAnsi="Noto Sans CJK KR" w:eastAsia="Noto Sans CJK KR" w:cs="Noto Sans CJK KR"/>
                <w:b w:val="0"/>
                <w:sz w:val="17"/>
              </w:rPr>
              <w:t xml:space="preserve">윗면 중심 base_link·m, valid/source/calib_version, </w:t>
            </w:r>
            <w:r>
              <w:rPr>
                <w:rFonts w:ascii="Noto Sans CJK KR" w:hAnsi="Noto Sans CJK KR" w:eastAsia="Noto Sans CJK KR" w:cs="Noto Sans CJK KR"/>
                <w:b/>
                <w:sz w:val="17"/>
              </w:rPr>
              <w:t>yaw_base·yaw_valid</w:t>
            </w:r>
            <w:r>
              <w:rPr>
                <w:rFonts w:ascii="Noto Sans CJK KR" w:hAnsi="Noto Sans CJK KR" w:eastAsia="Noto Sans CJK KR" w:cs="Noto Sans CJK KR"/>
                <w:b w:val="0"/>
                <w:sz w:val="17"/>
              </w:rPr>
              <w:t>, 확정 트랙(</w:t>
            </w:r>
            <w:r>
              <w:rPr>
                <w:rFonts w:ascii="Noto Sans Mono CJK KR" w:hAnsi="Noto Sans Mono CJK KR" w:eastAsia="Noto Sans Mono CJK KR" w:cs="Noto Sans Mono CJK KR"/>
                <w:b w:val="0"/>
                <w:color w:val="7A2E0E"/>
                <w:sz w:val="16"/>
              </w:rPr>
              <w:t>min_hits</w:t>
            </w:r>
            <w:r>
              <w:rPr>
                <w:rFonts w:ascii="Noto Sans CJK KR" w:hAnsi="Noto Sans CJK KR" w:eastAsia="Noto Sans CJK KR" w:cs="Noto Sans CJK KR"/>
                <w:b w:val="0"/>
                <w:sz w:val="17"/>
              </w:rPr>
              <w:t xml:space="preserve"> 5)만 발행</w:t>
            </w:r>
          </w:p>
        </w:tc>
        <w:tc>
          <w:tcPr>
            <w:tcW w:type="dxa" w:w="1973"/>
          </w:tcPr>
          <w:p>
            <w:r/>
            <w:r>
              <w:rPr>
                <w:rFonts w:ascii="Noto Sans CJK KR" w:hAnsi="Noto Sans CJK KR" w:eastAsia="Noto Sans CJK KR" w:cs="Noto Sans CJK KR"/>
                <w:b w:val="0"/>
                <w:sz w:val="17"/>
              </w:rPr>
              <w:t>검증(레포)</w:t>
            </w:r>
          </w:p>
        </w:tc>
        <w:tc>
          <w:tcPr>
            <w:tcW w:type="dxa" w:w="1973"/>
          </w:tcPr>
          <w:p>
            <w:r/>
            <w:r>
              <w:rPr>
                <w:rFonts w:ascii="Noto Sans CJK KR" w:hAnsi="Noto Sans CJK KR" w:eastAsia="Noto Sans CJK KR" w:cs="Noto Sans CJK KR"/>
                <w:b w:val="0"/>
                <w:sz w:val="17"/>
              </w:rPr>
              <w:t>yaw 정확도 측정 전(SYS-FR-049). MC-001/002/004</w:t>
            </w:r>
          </w:p>
        </w:tc>
      </w:tr>
      <w:tr>
        <w:tc>
          <w:tcPr>
            <w:tcW w:type="dxa" w:w="1973"/>
          </w:tcPr>
          <w:p>
            <w:r/>
            <w:r>
              <w:rPr>
                <w:rFonts w:ascii="Noto Sans CJK KR" w:hAnsi="Noto Sans CJK KR" w:eastAsia="Noto Sans CJK KR" w:cs="Noto Sans CJK KR"/>
                <w:b w:val="0"/>
                <w:sz w:val="17"/>
              </w:rPr>
              <w:t>IC-VISION-03</w:t>
            </w:r>
          </w:p>
        </w:tc>
        <w:tc>
          <w:tcPr>
            <w:tcW w:type="dxa" w:w="1973"/>
          </w:tcPr>
          <w:p>
            <w:r/>
            <w:r>
              <w:rPr>
                <w:rFonts w:ascii="Noto Sans CJK KR" w:hAnsi="Noto Sans CJK KR" w:eastAsia="Noto Sans CJK KR" w:cs="Noto Sans CJK KR"/>
                <w:b w:val="0"/>
                <w:sz w:val="17"/>
              </w:rPr>
              <w:t xml:space="preserve">tracker → reader, </w:t>
            </w:r>
            <w:r>
              <w:rPr>
                <w:rFonts w:ascii="Noto Sans Mono CJK KR" w:hAnsi="Noto Sans Mono CJK KR" w:eastAsia="Noto Sans Mono CJK KR" w:cs="Noto Sans Mono CJK KR"/>
                <w:b w:val="0"/>
                <w:color w:val="7A2E0E"/>
                <w:sz w:val="16"/>
              </w:rPr>
              <w:t>/voss/vision/label_crop</w:t>
            </w:r>
            <w:r>
              <w:rPr>
                <w:rFonts w:ascii="Noto Sans CJK KR" w:hAnsi="Noto Sans CJK KR" w:eastAsia="Noto Sans CJK KR" w:cs="Noto Sans CJK KR"/>
                <w:b w:val="0"/>
                <w:sz w:val="17"/>
              </w:rPr>
              <w:t xml:space="preserve"> LabelCrop</w:t>
            </w:r>
          </w:p>
        </w:tc>
        <w:tc>
          <w:tcPr>
            <w:tcW w:type="dxa" w:w="1973"/>
          </w:tcPr>
          <w:p>
            <w:r/>
            <w:r>
              <w:rPr>
                <w:rFonts w:ascii="Noto Sans CJK KR" w:hAnsi="Noto Sans CJK KR" w:eastAsia="Noto Sans CJK KR" w:cs="Noto Sans CJK KR"/>
                <w:b w:val="0"/>
                <w:sz w:val="17"/>
              </w:rPr>
              <w:t>header/track_id/stage/sharpness/image, 현재 트랙 PICKING/RECHECK</w:t>
            </w:r>
          </w:p>
        </w:tc>
        <w:tc>
          <w:tcPr>
            <w:tcW w:type="dxa" w:w="1973"/>
          </w:tcPr>
          <w:p>
            <w:r/>
            <w:r>
              <w:rPr>
                <w:rFonts w:ascii="Noto Sans CJK KR" w:hAnsi="Noto Sans CJK KR" w:eastAsia="Noto Sans CJK KR" w:cs="Noto Sans CJK KR"/>
                <w:b w:val="0"/>
                <w:sz w:val="17"/>
              </w:rPr>
              <w:t>검증(레포)</w:t>
            </w:r>
          </w:p>
        </w:tc>
        <w:tc>
          <w:tcPr>
            <w:tcW w:type="dxa" w:w="1973"/>
          </w:tcPr>
          <w:p>
            <w:r/>
            <w:r>
              <w:rPr>
                <w:rFonts w:ascii="Noto Sans CJK KR" w:hAnsi="Noto Sans CJK KR" w:eastAsia="Noto Sans CJK KR" w:cs="Noto Sans CJK KR"/>
                <w:b w:val="0"/>
                <w:sz w:val="17"/>
              </w:rPr>
              <w:t>2단계 크롭 실기(measurements-1015 §6). MC-007/034</w:t>
            </w:r>
          </w:p>
        </w:tc>
      </w:tr>
      <w:tr>
        <w:tc>
          <w:tcPr>
            <w:tcW w:type="dxa" w:w="1973"/>
          </w:tcPr>
          <w:p>
            <w:r/>
            <w:r>
              <w:rPr>
                <w:rFonts w:ascii="Noto Sans CJK KR" w:hAnsi="Noto Sans CJK KR" w:eastAsia="Noto Sans CJK KR" w:cs="Noto Sans CJK KR"/>
                <w:b w:val="0"/>
                <w:sz w:val="17"/>
              </w:rPr>
              <w:t>IC-VISION-04</w:t>
            </w:r>
          </w:p>
        </w:tc>
        <w:tc>
          <w:tcPr>
            <w:tcW w:type="dxa" w:w="1973"/>
          </w:tcPr>
          <w:p>
            <w:r/>
            <w:r>
              <w:rPr>
                <w:rFonts w:ascii="Noto Sans CJK KR" w:hAnsi="Noto Sans CJK KR" w:eastAsia="Noto Sans CJK KR" w:cs="Noto Sans CJK KR"/>
                <w:b w:val="0"/>
                <w:sz w:val="17"/>
              </w:rPr>
              <w:t xml:space="preserve">reader → manager, </w:t>
            </w:r>
            <w:r>
              <w:rPr>
                <w:rFonts w:ascii="Noto Sans Mono CJK KR" w:hAnsi="Noto Sans Mono CJK KR" w:eastAsia="Noto Sans Mono CJK KR" w:cs="Noto Sans Mono CJK KR"/>
                <w:b w:val="0"/>
                <w:color w:val="7A2E0E"/>
                <w:sz w:val="16"/>
              </w:rPr>
              <w:t>/voss/vision/label</w:t>
            </w:r>
            <w:r>
              <w:rPr>
                <w:rFonts w:ascii="Noto Sans CJK KR" w:hAnsi="Noto Sans CJK KR" w:eastAsia="Noto Sans CJK KR" w:cs="Noto Sans CJK KR"/>
                <w:b w:val="0"/>
                <w:sz w:val="17"/>
              </w:rPr>
              <w:t xml:space="preserve"> LabelRead · </w:t>
            </w:r>
            <w:r>
              <w:rPr>
                <w:rFonts w:ascii="Noto Sans Mono CJK KR" w:hAnsi="Noto Sans Mono CJK KR" w:eastAsia="Noto Sans Mono CJK KR" w:cs="Noto Sans Mono CJK KR"/>
                <w:b w:val="0"/>
                <w:color w:val="7A2E0E"/>
                <w:sz w:val="16"/>
              </w:rPr>
              <w:t>/voss/vision/read_label</w:t>
            </w:r>
            <w:r>
              <w:rPr>
                <w:rFonts w:ascii="Noto Sans CJK KR" w:hAnsi="Noto Sans CJK KR" w:eastAsia="Noto Sans CJK KR" w:cs="Noto Sans CJK KR"/>
                <w:b w:val="0"/>
                <w:sz w:val="17"/>
              </w:rPr>
              <w:t xml:space="preserve"> ReadLabel(+slot)</w:t>
            </w:r>
          </w:p>
        </w:tc>
        <w:tc>
          <w:tcPr>
            <w:tcW w:type="dxa" w:w="1973"/>
          </w:tcPr>
          <w:p>
            <w:r/>
            <w:r>
              <w:rPr>
                <w:rFonts w:ascii="Noto Sans CJK KR" w:hAnsi="Noto Sans CJK KR" w:eastAsia="Noto Sans CJK KR" w:cs="Noto Sans CJK KR"/>
                <w:b w:val="0"/>
                <w:sz w:val="17"/>
              </w:rPr>
              <w:t>stage 1/2/3·촬영 stamp·원문·2위 후보. 2단계 기본 켬(같은 동 2장 + 반대표 없음), RECHECK 는 view_pose 에서 정지 판독</w:t>
            </w:r>
          </w:p>
        </w:tc>
        <w:tc>
          <w:tcPr>
            <w:tcW w:type="dxa" w:w="1973"/>
          </w:tcPr>
          <w:p>
            <w:r/>
            <w:r>
              <w:rPr>
                <w:rFonts w:ascii="Noto Sans CJK KR" w:hAnsi="Noto Sans CJK KR" w:eastAsia="Noto Sans CJK KR" w:cs="Noto Sans CJK KR"/>
                <w:b w:val="0"/>
                <w:sz w:val="17"/>
              </w:rPr>
              <w:t>검증(레포)</w:t>
            </w:r>
          </w:p>
        </w:tc>
        <w:tc>
          <w:tcPr>
            <w:tcW w:type="dxa" w:w="1973"/>
          </w:tcPr>
          <w:p>
            <w:r/>
            <w:r>
              <w:rPr>
                <w:rFonts w:ascii="Noto Sans CJK KR" w:hAnsi="Noto Sans CJK KR" w:eastAsia="Noto Sans CJK KR" w:cs="Noto Sans CJK KR"/>
                <w:b w:val="0"/>
                <w:sz w:val="17"/>
              </w:rPr>
              <w:t>ADR-0008 10/15, old#113·#171·#181. MC-017/020</w:t>
            </w:r>
          </w:p>
        </w:tc>
      </w:tr>
      <w:tr>
        <w:tc>
          <w:tcPr>
            <w:tcW w:type="dxa" w:w="1973"/>
          </w:tcPr>
          <w:p>
            <w:r/>
            <w:r>
              <w:rPr>
                <w:rFonts w:ascii="Noto Sans CJK KR" w:hAnsi="Noto Sans CJK KR" w:eastAsia="Noto Sans CJK KR" w:cs="Noto Sans CJK KR"/>
                <w:b w:val="0"/>
                <w:sz w:val="17"/>
              </w:rPr>
              <w:t>IC-PICK-01</w:t>
            </w:r>
          </w:p>
        </w:tc>
        <w:tc>
          <w:tcPr>
            <w:tcW w:type="dxa" w:w="1973"/>
          </w:tcPr>
          <w:p>
            <w:r/>
            <w:r>
              <w:rPr>
                <w:rFonts w:ascii="Noto Sans CJK KR" w:hAnsi="Noto Sans CJK KR" w:eastAsia="Noto Sans CJK KR" w:cs="Noto Sans CJK KR"/>
                <w:b w:val="0"/>
                <w:sz w:val="17"/>
              </w:rPr>
              <w:t xml:space="preserve">manager ↔ servo, </w:t>
            </w:r>
            <w:r>
              <w:rPr>
                <w:rFonts w:ascii="Noto Sans Mono CJK KR" w:hAnsi="Noto Sans Mono CJK KR" w:eastAsia="Noto Sans Mono CJK KR" w:cs="Noto Sans Mono CJK KR"/>
                <w:b w:val="0"/>
                <w:color w:val="7A2E0E"/>
                <w:sz w:val="16"/>
              </w:rPr>
              <w:t>/voss/servo/track_and_grasp</w:t>
            </w:r>
            <w:r>
              <w:rPr>
                <w:rFonts w:ascii="Noto Sans CJK KR" w:hAnsi="Noto Sans CJK KR" w:eastAsia="Noto Sans CJK KR" w:cs="Noto Sans CJK KR"/>
                <w:b w:val="0"/>
                <w:sz w:val="17"/>
              </w:rPr>
              <w:t xml:space="preserve"> TrackAndGrasp</w:t>
            </w:r>
          </w:p>
        </w:tc>
        <w:tc>
          <w:tcPr>
            <w:tcW w:type="dxa" w:w="1973"/>
          </w:tcPr>
          <w:p>
            <w:r/>
            <w:r>
              <w:rPr>
                <w:rFonts w:ascii="Noto Sans CJK KR" w:hAnsi="Noto Sans CJK KR" w:eastAsia="Noto Sans CJK KR" w:cs="Noto Sans CJK KR"/>
                <w:b w:val="0"/>
                <w:sz w:val="17"/>
              </w:rPr>
              <w:t>goal 1/box, attempts 최대 3(설정 1), feedback phase 만, reason 으로 분기, LIFT·VERIFY 인계</w:t>
            </w:r>
          </w:p>
        </w:tc>
        <w:tc>
          <w:tcPr>
            <w:tcW w:type="dxa" w:w="1973"/>
          </w:tcPr>
          <w:p>
            <w:r/>
            <w:r>
              <w:rPr>
                <w:rFonts w:ascii="Noto Sans CJK KR" w:hAnsi="Noto Sans CJK KR" w:eastAsia="Noto Sans CJK KR" w:cs="Noto Sans CJK KR"/>
                <w:b w:val="0"/>
                <w:sz w:val="17"/>
              </w:rPr>
              <w:t>검증(레포)</w:t>
            </w:r>
          </w:p>
        </w:tc>
        <w:tc>
          <w:tcPr>
            <w:tcW w:type="dxa" w:w="1973"/>
          </w:tcPr>
          <w:p>
            <w:r/>
            <w:r>
              <w:rPr>
                <w:rFonts w:ascii="Noto Sans CJK KR" w:hAnsi="Noto Sans CJK KR" w:eastAsia="Noto Sans CJK KR" w:cs="Noto Sans CJK KR"/>
                <w:b w:val="0"/>
                <w:sz w:val="17"/>
              </w:rPr>
              <w:t>G1 20/20. 재시도 설정 꺼짐 — TBD-029. MC-005/006/012/014</w:t>
            </w:r>
          </w:p>
        </w:tc>
      </w:tr>
      <w:tr>
        <w:tc>
          <w:tcPr>
            <w:tcW w:type="dxa" w:w="1973"/>
          </w:tcPr>
          <w:p>
            <w:r/>
            <w:r>
              <w:rPr>
                <w:rFonts w:ascii="Noto Sans CJK KR" w:hAnsi="Noto Sans CJK KR" w:eastAsia="Noto Sans CJK KR" w:cs="Noto Sans CJK KR"/>
                <w:b w:val="0"/>
                <w:sz w:val="17"/>
              </w:rPr>
              <w:t>IC-ROBOT-01</w:t>
            </w:r>
          </w:p>
        </w:tc>
        <w:tc>
          <w:tcPr>
            <w:tcW w:type="dxa" w:w="1973"/>
          </w:tcPr>
          <w:p>
            <w:r/>
            <w:r>
              <w:rPr>
                <w:rFonts w:ascii="Noto Sans CJK KR" w:hAnsi="Noto Sans CJK KR" w:eastAsia="Noto Sans CJK KR" w:cs="Noto Sans CJK KR"/>
                <w:b w:val="0"/>
                <w:sz w:val="17"/>
              </w:rPr>
              <w:t xml:space="preserve">servo → gateway, </w:t>
            </w:r>
            <w:r>
              <w:rPr>
                <w:rFonts w:ascii="Noto Sans Mono CJK KR" w:hAnsi="Noto Sans Mono CJK KR" w:eastAsia="Noto Sans Mono CJK KR" w:cs="Noto Sans Mono CJK KR"/>
                <w:b w:val="0"/>
                <w:color w:val="7A2E0E"/>
                <w:sz w:val="16"/>
              </w:rPr>
              <w:t>/voss/robot/servo_cmd</w:t>
            </w:r>
            <w:r>
              <w:rPr>
                <w:rFonts w:ascii="Noto Sans CJK KR" w:hAnsi="Noto Sans CJK KR" w:eastAsia="Noto Sans CJK KR" w:cs="Noto Sans CJK KR"/>
                <w:b w:val="0"/>
                <w:sz w:val="17"/>
              </w:rPr>
              <w:t xml:space="preserve"> TwistStamped 30 Hz, best_effort·volatile·1</w:t>
            </w:r>
          </w:p>
        </w:tc>
        <w:tc>
          <w:tcPr>
            <w:tcW w:type="dxa" w:w="1973"/>
          </w:tcPr>
          <w:p>
            <w:r/>
            <w:r>
              <w:rPr>
                <w:rFonts w:ascii="Noto Sans CJK KR" w:hAnsi="Noto Sans CJK KR" w:eastAsia="Noto Sans CJK KR" w:cs="Noto Sans CJK KR"/>
                <w:b w:val="0"/>
                <w:sz w:val="17"/>
              </w:rPr>
              <w:t xml:space="preserve">TCP 속도 base_link m/s·rad/s, </w:t>
            </w:r>
            <w:r>
              <w:rPr>
                <w:rFonts w:ascii="Noto Sans Mono CJK KR" w:hAnsi="Noto Sans Mono CJK KR" w:eastAsia="Noto Sans Mono CJK KR" w:cs="Noto Sans Mono CJK KR"/>
                <w:b w:val="0"/>
                <w:color w:val="7A2E0E"/>
                <w:sz w:val="16"/>
              </w:rPr>
              <w:t>header.stamp</w:t>
            </w:r>
            <w:r>
              <w:rPr>
                <w:rFonts w:ascii="Noto Sans CJK KR" w:hAnsi="Noto Sans CJK KR" w:eastAsia="Noto Sans CJK KR" w:cs="Noto Sans CJK KR"/>
                <w:b w:val="0"/>
                <w:sz w:val="17"/>
              </w:rPr>
              <w:t xml:space="preserve"> = 발행 시각(옛 stamp 거부), </w:t>
            </w:r>
            <w:r>
              <w:rPr>
                <w:rFonts w:ascii="Noto Sans Mono CJK KR" w:hAnsi="Noto Sans Mono CJK KR" w:eastAsia="Noto Sans Mono CJK KR" w:cs="Noto Sans Mono CJK KR"/>
                <w:b w:val="0"/>
                <w:color w:val="7A2E0E"/>
                <w:sz w:val="16"/>
              </w:rPr>
              <w:t>angular.z</w:t>
            </w:r>
            <w:r>
              <w:rPr>
                <w:rFonts w:ascii="Noto Sans CJK KR" w:hAnsi="Noto Sans CJK KR" w:eastAsia="Noto Sans CJK KR" w:cs="Noto Sans CJK KR"/>
                <w:b w:val="0"/>
                <w:sz w:val="17"/>
              </w:rPr>
              <w:t xml:space="preserve"> 는 J6 회전에서만(gateway </w:t>
            </w:r>
            <w:r>
              <w:rPr>
                <w:rFonts w:ascii="Noto Sans Mono CJK KR" w:hAnsi="Noto Sans Mono CJK KR" w:eastAsia="Noto Sans Mono CJK KR" w:cs="Noto Sans Mono CJK KR"/>
                <w:b w:val="0"/>
                <w:color w:val="7A2E0E"/>
                <w:sz w:val="16"/>
              </w:rPr>
              <w:t>servo_angular_enable</w:t>
            </w:r>
            <w:r>
              <w:rPr>
                <w:rFonts w:ascii="Noto Sans CJK KR" w:hAnsi="Noto Sans CJK KR" w:eastAsia="Noto Sans CJK KR" w:cs="Noto Sans CJK KR"/>
                <w:b w:val="0"/>
                <w:sz w:val="17"/>
              </w:rPr>
              <w:t>, 기본 off)</w:t>
            </w:r>
          </w:p>
        </w:tc>
        <w:tc>
          <w:tcPr>
            <w:tcW w:type="dxa" w:w="1973"/>
          </w:tcPr>
          <w:p>
            <w:r/>
            <w:r>
              <w:rPr>
                <w:rFonts w:ascii="Noto Sans CJK KR" w:hAnsi="Noto Sans CJK KR" w:eastAsia="Noto Sans CJK KR" w:cs="Noto Sans CJK KR"/>
                <w:b w:val="0"/>
                <w:sz w:val="17"/>
              </w:rPr>
              <w:t>검증(레포)</w:t>
            </w:r>
          </w:p>
        </w:tc>
        <w:tc>
          <w:tcPr>
            <w:tcW w:type="dxa" w:w="1973"/>
          </w:tcPr>
          <w:p>
            <w:r/>
            <w:r>
              <w:rPr>
                <w:rFonts w:ascii="Noto Sans CJK KR" w:hAnsi="Noto Sans CJK KR" w:eastAsia="Noto Sans CJK KR" w:cs="Noto Sans CJK KR"/>
                <w:b w:val="0"/>
                <w:sz w:val="17"/>
              </w:rPr>
              <w:t>틱 정식 집계 전(SYS-PF-006). MC-010/011/014</w:t>
            </w:r>
          </w:p>
        </w:tc>
      </w:tr>
      <w:tr>
        <w:tc>
          <w:tcPr>
            <w:tcW w:type="dxa" w:w="1973"/>
          </w:tcPr>
          <w:p>
            <w:r/>
            <w:r>
              <w:rPr>
                <w:rFonts w:ascii="Noto Sans CJK KR" w:hAnsi="Noto Sans CJK KR" w:eastAsia="Noto Sans CJK KR" w:cs="Noto Sans CJK KR"/>
                <w:b w:val="0"/>
                <w:sz w:val="17"/>
              </w:rPr>
              <w:t>IC-ROBOT-02</w:t>
            </w:r>
          </w:p>
        </w:tc>
        <w:tc>
          <w:tcPr>
            <w:tcW w:type="dxa" w:w="1973"/>
          </w:tcPr>
          <w:p>
            <w:r/>
            <w:r>
              <w:rPr>
                <w:rFonts w:ascii="Noto Sans CJK KR" w:hAnsi="Noto Sans CJK KR" w:eastAsia="Noto Sans CJK KR" w:cs="Noto Sans CJK KR"/>
                <w:b w:val="0"/>
                <w:sz w:val="17"/>
              </w:rPr>
              <w:t xml:space="preserve">gateway → servo/tracker/hmi_bridge, </w:t>
            </w:r>
            <w:r>
              <w:rPr>
                <w:rFonts w:ascii="Noto Sans Mono CJK KR" w:hAnsi="Noto Sans Mono CJK KR" w:eastAsia="Noto Sans Mono CJK KR" w:cs="Noto Sans Mono CJK KR"/>
                <w:b w:val="0"/>
                <w:color w:val="7A2E0E"/>
                <w:sz w:val="16"/>
              </w:rPr>
              <w:t>/voss/robot/pose</w:t>
            </w:r>
            <w:r>
              <w:rPr>
                <w:rFonts w:ascii="Noto Sans CJK KR" w:hAnsi="Noto Sans CJK KR" w:eastAsia="Noto Sans CJK KR" w:cs="Noto Sans CJK KR"/>
                <w:b w:val="0"/>
                <w:sz w:val="17"/>
              </w:rPr>
              <w:t xml:space="preserve"> PoseStamped ~50 Hz</w:t>
            </w:r>
          </w:p>
        </w:tc>
        <w:tc>
          <w:tcPr>
            <w:tcW w:type="dxa" w:w="1973"/>
          </w:tcPr>
          <w:p>
            <w:r/>
            <w:r>
              <w:rPr>
                <w:rFonts w:ascii="Noto Sans CJK KR" w:hAnsi="Noto Sans CJK KR" w:eastAsia="Noto Sans CJK KR" w:cs="Noto Sans CJK KR"/>
                <w:b w:val="0"/>
                <w:sz w:val="17"/>
              </w:rPr>
              <w:t>실제 TCP m/quaternion, stamp = 응답 수신 시각, pose_source joint_states(호스트 launch 기본)</w:t>
            </w:r>
          </w:p>
        </w:tc>
        <w:tc>
          <w:tcPr>
            <w:tcW w:type="dxa" w:w="1973"/>
          </w:tcPr>
          <w:p>
            <w:r/>
            <w:r>
              <w:rPr>
                <w:rFonts w:ascii="Noto Sans CJK KR" w:hAnsi="Noto Sans CJK KR" w:eastAsia="Noto Sans CJK KR" w:cs="Noto Sans CJK KR"/>
                <w:b w:val="0"/>
                <w:sz w:val="17"/>
              </w:rPr>
              <w:t>부분 검증</w:t>
            </w:r>
          </w:p>
        </w:tc>
        <w:tc>
          <w:tcPr>
            <w:tcW w:type="dxa" w:w="1973"/>
          </w:tcPr>
          <w:p>
            <w:r/>
            <w:r>
              <w:rPr>
                <w:rFonts w:ascii="Noto Sans CJK KR" w:hAnsi="Noto Sans CJK KR" w:eastAsia="Noto Sans CJK KR" w:cs="Noto Sans CJK KR"/>
                <w:b w:val="0"/>
                <w:sz w:val="17"/>
              </w:rPr>
              <w:t>5 s 창 45 Hz 미달 사례(measurements-1010 #9), 10/11 개선 뒤 재측정 없음. MC-004/010</w:t>
            </w:r>
          </w:p>
        </w:tc>
      </w:tr>
      <w:tr>
        <w:tc>
          <w:tcPr>
            <w:tcW w:type="dxa" w:w="1973"/>
          </w:tcPr>
          <w:p>
            <w:r/>
            <w:r>
              <w:rPr>
                <w:rFonts w:ascii="Noto Sans CJK KR" w:hAnsi="Noto Sans CJK KR" w:eastAsia="Noto Sans CJK KR" w:cs="Noto Sans CJK KR"/>
                <w:b w:val="0"/>
                <w:sz w:val="17"/>
              </w:rPr>
              <w:t>IC-ROBOT-03</w:t>
            </w:r>
          </w:p>
        </w:tc>
        <w:tc>
          <w:tcPr>
            <w:tcW w:type="dxa" w:w="1973"/>
          </w:tcPr>
          <w:p>
            <w:r/>
            <w:r>
              <w:rPr>
                <w:rFonts w:ascii="Noto Sans CJK KR" w:hAnsi="Noto Sans CJK KR" w:eastAsia="Noto Sans CJK KR" w:cs="Noto Sans CJK KR"/>
                <w:b w:val="0"/>
                <w:sz w:val="17"/>
              </w:rPr>
              <w:t xml:space="preserve">manager/servo ↔ gateway, </w:t>
            </w:r>
            <w:r>
              <w:rPr>
                <w:rFonts w:ascii="Noto Sans Mono CJK KR" w:hAnsi="Noto Sans Mono CJK KR" w:eastAsia="Noto Sans Mono CJK KR" w:cs="Noto Sans Mono CJK KR"/>
                <w:b w:val="0"/>
                <w:color w:val="7A2E0E"/>
                <w:sz w:val="16"/>
              </w:rPr>
              <w:t>/voss/robot/move_to_zone</w:t>
            </w:r>
            <w:r>
              <w:rPr>
                <w:rFonts w:ascii="Noto Sans CJK KR" w:hAnsi="Noto Sans CJK KR" w:eastAsia="Noto Sans CJK KR" w:cs="Noto Sans CJK KR"/>
                <w:b w:val="0"/>
                <w:sz w:val="17"/>
              </w:rPr>
              <w:t xml:space="preserve"> MoveToZone · </w:t>
            </w:r>
            <w:r>
              <w:rPr>
                <w:rFonts w:ascii="Noto Sans Mono CJK KR" w:hAnsi="Noto Sans Mono CJK KR" w:eastAsia="Noto Sans Mono CJK KR" w:cs="Noto Sans Mono CJK KR"/>
                <w:b w:val="0"/>
                <w:color w:val="7A2E0E"/>
                <w:sz w:val="16"/>
              </w:rPr>
              <w:t>/voss/robot/gripper</w:t>
            </w:r>
            <w:r>
              <w:rPr>
                <w:rFonts w:ascii="Noto Sans CJK KR" w:hAnsi="Noto Sans CJK KR" w:eastAsia="Noto Sans CJK KR" w:cs="Noto Sans CJK KR"/>
                <w:b w:val="0"/>
                <w:sz w:val="17"/>
              </w:rPr>
              <w:t xml:space="preserve"> Gripper · </w:t>
            </w:r>
            <w:r>
              <w:rPr>
                <w:rFonts w:ascii="Noto Sans Mono CJK KR" w:hAnsi="Noto Sans Mono CJK KR" w:eastAsia="Noto Sans Mono CJK KR" w:cs="Noto Sans Mono CJK KR"/>
                <w:b w:val="0"/>
                <w:color w:val="7A2E0E"/>
                <w:sz w:val="16"/>
              </w:rPr>
              <w:t>/voss/robot/stop</w:t>
            </w:r>
            <w:r>
              <w:rPr>
                <w:rFonts w:ascii="Noto Sans CJK KR" w:hAnsi="Noto Sans CJK KR" w:eastAsia="Noto Sans CJK KR" w:cs="Noto Sans CJK KR"/>
                <w:b w:val="0"/>
                <w:sz w:val="17"/>
              </w:rPr>
              <w:t xml:space="preserve"> Trigger · </w:t>
            </w:r>
            <w:r>
              <w:rPr>
                <w:rFonts w:ascii="Noto Sans Mono CJK KR" w:hAnsi="Noto Sans Mono CJK KR" w:eastAsia="Noto Sans Mono CJK KR" w:cs="Noto Sans Mono CJK KR"/>
                <w:b w:val="0"/>
                <w:color w:val="7A2E0E"/>
                <w:sz w:val="16"/>
              </w:rPr>
              <w:t>/voss/robot/state</w:t>
            </w:r>
            <w:r>
              <w:rPr>
                <w:rFonts w:ascii="Noto Sans CJK KR" w:hAnsi="Noto Sans CJK KR" w:eastAsia="Noto Sans CJK KR" w:cs="Noto Sans CJK KR"/>
                <w:b w:val="0"/>
                <w:sz w:val="17"/>
              </w:rPr>
              <w:t xml:space="preserve"> RobotState</w:t>
            </w:r>
          </w:p>
        </w:tc>
        <w:tc>
          <w:tcPr>
            <w:tcW w:type="dxa" w:w="1973"/>
          </w:tcPr>
          <w:p>
            <w:r/>
            <w:r>
              <w:rPr>
                <w:rFonts w:ascii="Noto Sans CJK KR" w:hAnsi="Noto Sans CJK KR" w:eastAsia="Noto Sans CJK KR" w:cs="Noto Sans CJK KR"/>
                <w:b w:val="0"/>
                <w:sz w:val="17"/>
              </w:rPr>
              <w:t>PLACE/DROP/VIEW/PICK·placed_stamp·실패 코드, goal 중 gripper 는 servo 단독, stop 멱등·최우선, RobotState 변경 시 + 2 Hz</w:t>
            </w:r>
          </w:p>
        </w:tc>
        <w:tc>
          <w:tcPr>
            <w:tcW w:type="dxa" w:w="1973"/>
          </w:tcPr>
          <w:p>
            <w:r/>
            <w:r>
              <w:rPr>
                <w:rFonts w:ascii="Noto Sans CJK KR" w:hAnsi="Noto Sans CJK KR" w:eastAsia="Noto Sans CJK KR" w:cs="Noto Sans CJK KR"/>
                <w:b w:val="0"/>
                <w:sz w:val="17"/>
              </w:rPr>
              <w:t>부분 검증</w:t>
            </w:r>
          </w:p>
        </w:tc>
        <w:tc>
          <w:tcPr>
            <w:tcW w:type="dxa" w:w="1973"/>
          </w:tcPr>
          <w:p>
            <w:r/>
            <w:r>
              <w:rPr>
                <w:rFonts w:ascii="Noto Sans CJK KR" w:hAnsi="Noto Sans CJK KR" w:eastAsia="Noto Sans CJK KR" w:cs="Noto Sans CJK KR"/>
                <w:b w:val="0"/>
                <w:sz w:val="17"/>
              </w:rPr>
              <w:t>10/14 450 mm/s stop 응답 4/5 TIMEOUT(</w:t>
            </w:r>
            <w:r>
              <w:rPr>
                <w:rFonts w:ascii="Noto Sans Mono CJK KR" w:hAnsi="Noto Sans Mono CJK KR" w:eastAsia="Noto Sans Mono CJK KR" w:cs="Noto Sans Mono CJK KR"/>
                <w:b w:val="0"/>
                <w:color w:val="7A2E0E"/>
                <w:sz w:val="16"/>
              </w:rPr>
              <w:t>_2#50</w:t>
            </w:r>
            <w:r>
              <w:rPr>
                <w:rFonts w:ascii="Noto Sans CJK KR" w:hAnsi="Noto Sans CJK KR" w:eastAsia="Noto Sans CJK KR" w:cs="Noto Sans CJK KR"/>
                <w:b w:val="0"/>
                <w:sz w:val="17"/>
              </w:rPr>
              <w:t>)·시연 속도 미확인(F-04·F-17), RETURN_FAILED 업무 결과(F-06), TCP 미등록 처리(TBD-034). MC-012~019</w:t>
            </w:r>
          </w:p>
        </w:tc>
      </w:tr>
      <w:tr>
        <w:tc>
          <w:tcPr>
            <w:tcW w:type="dxa" w:w="1973"/>
          </w:tcPr>
          <w:p>
            <w:r/>
            <w:r>
              <w:rPr>
                <w:rFonts w:ascii="Noto Sans CJK KR" w:hAnsi="Noto Sans CJK KR" w:eastAsia="Noto Sans CJK KR" w:cs="Noto Sans CJK KR"/>
                <w:b w:val="0"/>
                <w:sz w:val="17"/>
              </w:rPr>
              <w:t>IC-CMD-01</w:t>
            </w:r>
          </w:p>
        </w:tc>
        <w:tc>
          <w:tcPr>
            <w:tcW w:type="dxa" w:w="1973"/>
          </w:tcPr>
          <w:p>
            <w:r/>
            <w:r>
              <w:rPr>
                <w:rFonts w:ascii="Noto Sans CJK KR" w:hAnsi="Noto Sans CJK KR" w:eastAsia="Noto Sans CJK KR" w:cs="Noto Sans CJK KR"/>
                <w:b w:val="0"/>
                <w:sz w:val="17"/>
              </w:rPr>
              <w:t xml:space="preserve">voice/HMI → manager, </w:t>
            </w:r>
            <w:r>
              <w:rPr>
                <w:rFonts w:ascii="Noto Sans Mono CJK KR" w:hAnsi="Noto Sans Mono CJK KR" w:eastAsia="Noto Sans Mono CJK KR" w:cs="Noto Sans Mono CJK KR"/>
                <w:b w:val="0"/>
                <w:color w:val="7A2E0E"/>
                <w:sz w:val="16"/>
              </w:rPr>
              <w:t>/voss/voice/intent</w:t>
            </w:r>
            <w:r>
              <w:rPr>
                <w:rFonts w:ascii="Noto Sans CJK KR" w:hAnsi="Noto Sans CJK KR" w:eastAsia="Noto Sans CJK KR" w:cs="Noto Sans CJK KR"/>
                <w:b w:val="0"/>
                <w:sz w:val="17"/>
              </w:rPr>
              <w:t xml:space="preserve"> Intent · </w:t>
            </w:r>
            <w:r>
              <w:rPr>
                <w:rFonts w:ascii="Noto Sans Mono CJK KR" w:hAnsi="Noto Sans Mono CJK KR" w:eastAsia="Noto Sans Mono CJK KR" w:cs="Noto Sans Mono CJK KR"/>
                <w:b w:val="0"/>
                <w:color w:val="7A2E0E"/>
                <w:sz w:val="16"/>
              </w:rPr>
              <w:t>/voss/sort/command</w:t>
            </w:r>
            <w:r>
              <w:rPr>
                <w:rFonts w:ascii="Noto Sans CJK KR" w:hAnsi="Noto Sans CJK KR" w:eastAsia="Noto Sans CJK KR" w:cs="Noto Sans CJK KR"/>
                <w:b w:val="0"/>
                <w:sz w:val="17"/>
              </w:rPr>
              <w:t xml:space="preserve"> Command</w:t>
            </w:r>
          </w:p>
        </w:tc>
        <w:tc>
          <w:tcPr>
            <w:tcW w:type="dxa" w:w="1973"/>
          </w:tcPr>
          <w:p>
            <w:r/>
            <w:r>
              <w:rPr>
                <w:rFonts w:ascii="Noto Sans CJK KR" w:hAnsi="Noto Sans CJK KR" w:eastAsia="Noto Sans CJK KR" w:cs="Noto Sans CJK KR"/>
                <w:b w:val="0"/>
                <w:sz w:val="17"/>
              </w:rPr>
              <w:t xml:space="preserve">canonical 소문자 type·arg, answer 는 원래 box_id/HOLD, 접수 ≠ 완료, 조회는 REST, </w:t>
            </w:r>
            <w:r>
              <w:rPr>
                <w:rFonts w:ascii="Noto Sans CJK KR" w:hAnsi="Noto Sans CJK KR" w:eastAsia="Noto Sans CJK KR" w:cs="Noto Sans CJK KR"/>
                <w:b/>
                <w:sz w:val="17"/>
              </w:rPr>
              <w:t>palletize·route</w:t>
            </w:r>
          </w:p>
        </w:tc>
        <w:tc>
          <w:tcPr>
            <w:tcW w:type="dxa" w:w="1973"/>
          </w:tcPr>
          <w:p>
            <w:r/>
            <w:r>
              <w:rPr>
                <w:rFonts w:ascii="Noto Sans CJK KR" w:hAnsi="Noto Sans CJK KR" w:eastAsia="Noto Sans CJK KR" w:cs="Noto Sans CJK KR"/>
                <w:b w:val="0"/>
                <w:sz w:val="17"/>
              </w:rPr>
              <w:t>부분 검증</w:t>
            </w:r>
          </w:p>
        </w:tc>
        <w:tc>
          <w:tcPr>
            <w:tcW w:type="dxa" w:w="1973"/>
          </w:tcPr>
          <w:p>
            <w:r/>
            <w:r>
              <w:rPr>
                <w:rFonts w:ascii="Noto Sans CJK KR" w:hAnsi="Noto Sans CJK KR" w:eastAsia="Noto Sans CJK KR" w:cs="Noto Sans CJK KR"/>
                <w:b w:val="0"/>
                <w:sz w:val="17"/>
              </w:rPr>
              <w:t xml:space="preserve">음성 경로 시연 미사용, </w:t>
            </w:r>
            <w:r>
              <w:rPr>
                <w:rFonts w:ascii="Noto Sans Mono CJK KR" w:hAnsi="Noto Sans Mono CJK KR" w:eastAsia="Noto Sans Mono CJK KR" w:cs="Noto Sans Mono CJK KR"/>
                <w:b w:val="0"/>
                <w:color w:val="7A2E0E"/>
                <w:sz w:val="16"/>
              </w:rPr>
              <w:t>recheck</w:t>
            </w:r>
            <w:r>
              <w:rPr>
                <w:rFonts w:ascii="Noto Sans CJK KR" w:hAnsi="Noto Sans CJK KR" w:eastAsia="Noto Sans CJK KR" w:cs="Noto Sans CJK KR"/>
                <w:b w:val="0"/>
                <w:sz w:val="17"/>
              </w:rPr>
              <w:t xml:space="preserve"> 문서 잔존, IDLE 중 stop 은 IDLE 유지(F-04). MC-023/024/026</w:t>
            </w:r>
          </w:p>
        </w:tc>
      </w:tr>
      <w:tr>
        <w:tc>
          <w:tcPr>
            <w:tcW w:type="dxa" w:w="1973"/>
          </w:tcPr>
          <w:p>
            <w:r/>
            <w:r>
              <w:rPr>
                <w:rFonts w:ascii="Noto Sans CJK KR" w:hAnsi="Noto Sans CJK KR" w:eastAsia="Noto Sans CJK KR" w:cs="Noto Sans CJK KR"/>
                <w:b w:val="0"/>
                <w:sz w:val="17"/>
              </w:rPr>
              <w:t>IC-VOICE-01</w:t>
            </w:r>
          </w:p>
        </w:tc>
        <w:tc>
          <w:tcPr>
            <w:tcW w:type="dxa" w:w="1973"/>
          </w:tcPr>
          <w:p>
            <w:r/>
            <w:r>
              <w:rPr>
                <w:rFonts w:ascii="Noto Sans CJK KR" w:hAnsi="Noto Sans CJK KR" w:eastAsia="Noto Sans CJK KR" w:cs="Noto Sans CJK KR"/>
                <w:b w:val="0"/>
                <w:sz w:val="17"/>
              </w:rPr>
              <w:t xml:space="preserve">manager·intent_parser·voice_listener·hmi_bridge → speech_out, </w:t>
            </w:r>
            <w:r>
              <w:rPr>
                <w:rFonts w:ascii="Noto Sans Mono CJK KR" w:hAnsi="Noto Sans Mono CJK KR" w:eastAsia="Noto Sans Mono CJK KR" w:cs="Noto Sans Mono CJK KR"/>
                <w:b w:val="0"/>
                <w:color w:val="7A2E0E"/>
                <w:sz w:val="16"/>
              </w:rPr>
              <w:t>/voss/voice/say</w:t>
            </w:r>
            <w:r>
              <w:rPr>
                <w:rFonts w:ascii="Noto Sans CJK KR" w:hAnsi="Noto Sans CJK KR" w:eastAsia="Noto Sans CJK KR" w:cs="Noto Sans CJK KR"/>
                <w:b w:val="0"/>
                <w:sz w:val="17"/>
              </w:rPr>
              <w:t xml:space="preserve"> String</w:t>
            </w:r>
          </w:p>
        </w:tc>
        <w:tc>
          <w:tcPr>
            <w:tcW w:type="dxa" w:w="1973"/>
          </w:tcPr>
          <w:p>
            <w:r/>
            <w:r>
              <w:rPr>
                <w:rFonts w:ascii="Noto Sans CJK KR" w:hAnsi="Noto Sans CJK KR" w:eastAsia="Noto Sans CJK KR" w:cs="Noto Sans CJK KR"/>
                <w:b w:val="0"/>
                <w:sz w:val="17"/>
              </w:rPr>
              <w:t>발행자별 중복 억제·FIFO, 질문 30초는 say 발행 기준</w:t>
            </w:r>
          </w:p>
        </w:tc>
        <w:tc>
          <w:tcPr>
            <w:tcW w:type="dxa" w:w="1973"/>
          </w:tcPr>
          <w:p>
            <w:r/>
            <w:r>
              <w:rPr>
                <w:rFonts w:ascii="Noto Sans CJK KR" w:hAnsi="Noto Sans CJK KR" w:eastAsia="Noto Sans CJK KR" w:cs="Noto Sans CJK KR"/>
                <w:b w:val="0"/>
                <w:sz w:val="17"/>
              </w:rPr>
              <w:t>부분 검증</w:t>
            </w:r>
          </w:p>
        </w:tc>
        <w:tc>
          <w:tcPr>
            <w:tcW w:type="dxa" w:w="1973"/>
          </w:tcPr>
          <w:p>
            <w:r/>
            <w:r>
              <w:rPr>
                <w:rFonts w:ascii="Noto Sans CJK KR" w:hAnsi="Noto Sans CJK KR" w:eastAsia="Noto Sans CJK KR" w:cs="Noto Sans CJK KR"/>
                <w:b w:val="0"/>
                <w:sz w:val="17"/>
              </w:rPr>
              <w:t>hmi_bridge(</w:t>
            </w:r>
            <w:r>
              <w:rPr>
                <w:rFonts w:ascii="Noto Sans Mono CJK KR" w:hAnsi="Noto Sans Mono CJK KR" w:eastAsia="Noto Sans Mono CJK KR" w:cs="Noto Sans Mono CJK KR"/>
                <w:b w:val="0"/>
                <w:color w:val="7A2E0E"/>
                <w:sz w:val="16"/>
              </w:rPr>
              <w:t>voss/voice/request</w:t>
            </w:r>
            <w:r>
              <w:rPr>
                <w:rFonts w:ascii="Noto Sans CJK KR" w:hAnsi="Noto Sans CJK KR" w:eastAsia="Noto Sans CJK KR" w:cs="Noto Sans CJK KR"/>
                <w:b w:val="0"/>
                <w:sz w:val="17"/>
              </w:rPr>
              <w:t xml:space="preserve"> 버튼 문구)·voice_listener(TIMED_OUT)가 발행자로 늘었다. MC-024/025</w:t>
            </w:r>
          </w:p>
        </w:tc>
      </w:tr>
      <w:tr>
        <w:tc>
          <w:tcPr>
            <w:tcW w:type="dxa" w:w="1973"/>
          </w:tcPr>
          <w:p>
            <w:r/>
            <w:r>
              <w:rPr>
                <w:rFonts w:ascii="Noto Sans CJK KR" w:hAnsi="Noto Sans CJK KR" w:eastAsia="Noto Sans CJK KR" w:cs="Noto Sans CJK KR"/>
                <w:b w:val="0"/>
                <w:sz w:val="17"/>
              </w:rPr>
              <w:t>IC-STATE-01</w:t>
            </w:r>
          </w:p>
        </w:tc>
        <w:tc>
          <w:tcPr>
            <w:tcW w:type="dxa" w:w="1973"/>
          </w:tcPr>
          <w:p>
            <w:r/>
            <w:r>
              <w:rPr>
                <w:rFonts w:ascii="Noto Sans CJK KR" w:hAnsi="Noto Sans CJK KR" w:eastAsia="Noto Sans CJK KR" w:cs="Noto Sans CJK KR"/>
                <w:b w:val="0"/>
                <w:sz w:val="17"/>
              </w:rPr>
              <w:t xml:space="preserve">manager/gateway/logger → 소비자, </w:t>
            </w:r>
            <w:r>
              <w:rPr>
                <w:rFonts w:ascii="Noto Sans Mono CJK KR" w:hAnsi="Noto Sans Mono CJK KR" w:eastAsia="Noto Sans Mono CJK KR" w:cs="Noto Sans Mono CJK KR"/>
                <w:b w:val="0"/>
                <w:color w:val="7A2E0E"/>
                <w:sz w:val="16"/>
              </w:rPr>
              <w:t>/voss/sort/state</w:t>
            </w:r>
            <w:r>
              <w:rPr>
                <w:rFonts w:ascii="Noto Sans CJK KR" w:hAnsi="Noto Sans CJK KR" w:eastAsia="Noto Sans CJK KR" w:cs="Noto Sans CJK KR"/>
                <w:b w:val="0"/>
                <w:sz w:val="17"/>
              </w:rPr>
              <w:t xml:space="preserve"> SortState · </w:t>
            </w:r>
            <w:r>
              <w:rPr>
                <w:rFonts w:ascii="Noto Sans Mono CJK KR" w:hAnsi="Noto Sans Mono CJK KR" w:eastAsia="Noto Sans Mono CJK KR" w:cs="Noto Sans Mono CJK KR"/>
                <w:b w:val="0"/>
                <w:color w:val="7A2E0E"/>
                <w:sz w:val="16"/>
              </w:rPr>
              <w:t>/voss/robot/state</w:t>
            </w:r>
            <w:r>
              <w:rPr>
                <w:rFonts w:ascii="Noto Sans CJK KR" w:hAnsi="Noto Sans CJK KR" w:eastAsia="Noto Sans CJK KR" w:cs="Noto Sans CJK KR"/>
                <w:b w:val="0"/>
                <w:sz w:val="17"/>
              </w:rPr>
              <w:t xml:space="preserve"> RobotState · </w:t>
            </w:r>
            <w:r>
              <w:rPr>
                <w:rFonts w:ascii="Noto Sans Mono CJK KR" w:hAnsi="Noto Sans Mono CJK KR" w:eastAsia="Noto Sans Mono CJK KR" w:cs="Noto Sans Mono CJK KR"/>
                <w:b w:val="0"/>
                <w:color w:val="7A2E0E"/>
                <w:sz w:val="16"/>
              </w:rPr>
              <w:t>/voss/log/status</w:t>
            </w:r>
          </w:p>
        </w:tc>
        <w:tc>
          <w:tcPr>
            <w:tcW w:type="dxa" w:w="1973"/>
          </w:tcPr>
          <w:p>
            <w:r/>
            <w:r>
              <w:rPr>
                <w:rFonts w:ascii="Noto Sans CJK KR" w:hAnsi="Noto Sans CJK KR" w:eastAsia="Noto Sans CJK KR" w:cs="Noto Sans CJK KR"/>
                <w:b w:val="0"/>
                <w:sz w:val="17"/>
              </w:rPr>
              <w:t>SortState 7상태(+PALLETIZING)·ready/not_ready·session_id, RobotState 4상태·UNKNOWN(3 s), logger 4상태 1 Hz</w:t>
            </w:r>
          </w:p>
        </w:tc>
        <w:tc>
          <w:tcPr>
            <w:tcW w:type="dxa" w:w="1973"/>
          </w:tcPr>
          <w:p>
            <w:r/>
            <w:r>
              <w:rPr>
                <w:rFonts w:ascii="Noto Sans CJK KR" w:hAnsi="Noto Sans CJK KR" w:eastAsia="Noto Sans CJK KR" w:cs="Noto Sans CJK KR"/>
                <w:b w:val="0"/>
                <w:sz w:val="17"/>
              </w:rPr>
              <w:t>검증(레포)</w:t>
            </w:r>
          </w:p>
        </w:tc>
        <w:tc>
          <w:tcPr>
            <w:tcW w:type="dxa" w:w="1973"/>
          </w:tcPr>
          <w:p>
            <w:r/>
            <w:r>
              <w:rPr>
                <w:rFonts w:ascii="Noto Sans CJK KR" w:hAnsi="Noto Sans CJK KR" w:eastAsia="Noto Sans CJK KR" w:cs="Noto Sans CJK KR"/>
                <w:b w:val="0"/>
                <w:sz w:val="17"/>
              </w:rPr>
              <w:t>VISION·OCR heartbeat 없음(SYS-FR-001). MC-015/019/026</w:t>
            </w:r>
          </w:p>
        </w:tc>
      </w:tr>
      <w:tr>
        <w:tc>
          <w:tcPr>
            <w:tcW w:type="dxa" w:w="1973"/>
          </w:tcPr>
          <w:p>
            <w:r/>
            <w:r>
              <w:rPr>
                <w:rFonts w:ascii="Noto Sans CJK KR" w:hAnsi="Noto Sans CJK KR" w:eastAsia="Noto Sans CJK KR" w:cs="Noto Sans CJK KR"/>
                <w:b w:val="0"/>
                <w:sz w:val="17"/>
              </w:rPr>
              <w:t>IC-RESULT-01</w:t>
            </w:r>
          </w:p>
        </w:tc>
        <w:tc>
          <w:tcPr>
            <w:tcW w:type="dxa" w:w="1973"/>
          </w:tcPr>
          <w:p>
            <w:r/>
            <w:r>
              <w:rPr>
                <w:rFonts w:ascii="Noto Sans CJK KR" w:hAnsi="Noto Sans CJK KR" w:eastAsia="Noto Sans CJK KR" w:cs="Noto Sans CJK KR"/>
                <w:b w:val="0"/>
                <w:sz w:val="17"/>
              </w:rPr>
              <w:t xml:space="preserve">manager → logger/HMI, </w:t>
            </w:r>
            <w:r>
              <w:rPr>
                <w:rFonts w:ascii="Noto Sans Mono CJK KR" w:hAnsi="Noto Sans Mono CJK KR" w:eastAsia="Noto Sans Mono CJK KR" w:cs="Noto Sans Mono CJK KR"/>
                <w:b w:val="0"/>
                <w:color w:val="7A2E0E"/>
                <w:sz w:val="16"/>
              </w:rPr>
              <w:t>/voss/sort/result</w:t>
            </w:r>
            <w:r>
              <w:rPr>
                <w:rFonts w:ascii="Noto Sans CJK KR" w:hAnsi="Noto Sans CJK KR" w:eastAsia="Noto Sans CJK KR" w:cs="Noto Sans CJK KR"/>
                <w:b w:val="0"/>
                <w:sz w:val="17"/>
              </w:rPr>
              <w:t xml:space="preserve"> SortResult</w:t>
            </w:r>
          </w:p>
        </w:tc>
        <w:tc>
          <w:tcPr>
            <w:tcW w:type="dxa" w:w="1973"/>
          </w:tcPr>
          <w:p>
            <w:r/>
            <w:r>
              <w:rPr>
                <w:rFonts w:ascii="Noto Sans CJK KR" w:hAnsi="Noto Sans CJK KR" w:eastAsia="Noto Sans CJK KR" w:cs="Noto Sans CJK KR"/>
                <w:b w:val="0"/>
                <w:sz w:val="17"/>
              </w:rPr>
              <w:t xml:space="preserve">box/session/track·started/stamp·원문/후보/rule/reason/attempts·대문자 enum·최종 1건, </w:t>
            </w:r>
            <w:r>
              <w:rPr>
                <w:rFonts w:ascii="Noto Sans CJK KR" w:hAnsi="Noto Sans CJK KR" w:eastAsia="Noto Sans CJK KR" w:cs="Noto Sans CJK KR"/>
                <w:b/>
                <w:sz w:val="17"/>
              </w:rPr>
              <w:t>slot</w:t>
            </w:r>
          </w:p>
        </w:tc>
        <w:tc>
          <w:tcPr>
            <w:tcW w:type="dxa" w:w="1973"/>
          </w:tcPr>
          <w:p>
            <w:r/>
            <w:r>
              <w:rPr>
                <w:rFonts w:ascii="Noto Sans CJK KR" w:hAnsi="Noto Sans CJK KR" w:eastAsia="Noto Sans CJK KR" w:cs="Noto Sans CJK KR"/>
                <w:b w:val="0"/>
                <w:sz w:val="17"/>
              </w:rPr>
              <w:t>검증(레포)</w:t>
            </w:r>
          </w:p>
        </w:tc>
        <w:tc>
          <w:tcPr>
            <w:tcW w:type="dxa" w:w="1973"/>
          </w:tcPr>
          <w:p>
            <w:r/>
            <w:r>
              <w:rPr>
                <w:rFonts w:ascii="Noto Sans CJK KR" w:hAnsi="Noto Sans CJK KR" w:eastAsia="Noto Sans CJK KR" w:cs="Noto Sans CJK KR"/>
                <w:b w:val="0"/>
                <w:sz w:val="17"/>
              </w:rPr>
              <w:t>RETURN_FAILED outcome(F-06). MC-003/016/020</w:t>
            </w:r>
          </w:p>
        </w:tc>
      </w:tr>
      <w:tr>
        <w:tc>
          <w:tcPr>
            <w:tcW w:type="dxa" w:w="1973"/>
          </w:tcPr>
          <w:p>
            <w:r/>
            <w:r>
              <w:rPr>
                <w:rFonts w:ascii="Noto Sans CJK KR" w:hAnsi="Noto Sans CJK KR" w:eastAsia="Noto Sans CJK KR" w:cs="Noto Sans CJK KR"/>
                <w:b w:val="0"/>
                <w:sz w:val="17"/>
              </w:rPr>
              <w:t>IC-CONFIG-01</w:t>
            </w:r>
          </w:p>
        </w:tc>
        <w:tc>
          <w:tcPr>
            <w:tcW w:type="dxa" w:w="1973"/>
          </w:tcPr>
          <w:p>
            <w:r/>
            <w:r>
              <w:rPr>
                <w:rFonts w:ascii="Noto Sans CJK KR" w:hAnsi="Noto Sans CJK KR" w:eastAsia="Noto Sans CJK KR" w:cs="Noto Sans CJK KR"/>
                <w:b w:val="0"/>
                <w:sz w:val="17"/>
              </w:rPr>
              <w:t xml:space="preserve">YAML/manager → 소비자, params · </w:t>
            </w:r>
            <w:r>
              <w:rPr>
                <w:rFonts w:ascii="Noto Sans Mono CJK KR" w:hAnsi="Noto Sans Mono CJK KR" w:eastAsia="Noto Sans Mono CJK KR" w:cs="Noto Sans Mono CJK KR"/>
                <w:b w:val="0"/>
                <w:color w:val="7A2E0E"/>
                <w:sz w:val="16"/>
              </w:rPr>
              <w:t>/voss/sort/zone_map</w:t>
            </w:r>
            <w:r>
              <w:rPr>
                <w:rFonts w:ascii="Noto Sans CJK KR" w:hAnsi="Noto Sans CJK KR" w:eastAsia="Noto Sans CJK KR" w:cs="Noto Sans CJK KR"/>
                <w:b w:val="0"/>
                <w:sz w:val="17"/>
              </w:rPr>
              <w:t xml:space="preserve"> ZoneMap(transient_local)</w:t>
            </w:r>
          </w:p>
        </w:tc>
        <w:tc>
          <w:tcPr>
            <w:tcW w:type="dxa" w:w="1973"/>
          </w:tcPr>
          <w:p>
            <w:r/>
            <w:r>
              <w:rPr>
                <w:rFonts w:ascii="Noto Sans CJK KR" w:hAnsi="Noto Sans CJK KR" w:eastAsia="Noto Sans CJK KR" w:cs="Noto Sans CJK KR"/>
                <w:b w:val="0"/>
                <w:sz w:val="17"/>
              </w:rPr>
              <w:t>snapshot/version/hash, 단위·유효성, writer 1개, code/aliases</w:t>
            </w:r>
          </w:p>
        </w:tc>
        <w:tc>
          <w:tcPr>
            <w:tcW w:type="dxa" w:w="1973"/>
          </w:tcPr>
          <w:p>
            <w:r/>
            <w:r>
              <w:rPr>
                <w:rFonts w:ascii="Noto Sans CJK KR" w:hAnsi="Noto Sans CJK KR" w:eastAsia="Noto Sans CJK KR" w:cs="Noto Sans CJK KR"/>
                <w:b w:val="0"/>
                <w:sz w:val="17"/>
              </w:rPr>
              <w:t>부분 검증</w:t>
            </w:r>
          </w:p>
        </w:tc>
        <w:tc>
          <w:tcPr>
            <w:tcW w:type="dxa" w:w="1973"/>
          </w:tcPr>
          <w:p>
            <w:r/>
            <w:r>
              <w:rPr>
                <w:rFonts w:ascii="Noto Sans CJK KR" w:hAnsi="Noto Sans CJK KR" w:eastAsia="Noto Sans CJK KR" w:cs="Noto Sans CJK KR"/>
                <w:b w:val="0"/>
                <w:sz w:val="17"/>
              </w:rPr>
              <w:t>기본 경로 통일 일부, UpdateZoneMap 미구현(C). MC-009/019/034</w:t>
            </w:r>
          </w:p>
        </w:tc>
      </w:tr>
      <w:tr>
        <w:tc>
          <w:tcPr>
            <w:tcW w:type="dxa" w:w="1973"/>
          </w:tcPr>
          <w:p>
            <w:r/>
            <w:r>
              <w:rPr>
                <w:rFonts w:ascii="Noto Sans CJK KR" w:hAnsi="Noto Sans CJK KR" w:eastAsia="Noto Sans CJK KR" w:cs="Noto Sans CJK KR"/>
                <w:b w:val="0"/>
                <w:sz w:val="17"/>
              </w:rPr>
              <w:t>IC-STATS-01</w:t>
            </w:r>
          </w:p>
        </w:tc>
        <w:tc>
          <w:tcPr>
            <w:tcW w:type="dxa" w:w="1973"/>
          </w:tcPr>
          <w:p>
            <w:r/>
            <w:r>
              <w:rPr>
                <w:rFonts w:ascii="Noto Sans CJK KR" w:hAnsi="Noto Sans CJK KR" w:eastAsia="Noto Sans CJK KR" w:cs="Noto Sans CJK KR"/>
                <w:b w:val="0"/>
                <w:sz w:val="17"/>
              </w:rPr>
              <w:t xml:space="preserve">DB → Spring REST → 음성/HMI, </w:t>
            </w:r>
            <w:r>
              <w:rPr>
                <w:rFonts w:ascii="Noto Sans Mono CJK KR" w:hAnsi="Noto Sans Mono CJK KR" w:eastAsia="Noto Sans Mono CJK KR" w:cs="Noto Sans Mono CJK KR"/>
                <w:b w:val="0"/>
                <w:color w:val="7A2E0E"/>
                <w:sz w:val="16"/>
              </w:rPr>
              <w:t>GET /api/stats</w:t>
            </w:r>
          </w:p>
        </w:tc>
        <w:tc>
          <w:tcPr>
            <w:tcW w:type="dxa" w:w="1973"/>
          </w:tcPr>
          <w:p>
            <w:r/>
            <w:r>
              <w:rPr>
                <w:rFonts w:ascii="Noto Sans CJK KR" w:hAnsi="Noto Sans CJK KR" w:eastAsia="Noto Sans CJK KR" w:cs="Noto Sans CJK KR"/>
                <w:b w:val="0"/>
                <w:sz w:val="17"/>
              </w:rPr>
              <w:t>DB 유일 원천·현재 session·FAILED 포함/PASSED 제외</w:t>
            </w:r>
          </w:p>
        </w:tc>
        <w:tc>
          <w:tcPr>
            <w:tcW w:type="dxa" w:w="1973"/>
          </w:tcPr>
          <w:p>
            <w:r/>
            <w:r>
              <w:rPr>
                <w:rFonts w:ascii="Noto Sans CJK KR" w:hAnsi="Noto Sans CJK KR" w:eastAsia="Noto Sans CJK KR" w:cs="Noto Sans CJK KR"/>
                <w:b w:val="0"/>
                <w:sz w:val="17"/>
              </w:rPr>
              <w:t>부분 구현</w:t>
            </w:r>
          </w:p>
        </w:tc>
        <w:tc>
          <w:tcPr>
            <w:tcW w:type="dxa" w:w="1973"/>
          </w:tcPr>
          <w:p>
            <w:r/>
            <w:r>
              <w:rPr>
                <w:rFonts w:ascii="Noto Sans CJK KR" w:hAnsi="Noto Sans CJK KR" w:eastAsia="Noto Sans CJK KR" w:cs="Noto Sans CJK KR"/>
                <w:b w:val="0"/>
                <w:sz w:val="17"/>
              </w:rPr>
              <w:t>planned 기본 10(BRD 20)·팔레타이징 반영 없음(SYS-FR-032). MC-021/022</w:t>
            </w:r>
          </w:p>
        </w:tc>
      </w:tr>
      <w:tr>
        <w:tc>
          <w:tcPr>
            <w:tcW w:type="dxa" w:w="1973"/>
          </w:tcPr>
          <w:p>
            <w:r/>
            <w:r>
              <w:rPr>
                <w:rFonts w:ascii="Noto Sans CJK KR" w:hAnsi="Noto Sans CJK KR" w:eastAsia="Noto Sans CJK KR" w:cs="Noto Sans CJK KR"/>
                <w:b w:val="0"/>
                <w:sz w:val="17"/>
              </w:rPr>
              <w:t>IC-MQTT-01</w:t>
            </w:r>
          </w:p>
        </w:tc>
        <w:tc>
          <w:tcPr>
            <w:tcW w:type="dxa" w:w="1973"/>
          </w:tcPr>
          <w:p>
            <w:r/>
            <w:r>
              <w:rPr>
                <w:rFonts w:ascii="Noto Sans CJK KR" w:hAnsi="Noto Sans CJK KR" w:eastAsia="Noto Sans CJK KR" w:cs="Noto Sans CJK KR"/>
                <w:b w:val="0"/>
                <w:sz w:val="17"/>
              </w:rPr>
              <w:t xml:space="preserve">bridge ↔ Spring ↔ React, MQTT </w:t>
            </w:r>
            <w:r>
              <w:rPr>
                <w:rFonts w:ascii="Noto Sans Mono CJK KR" w:hAnsi="Noto Sans Mono CJK KR" w:eastAsia="Noto Sans Mono CJK KR" w:cs="Noto Sans Mono CJK KR"/>
                <w:b w:val="0"/>
                <w:color w:val="7A2E0E"/>
                <w:sz w:val="16"/>
              </w:rPr>
              <w:t>voss/*</w:t>
            </w:r>
            <w:r>
              <w:rPr>
                <w:rFonts w:ascii="Noto Sans CJK KR" w:hAnsi="Noto Sans CJK KR" w:eastAsia="Noto Sans CJK KR" w:cs="Noto Sans CJK KR"/>
                <w:b w:val="0"/>
                <w:sz w:val="17"/>
              </w:rPr>
              <w:t>, SSE</w:t>
            </w:r>
          </w:p>
        </w:tc>
        <w:tc>
          <w:tcPr>
            <w:tcW w:type="dxa" w:w="1973"/>
          </w:tcPr>
          <w:p>
            <w:r/>
            <w:r>
              <w:rPr>
                <w:rFonts w:ascii="Noto Sans CJK KR" w:hAnsi="Noto Sans CJK KR" w:eastAsia="Noto Sans CJK KR" w:cs="Noto Sans CJK KR"/>
                <w:b w:val="0"/>
                <w:sz w:val="17"/>
              </w:rPr>
              <w:t>mqtt.md 토픽·QoS·retained·command_id/TTL/ack·ISO 시각·SSE·로컬 운전 제한, 표시 토픽·pallet/state·voice/request·voice/text</w:t>
            </w:r>
          </w:p>
        </w:tc>
        <w:tc>
          <w:tcPr>
            <w:tcW w:type="dxa" w:w="1973"/>
          </w:tcPr>
          <w:p>
            <w:r/>
            <w:r>
              <w:rPr>
                <w:rFonts w:ascii="Noto Sans CJK KR" w:hAnsi="Noto Sans CJK KR" w:eastAsia="Noto Sans CJK KR" w:cs="Noto Sans CJK KR"/>
                <w:b w:val="0"/>
                <w:sz w:val="17"/>
              </w:rPr>
              <w:t>부분 검증</w:t>
            </w:r>
          </w:p>
        </w:tc>
        <w:tc>
          <w:tcPr>
            <w:tcW w:type="dxa" w:w="1973"/>
          </w:tcPr>
          <w:p>
            <w:r/>
            <w:r>
              <w:rPr>
                <w:rFonts w:ascii="Noto Sans CJK KR" w:hAnsi="Noto Sans CJK KR" w:eastAsia="Noto Sans CJK KR" w:cs="Noto Sans CJK KR"/>
                <w:b w:val="0"/>
                <w:sz w:val="17"/>
              </w:rPr>
              <w:t>시연 때 브로커 위치 미기록, ACL 템플릿 두 개 불일치(docker/mqtt/acl vs config/mosquitto.acl.example). MC-026/029</w:t>
            </w:r>
          </w:p>
        </w:tc>
      </w:tr>
      <w:tr>
        <w:tc>
          <w:tcPr>
            <w:tcW w:type="dxa" w:w="1973"/>
          </w:tcPr>
          <w:p>
            <w:r/>
            <w:r>
              <w:rPr>
                <w:rFonts w:ascii="Noto Sans CJK KR" w:hAnsi="Noto Sans CJK KR" w:eastAsia="Noto Sans CJK KR" w:cs="Noto Sans CJK KR"/>
                <w:b w:val="0"/>
                <w:sz w:val="17"/>
              </w:rPr>
              <w:t>IC-DB-01</w:t>
            </w:r>
          </w:p>
        </w:tc>
        <w:tc>
          <w:tcPr>
            <w:tcW w:type="dxa" w:w="1973"/>
          </w:tcPr>
          <w:p>
            <w:r/>
            <w:r>
              <w:rPr>
                <w:rFonts w:ascii="Noto Sans CJK KR" w:hAnsi="Noto Sans CJK KR" w:eastAsia="Noto Sans CJK KR" w:cs="Noto Sans CJK KR"/>
                <w:b w:val="0"/>
                <w:sz w:val="17"/>
              </w:rPr>
              <w:t>logger → PostgreSQL → Spring</w:t>
            </w:r>
          </w:p>
        </w:tc>
        <w:tc>
          <w:tcPr>
            <w:tcW w:type="dxa" w:w="1973"/>
          </w:tcPr>
          <w:p>
            <w:r/>
            <w:r>
              <w:rPr>
                <w:rFonts w:ascii="Noto Sans CJK KR" w:hAnsi="Noto Sans CJK KR" w:eastAsia="Noto Sans CJK KR" w:cs="Noto Sans CJK KR"/>
                <w:b w:val="0"/>
                <w:sz w:val="17"/>
              </w:rPr>
              <w:t xml:space="preserve">sort_log PK box_id·DO NOTHING·commit 로그+조회·스풀, </w:t>
            </w:r>
            <w:r>
              <w:rPr>
                <w:rFonts w:ascii="Noto Sans CJK KR" w:hAnsi="Noto Sans CJK KR" w:eastAsia="Noto Sans CJK KR" w:cs="Noto Sans CJK KR"/>
                <w:b/>
                <w:sz w:val="17"/>
              </w:rPr>
              <w:t>pallet_log</w:t>
            </w:r>
            <w:r>
              <w:rPr>
                <w:rFonts w:ascii="Noto Sans CJK KR" w:hAnsi="Noto Sans CJK KR" w:eastAsia="Noto Sans CJK KR" w:cs="Noto Sans CJK KR"/>
                <w:b w:val="0"/>
                <w:sz w:val="17"/>
              </w:rPr>
              <w:t>(run_id + box_id)</w:t>
            </w:r>
          </w:p>
        </w:tc>
        <w:tc>
          <w:tcPr>
            <w:tcW w:type="dxa" w:w="1973"/>
          </w:tcPr>
          <w:p>
            <w:r/>
            <w:r>
              <w:rPr>
                <w:rFonts w:ascii="Noto Sans CJK KR" w:hAnsi="Noto Sans CJK KR" w:eastAsia="Noto Sans CJK KR" w:cs="Noto Sans CJK KR"/>
                <w:b w:val="0"/>
                <w:sz w:val="17"/>
              </w:rPr>
              <w:t>부분 검증</w:t>
            </w:r>
          </w:p>
        </w:tc>
        <w:tc>
          <w:tcPr>
            <w:tcW w:type="dxa" w:w="1973"/>
          </w:tcPr>
          <w:p>
            <w:r/>
            <w:r>
              <w:rPr>
                <w:rFonts w:ascii="Noto Sans CJK KR" w:hAnsi="Noto Sans CJK KR" w:eastAsia="Noto Sans CJK KR" w:cs="Noto Sans CJK KR"/>
                <w:b w:val="0"/>
                <w:sz w:val="17"/>
              </w:rPr>
              <w:t>장애·스풀 현장 시험 없음(F-12). MC-003/020/027</w:t>
            </w:r>
          </w:p>
        </w:tc>
      </w:tr>
      <w:tr>
        <w:tc>
          <w:tcPr>
            <w:tcW w:type="dxa" w:w="1973"/>
          </w:tcPr>
          <w:p>
            <w:r/>
            <w:r>
              <w:rPr>
                <w:rFonts w:ascii="Noto Sans CJK KR" w:hAnsi="Noto Sans CJK KR" w:eastAsia="Noto Sans CJK KR" w:cs="Noto Sans CJK KR"/>
                <w:b w:val="0"/>
                <w:sz w:val="17"/>
              </w:rPr>
              <w:t>IC-DEVICE-01</w:t>
            </w:r>
          </w:p>
        </w:tc>
        <w:tc>
          <w:tcPr>
            <w:tcW w:type="dxa" w:w="1973"/>
          </w:tcPr>
          <w:p>
            <w:r/>
            <w:r>
              <w:rPr>
                <w:rFonts w:ascii="Noto Sans CJK KR" w:hAnsi="Noto Sans CJK KR" w:eastAsia="Noto Sans CJK KR" w:cs="Noto Sans CJK KR"/>
                <w:b w:val="0"/>
                <w:sz w:val="17"/>
              </w:rPr>
              <w:t xml:space="preserve">gateway ↔ 두산 </w:t>
            </w:r>
            <w:r>
              <w:rPr>
                <w:rFonts w:ascii="Noto Sans Mono CJK KR" w:hAnsi="Noto Sans Mono CJK KR" w:eastAsia="Noto Sans Mono CJK KR" w:cs="Noto Sans Mono CJK KR"/>
                <w:b w:val="0"/>
                <w:color w:val="7A2E0E"/>
                <w:sz w:val="16"/>
              </w:rPr>
              <w:t>/dsr01/*</w:t>
            </w:r>
            <w:r>
              <w:rPr>
                <w:rFonts w:ascii="Noto Sans CJK KR" w:hAnsi="Noto Sans CJK KR" w:eastAsia="Noto Sans CJK KR" w:cs="Noto Sans CJK KR"/>
                <w:b w:val="0"/>
                <w:sz w:val="17"/>
              </w:rPr>
              <w:t>·RG2 Modbus</w:t>
            </w:r>
          </w:p>
        </w:tc>
        <w:tc>
          <w:tcPr>
            <w:tcW w:type="dxa" w:w="1973"/>
          </w:tcPr>
          <w:p>
            <w:r/>
            <w:r>
              <w:rPr>
                <w:rFonts w:ascii="Noto Sans CJK KR" w:hAnsi="Noto Sans CJK KR" w:eastAsia="Noto Sans CJK KR" w:cs="Noto Sans CJK KR"/>
                <w:b w:val="0"/>
                <w:sz w:val="17"/>
              </w:rPr>
              <w:t xml:space="preserve">두산 서비스 단일 직렬 경로, </w:t>
            </w:r>
            <w:r>
              <w:rPr>
                <w:rFonts w:ascii="Noto Sans Mono CJK KR" w:hAnsi="Noto Sans Mono CJK KR" w:eastAsia="Noto Sans Mono CJK KR" w:cs="Noto Sans Mono CJK KR"/>
                <w:b w:val="0"/>
                <w:color w:val="7A2E0E"/>
                <w:sz w:val="16"/>
              </w:rPr>
              <w:t>speedl_stream</w:t>
            </w:r>
            <w:r>
              <w:rPr>
                <w:rFonts w:ascii="Noto Sans CJK KR" w:hAnsi="Noto Sans CJK KR" w:eastAsia="Noto Sans CJK KR" w:cs="Noto Sans CJK KR"/>
                <w:b w:val="0"/>
                <w:sz w:val="17"/>
              </w:rPr>
              <w:t xml:space="preserve"> 별도, RG2 Modbus 자원 분리, Quick stop</w:t>
            </w:r>
          </w:p>
        </w:tc>
        <w:tc>
          <w:tcPr>
            <w:tcW w:type="dxa" w:w="1973"/>
          </w:tcPr>
          <w:p>
            <w:r/>
            <w:r>
              <w:rPr>
                <w:rFonts w:ascii="Noto Sans CJK KR" w:hAnsi="Noto Sans CJK KR" w:eastAsia="Noto Sans CJK KR" w:cs="Noto Sans CJK KR"/>
                <w:b w:val="0"/>
                <w:sz w:val="17"/>
              </w:rPr>
              <w:t>검증(레포)</w:t>
            </w:r>
          </w:p>
        </w:tc>
        <w:tc>
          <w:tcPr>
            <w:tcW w:type="dxa" w:w="1973"/>
          </w:tcPr>
          <w:p>
            <w:r/>
            <w:r>
              <w:rPr>
                <w:rFonts w:ascii="Noto Sans CJK KR" w:hAnsi="Noto Sans CJK KR" w:eastAsia="Noto Sans CJK KR" w:cs="Noto Sans CJK KR"/>
                <w:b w:val="0"/>
                <w:sz w:val="17"/>
              </w:rPr>
              <w:t>ADR-0010·0005, 큐 30분 78/78(measurements-1008 #15). MC-010~014</w:t>
            </w:r>
          </w:p>
        </w:tc>
      </w:tr>
      <w:tr>
        <w:tc>
          <w:tcPr>
            <w:tcW w:type="dxa" w:w="1973"/>
          </w:tcPr>
          <w:p>
            <w:r/>
            <w:r>
              <w:rPr>
                <w:rFonts w:ascii="Noto Sans CJK KR" w:hAnsi="Noto Sans CJK KR" w:eastAsia="Noto Sans CJK KR" w:cs="Noto Sans CJK KR"/>
                <w:b w:val="0"/>
                <w:sz w:val="17"/>
              </w:rPr>
              <w:t>IC-OPTION-01</w:t>
            </w:r>
          </w:p>
        </w:tc>
        <w:tc>
          <w:tcPr>
            <w:tcW w:type="dxa" w:w="1973"/>
          </w:tcPr>
          <w:p>
            <w:r/>
            <w:r>
              <w:rPr>
                <w:rFonts w:ascii="Noto Sans CJK KR" w:hAnsi="Noto Sans CJK KR" w:eastAsia="Noto Sans CJK KR" w:cs="Noto Sans CJK KR"/>
                <w:b w:val="0"/>
                <w:sz w:val="17"/>
              </w:rPr>
              <w:t xml:space="preserve">선택 명령 ↔ manager/gateway, </w:t>
            </w:r>
            <w:r>
              <w:rPr>
                <w:rFonts w:ascii="Noto Sans Mono CJK KR" w:hAnsi="Noto Sans Mono CJK KR" w:eastAsia="Noto Sans Mono CJK KR" w:cs="Noto Sans Mono CJK KR"/>
                <w:b w:val="0"/>
                <w:color w:val="7A2E0E"/>
                <w:sz w:val="16"/>
              </w:rPr>
              <w:t>/voss/sort/update_zone_map</w:t>
            </w:r>
            <w:r>
              <w:rPr>
                <w:rFonts w:ascii="Noto Sans CJK KR" w:hAnsi="Noto Sans CJK KR" w:eastAsia="Noto Sans CJK KR" w:cs="Noto Sans CJK KR"/>
                <w:b w:val="0"/>
                <w:sz w:val="17"/>
              </w:rPr>
              <w:t xml:space="preserve"> · </w:t>
            </w:r>
            <w:r>
              <w:rPr>
                <w:rFonts w:ascii="Noto Sans Mono CJK KR" w:hAnsi="Noto Sans Mono CJK KR" w:eastAsia="Noto Sans Mono CJK KR" w:cs="Noto Sans Mono CJK KR"/>
                <w:b w:val="0"/>
                <w:color w:val="7A2E0E"/>
                <w:sz w:val="16"/>
              </w:rPr>
              <w:t>/voss/robot/teach_zone</w:t>
            </w:r>
          </w:p>
        </w:tc>
        <w:tc>
          <w:tcPr>
            <w:tcW w:type="dxa" w:w="1973"/>
          </w:tcPr>
          <w:p>
            <w:r/>
            <w:r>
              <w:rPr>
                <w:rFonts w:ascii="Noto Sans CJK KR" w:hAnsi="Noto Sans CJK KR" w:eastAsia="Noto Sans CJK KR" w:cs="Noto Sans CJK KR"/>
                <w:b w:val="0"/>
                <w:sz w:val="17"/>
              </w:rPr>
              <w:t>C 채택 시 writer/rule/교시 정합</w:t>
            </w:r>
          </w:p>
        </w:tc>
        <w:tc>
          <w:tcPr>
            <w:tcW w:type="dxa" w:w="1973"/>
          </w:tcPr>
          <w:p>
            <w:r/>
            <w:r>
              <w:rPr>
                <w:rFonts w:ascii="Noto Sans CJK KR" w:hAnsi="Noto Sans CJK KR" w:eastAsia="Noto Sans CJK KR" w:cs="Noto Sans CJK KR"/>
                <w:b w:val="0"/>
                <w:sz w:val="17"/>
              </w:rPr>
              <w:t>미구현</w:t>
            </w:r>
          </w:p>
        </w:tc>
        <w:tc>
          <w:tcPr>
            <w:tcW w:type="dxa" w:w="1973"/>
          </w:tcPr>
          <w:p>
            <w:r/>
            <w:r>
              <w:rPr>
                <w:rFonts w:ascii="Noto Sans CJK KR" w:hAnsi="Noto Sans CJK KR" w:eastAsia="Noto Sans CJK KR" w:cs="Noto Sans CJK KR"/>
                <w:b w:val="0"/>
                <w:sz w:val="17"/>
              </w:rPr>
              <w:t>서버 코드 없음, topics.md 는 '제공'으로 표기(문서 오너 확인). MC-033</w:t>
            </w:r>
          </w:p>
        </w:tc>
      </w:tr>
      <w:tr>
        <w:tc>
          <w:tcPr>
            <w:tcW w:type="dxa" w:w="1973"/>
          </w:tcPr>
          <w:p>
            <w:r/>
            <w:r>
              <w:rPr>
                <w:rFonts w:ascii="Noto Sans CJK KR" w:hAnsi="Noto Sans CJK KR" w:eastAsia="Noto Sans CJK KR" w:cs="Noto Sans CJK KR"/>
                <w:b/>
                <w:sz w:val="17"/>
              </w:rPr>
              <w:t>IC-PALLET-01</w:t>
            </w:r>
          </w:p>
        </w:tc>
        <w:tc>
          <w:tcPr>
            <w:tcW w:type="dxa" w:w="1973"/>
          </w:tcPr>
          <w:p>
            <w:r/>
            <w:r>
              <w:rPr>
                <w:rFonts w:ascii="Noto Sans CJK KR" w:hAnsi="Noto Sans CJK KR" w:eastAsia="Noto Sans CJK KR" w:cs="Noto Sans CJK KR"/>
                <w:b w:val="0"/>
                <w:sz w:val="17"/>
              </w:rPr>
              <w:t xml:space="preserve">manager → hmi_bridge/logger, </w:t>
            </w:r>
            <w:r>
              <w:rPr>
                <w:rFonts w:ascii="Noto Sans Mono CJK KR" w:hAnsi="Noto Sans Mono CJK KR" w:eastAsia="Noto Sans Mono CJK KR" w:cs="Noto Sans Mono CJK KR"/>
                <w:b w:val="0"/>
                <w:color w:val="7A2E0E"/>
                <w:sz w:val="16"/>
              </w:rPr>
              <w:t>/voss/pallet/state</w:t>
            </w:r>
            <w:r>
              <w:rPr>
                <w:rFonts w:ascii="Noto Sans CJK KR" w:hAnsi="Noto Sans CJK KR" w:eastAsia="Noto Sans CJK KR" w:cs="Noto Sans CJK KR"/>
                <w:b w:val="0"/>
                <w:sz w:val="17"/>
              </w:rPr>
              <w:t xml:space="preserve"> PalletState(transient_local) · </w:t>
            </w:r>
            <w:r>
              <w:rPr>
                <w:rFonts w:ascii="Noto Sans Mono CJK KR" w:hAnsi="Noto Sans Mono CJK KR" w:eastAsia="Noto Sans Mono CJK KR" w:cs="Noto Sans Mono CJK KR"/>
                <w:b w:val="0"/>
                <w:color w:val="7A2E0E"/>
                <w:sz w:val="16"/>
              </w:rPr>
              <w:t>/voss/pallet/result</w:t>
            </w:r>
            <w:r>
              <w:rPr>
                <w:rFonts w:ascii="Noto Sans CJK KR" w:hAnsi="Noto Sans CJK KR" w:eastAsia="Noto Sans CJK KR" w:cs="Noto Sans CJK KR"/>
                <w:b w:val="0"/>
                <w:sz w:val="17"/>
              </w:rPr>
              <w:t xml:space="preserve"> PalletResult · MQTT </w:t>
            </w:r>
            <w:r>
              <w:rPr>
                <w:rFonts w:ascii="Noto Sans Mono CJK KR" w:hAnsi="Noto Sans Mono CJK KR" w:eastAsia="Noto Sans Mono CJK KR" w:cs="Noto Sans Mono CJK KR"/>
                <w:b w:val="0"/>
                <w:color w:val="7A2E0E"/>
                <w:sz w:val="16"/>
              </w:rPr>
              <w:t>voss/pallet/state</w:t>
            </w:r>
            <w:r>
              <w:rPr>
                <w:rFonts w:ascii="Noto Sans CJK KR" w:hAnsi="Noto Sans CJK KR" w:eastAsia="Noto Sans CJK KR" w:cs="Noto Sans CJK KR"/>
                <w:b w:val="0"/>
                <w:sz w:val="17"/>
              </w:rPr>
              <w:t xml:space="preserve">(retained) · SSE </w:t>
            </w:r>
            <w:r>
              <w:rPr>
                <w:rFonts w:ascii="Noto Sans Mono CJK KR" w:hAnsi="Noto Sans Mono CJK KR" w:eastAsia="Noto Sans Mono CJK KR" w:cs="Noto Sans Mono CJK KR"/>
                <w:b w:val="0"/>
                <w:color w:val="7A2E0E"/>
                <w:sz w:val="16"/>
              </w:rPr>
              <w:t>pallet_state</w:t>
            </w:r>
          </w:p>
        </w:tc>
        <w:tc>
          <w:tcPr>
            <w:tcW w:type="dxa" w:w="1973"/>
          </w:tcPr>
          <w:p>
            <w:r/>
            <w:r>
              <w:rPr>
                <w:rFonts w:ascii="Noto Sans CJK KR" w:hAnsi="Noto Sans CJK KR" w:eastAsia="Noto Sans CJK KR" w:cs="Noto Sans CJK KR"/>
                <w:b w:val="0"/>
                <w:sz w:val="17"/>
              </w:rPr>
              <w:t>계획 직후 집계·경고·16칸 배정, 박스마다 결과(DONE/FAILED/OVERFLOW/EXCLUDED)·pallet_slot·열/줄/층</w:t>
            </w:r>
          </w:p>
        </w:tc>
        <w:tc>
          <w:tcPr>
            <w:tcW w:type="dxa" w:w="1973"/>
          </w:tcPr>
          <w:p>
            <w:r/>
            <w:r>
              <w:rPr>
                <w:rFonts w:ascii="Noto Sans CJK KR" w:hAnsi="Noto Sans CJK KR" w:eastAsia="Noto Sans CJK KR" w:cs="Noto Sans CJK KR"/>
                <w:b w:val="0"/>
                <w:sz w:val="17"/>
              </w:rPr>
              <w:t>검증(레포)</w:t>
            </w:r>
          </w:p>
        </w:tc>
        <w:tc>
          <w:tcPr>
            <w:tcW w:type="dxa" w:w="1973"/>
          </w:tcPr>
          <w:p>
            <w:r/>
            <w:r>
              <w:rPr>
                <w:rFonts w:ascii="Noto Sans CJK KR" w:hAnsi="Noto Sans CJK KR" w:eastAsia="Noto Sans CJK KR" w:cs="Noto Sans CJK KR"/>
                <w:b w:val="0"/>
                <w:sz w:val="17"/>
              </w:rPr>
              <w:t>시연 bag·pallet_log 대조(measurements-1015 §2). §5.10</w:t>
            </w:r>
          </w:p>
        </w:tc>
      </w:tr>
      <w:tr>
        <w:tc>
          <w:tcPr>
            <w:tcW w:type="dxa" w:w="1973"/>
          </w:tcPr>
          <w:p>
            <w:r/>
            <w:r>
              <w:rPr>
                <w:rFonts w:ascii="Noto Sans CJK KR" w:hAnsi="Noto Sans CJK KR" w:eastAsia="Noto Sans CJK KR" w:cs="Noto Sans CJK KR"/>
                <w:b/>
                <w:sz w:val="17"/>
              </w:rPr>
              <w:t>IC-PALLET-02</w:t>
            </w:r>
          </w:p>
        </w:tc>
        <w:tc>
          <w:tcPr>
            <w:tcW w:type="dxa" w:w="1973"/>
          </w:tcPr>
          <w:p>
            <w:r/>
            <w:r>
              <w:rPr>
                <w:rFonts w:ascii="Noto Sans CJK KR" w:hAnsi="Noto Sans CJK KR" w:eastAsia="Noto Sans CJK KR" w:cs="Noto Sans CJK KR"/>
                <w:b w:val="0"/>
                <w:sz w:val="17"/>
              </w:rPr>
              <w:t xml:space="preserve">manager ↔ logger, </w:t>
            </w:r>
            <w:r>
              <w:rPr>
                <w:rFonts w:ascii="Noto Sans Mono CJK KR" w:hAnsi="Noto Sans Mono CJK KR" w:eastAsia="Noto Sans Mono CJK KR" w:cs="Noto Sans Mono CJK KR"/>
                <w:b w:val="0"/>
                <w:color w:val="7A2E0E"/>
                <w:sz w:val="16"/>
              </w:rPr>
              <w:t>/voss/log/list_placements</w:t>
            </w:r>
            <w:r>
              <w:rPr>
                <w:rFonts w:ascii="Noto Sans CJK KR" w:hAnsi="Noto Sans CJK KR" w:eastAsia="Noto Sans CJK KR" w:cs="Noto Sans CJK KR"/>
                <w:b w:val="0"/>
                <w:sz w:val="17"/>
              </w:rPr>
              <w:t xml:space="preserve"> ListPlacements · gateway </w:t>
            </w:r>
            <w:r>
              <w:rPr>
                <w:rFonts w:ascii="Noto Sans Mono CJK KR" w:hAnsi="Noto Sans Mono CJK KR" w:eastAsia="Noto Sans Mono CJK KR" w:cs="Noto Sans Mono CJK KR"/>
                <w:b w:val="0"/>
                <w:color w:val="7A2E0E"/>
                <w:sz w:val="16"/>
              </w:rPr>
              <w:t>MoveToZone</w:t>
            </w:r>
            <w:r>
              <w:rPr>
                <w:rFonts w:ascii="Noto Sans CJK KR" w:hAnsi="Noto Sans CJK KR" w:eastAsia="Noto Sans CJK KR" w:cs="Noto Sans CJK KR"/>
                <w:b w:val="0"/>
                <w:sz w:val="17"/>
              </w:rPr>
              <w:t>(zone PALLET, mode PICK·DROP)</w:t>
            </w:r>
          </w:p>
        </w:tc>
        <w:tc>
          <w:tcPr>
            <w:tcW w:type="dxa" w:w="1973"/>
          </w:tcPr>
          <w:p>
            <w:r/>
            <w:r>
              <w:rPr>
                <w:rFonts w:ascii="Noto Sans CJK KR" w:hAnsi="Noto Sans CJK KR" w:eastAsia="Noto Sans CJK KR" w:cs="Noto Sans CJK KR"/>
                <w:b w:val="0"/>
                <w:sz w:val="17"/>
              </w:rPr>
              <w:t>세션의 PLACED A·B·C 기록 + 팔레트 이동 여부, 실패 코드 DB_ERROR/SPOOL_PENDING/INVALID. PALLET 칸은 cell</w:t>
            </w:r>
          </w:p>
        </w:tc>
        <w:tc>
          <w:tcPr>
            <w:tcW w:type="dxa" w:w="1973"/>
          </w:tcPr>
          <w:p>
            <w:r/>
            <w:r>
              <w:rPr>
                <w:rFonts w:ascii="Noto Sans CJK KR" w:hAnsi="Noto Sans CJK KR" w:eastAsia="Noto Sans CJK KR" w:cs="Noto Sans CJK KR"/>
                <w:b w:val="0"/>
                <w:sz w:val="17"/>
              </w:rPr>
              <w:t>검증(레포)</w:t>
            </w:r>
          </w:p>
        </w:tc>
        <w:tc>
          <w:tcPr>
            <w:tcW w:type="dxa" w:w="1973"/>
          </w:tcPr>
          <w:p>
            <w:r/>
            <w:r>
              <w:rPr>
                <w:rFonts w:ascii="Noto Sans CJK KR" w:hAnsi="Noto Sans CJK KR" w:eastAsia="Noto Sans CJK KR" w:cs="Noto Sans CJK KR"/>
                <w:b w:val="0"/>
                <w:sz w:val="17"/>
              </w:rPr>
              <w:t>조회 실패 경로 실기 없음. §5.10</w:t>
            </w:r>
          </w:p>
        </w:tc>
      </w:tr>
      <w:tr>
        <w:tc>
          <w:tcPr>
            <w:tcW w:type="dxa" w:w="1973"/>
          </w:tcPr>
          <w:p>
            <w:r/>
            <w:r>
              <w:rPr>
                <w:rFonts w:ascii="Noto Sans CJK KR" w:hAnsi="Noto Sans CJK KR" w:eastAsia="Noto Sans CJK KR" w:cs="Noto Sans CJK KR"/>
                <w:b/>
                <w:sz w:val="17"/>
              </w:rPr>
              <w:t>IC-LAUNCH-01</w:t>
            </w:r>
          </w:p>
        </w:tc>
        <w:tc>
          <w:tcPr>
            <w:tcW w:type="dxa" w:w="1973"/>
          </w:tcPr>
          <w:p>
            <w:r/>
            <w:r>
              <w:rPr>
                <w:rFonts w:ascii="Noto Sans CJK KR" w:hAnsi="Noto Sans CJK KR" w:eastAsia="Noto Sans CJK KR" w:cs="Noto Sans CJK KR"/>
                <w:b w:val="0"/>
                <w:sz w:val="17"/>
              </w:rPr>
              <w:t>voss_launcher ↔ 기동 프로필·준비 확인·마이크</w:t>
            </w:r>
          </w:p>
        </w:tc>
        <w:tc>
          <w:tcPr>
            <w:tcW w:type="dxa" w:w="1973"/>
          </w:tcPr>
          <w:p>
            <w:r/>
            <w:r>
              <w:rPr>
                <w:rFonts w:ascii="Noto Sans CJK KR" w:hAnsi="Noto Sans CJK KR" w:eastAsia="Noto Sans CJK KR" w:cs="Noto Sans CJK KR"/>
                <w:b w:val="0"/>
                <w:sz w:val="17"/>
              </w:rPr>
              <w:t>BRD 10.6 기동 순서·준비 확인</w:t>
            </w:r>
          </w:p>
        </w:tc>
        <w:tc>
          <w:tcPr>
            <w:tcW w:type="dxa" w:w="1973"/>
          </w:tcPr>
          <w:p>
            <w:r/>
            <w:r>
              <w:rPr>
                <w:rFonts w:ascii="Noto Sans CJK KR" w:hAnsi="Noto Sans CJK KR" w:eastAsia="Noto Sans CJK KR" w:cs="Noto Sans CJK KR"/>
                <w:b w:val="0"/>
                <w:sz w:val="17"/>
              </w:rPr>
              <w:t>미구현</w:t>
            </w:r>
          </w:p>
        </w:tc>
        <w:tc>
          <w:tcPr>
            <w:tcW w:type="dxa" w:w="1973"/>
          </w:tcPr>
          <w:p>
            <w:r/>
            <w:r>
              <w:rPr>
                <w:rFonts w:ascii="Noto Sans CJK KR" w:hAnsi="Noto Sans CJK KR" w:eastAsia="Noto Sans CJK KR" w:cs="Noto Sans CJK KR"/>
                <w:b w:val="0"/>
                <w:sz w:val="17"/>
              </w:rPr>
              <w:t>계약 문서 없음 — TBD-030</w:t>
            </w:r>
          </w:p>
        </w:tc>
      </w:tr>
    </w:tbl>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5.3 규약·IDL·런타임 변경 관리</w:t>
      </w:r>
    </w:p>
    <w:p>
      <w:r>
        <w:rPr>
          <w:rFonts w:ascii="Noto Sans CJK KR" w:hAnsi="Noto Sans CJK KR" w:eastAsia="Noto Sans CJK KR" w:cs="Noto Sans CJK KR"/>
          <w:b w:val="0"/>
        </w:rPr>
        <w:t xml:space="preserve">합의 → docs/interfaces → voss_msgs/구현 → 소비자 동시 rebuild/배포 → 시험 순서로 이행한다(CLAUDE.md 규칙 2, </w:t>
      </w:r>
      <w:r>
        <w:rPr>
          <w:rFonts w:ascii="Noto Sans Mono CJK KR" w:hAnsi="Noto Sans Mono CJK KR" w:eastAsia="Noto Sans Mono CJK KR" w:cs="Noto Sans Mono CJK KR"/>
          <w:b w:val="0"/>
          <w:color w:val="7A2E0E"/>
          <w:sz w:val="19"/>
        </w:rPr>
        <w:t>interface</w:t>
      </w:r>
      <w:r>
        <w:rPr>
          <w:rFonts w:ascii="Noto Sans CJK KR" w:hAnsi="Noto Sans CJK KR" w:eastAsia="Noto Sans CJK KR" w:cs="Noto Sans CJK KR"/>
          <w:b w:val="0"/>
        </w:rPr>
        <w:t xml:space="preserve"> 라벨 PR). 필드 추가만으로 wire 호환이 보장되지 않는다(BoxTrack yaw 추가는 비전 컨테이너 재빌드가 필요했다). 기존 18 IC ID 를 유지한다. 미반영 IDL 을 실행 가능한 계약으로 표시하지 않는다.</w:t>
      </w:r>
    </w:p>
    <w:p>
      <w:r>
        <w:rPr>
          <w:rFonts w:ascii="Noto Sans CJK KR" w:hAnsi="Noto Sans CJK KR" w:eastAsia="Noto Sans CJK KR" w:cs="Noto Sans CJK KR"/>
          <w:b/>
        </w:rPr>
        <w:t>v1.0 이후 main 에 들어온 것</w:t>
      </w:r>
      <w:r>
        <w:rPr>
          <w:rFonts w:ascii="Noto Sans CJK KR" w:hAnsi="Noto Sans CJK KR" w:eastAsia="Noto Sans CJK KR" w:cs="Noto Sans CJK KR"/>
          <w:b w:val="0"/>
        </w:rPr>
        <w:t xml:space="preserve">(671c67f → fe11ded): RobotState(신규)·Gripper 응답 </w:t>
      </w:r>
      <w:r>
        <w:rPr>
          <w:rFonts w:ascii="Noto Sans Mono CJK KR" w:hAnsi="Noto Sans Mono CJK KR" w:eastAsia="Noto Sans Mono CJK KR" w:cs="Noto Sans Mono CJK KR"/>
          <w:b w:val="0"/>
          <w:color w:val="7A2E0E"/>
          <w:sz w:val="19"/>
        </w:rPr>
        <w:t>grip_detected</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message</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/voss/robot/stop</w:t>
      </w:r>
      <w:r>
        <w:rPr>
          <w:rFonts w:ascii="Noto Sans CJK KR" w:hAnsi="Noto Sans CJK KR" w:eastAsia="Noto Sans CJK KR" w:cs="Noto Sans CJK KR"/>
          <w:b w:val="0"/>
        </w:rPr>
        <w:t xml:space="preserve">·MoveToZone 실패 코드(old#84·#92·#100·#104), TrackAndGrasp feedback </w:t>
      </w:r>
      <w:r>
        <w:rPr>
          <w:rFonts w:ascii="Noto Sans Mono CJK KR" w:hAnsi="Noto Sans Mono CJK KR" w:eastAsia="Noto Sans Mono CJK KR" w:cs="Noto Sans Mono CJK KR"/>
          <w:b w:val="0"/>
          <w:color w:val="7A2E0E"/>
          <w:sz w:val="19"/>
        </w:rPr>
        <w:t>err_u/err_v</w:t>
      </w:r>
      <w:r>
        <w:rPr>
          <w:rFonts w:ascii="Noto Sans CJK KR" w:hAnsi="Noto Sans CJK KR" w:eastAsia="Noto Sans CJK KR" w:cs="Noto Sans CJK KR"/>
          <w:b w:val="0"/>
        </w:rPr>
        <w:t xml:space="preserve"> 삭제(old#103), ReadLabel </w:t>
      </w:r>
      <w:r>
        <w:rPr>
          <w:rFonts w:ascii="Noto Sans Mono CJK KR" w:hAnsi="Noto Sans Mono CJK KR" w:eastAsia="Noto Sans Mono CJK KR" w:cs="Noto Sans Mono CJK KR"/>
          <w:b w:val="0"/>
          <w:color w:val="7A2E0E"/>
          <w:sz w:val="19"/>
        </w:rPr>
        <w:t>slot</w:t>
      </w:r>
      <w:r>
        <w:rPr>
          <w:rFonts w:ascii="Noto Sans CJK KR" w:hAnsi="Noto Sans CJK KR" w:eastAsia="Noto Sans CJK KR" w:cs="Noto Sans CJK KR"/>
          <w:b w:val="0"/>
        </w:rPr>
        <w:t xml:space="preserve">(old#113), Intent </w:t>
      </w:r>
      <w:r>
        <w:rPr>
          <w:rFonts w:ascii="Noto Sans Mono CJK KR" w:hAnsi="Noto Sans Mono CJK KR" w:eastAsia="Noto Sans Mono CJK KR" w:cs="Noto Sans Mono CJK KR"/>
          <w:b w:val="0"/>
          <w:color w:val="7A2E0E"/>
          <w:sz w:val="19"/>
        </w:rPr>
        <w:t>palletize</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route</w:t>
      </w:r>
      <w:r>
        <w:rPr>
          <w:rFonts w:ascii="Noto Sans CJK KR" w:hAnsi="Noto Sans CJK KR" w:eastAsia="Noto Sans CJK KR" w:cs="Noto Sans CJK KR"/>
          <w:b w:val="0"/>
        </w:rPr>
        <w:t xml:space="preserve">·SortState PALLETIZING·SortResult </w:t>
      </w:r>
      <w:r>
        <w:rPr>
          <w:rFonts w:ascii="Noto Sans Mono CJK KR" w:hAnsi="Noto Sans Mono CJK KR" w:eastAsia="Noto Sans Mono CJK KR" w:cs="Noto Sans Mono CJK KR"/>
          <w:b w:val="0"/>
          <w:color w:val="7A2E0E"/>
          <w:sz w:val="19"/>
        </w:rPr>
        <w:t>slot</w:t>
      </w:r>
      <w:r>
        <w:rPr>
          <w:rFonts w:ascii="Noto Sans CJK KR" w:hAnsi="Noto Sans CJK KR" w:eastAsia="Noto Sans CJK KR" w:cs="Noto Sans CJK KR"/>
          <w:b w:val="0"/>
        </w:rPr>
        <w:t xml:space="preserve">·Command </w:t>
      </w:r>
      <w:r>
        <w:rPr>
          <w:rFonts w:ascii="Noto Sans Mono CJK KR" w:hAnsi="Noto Sans Mono CJK KR" w:eastAsia="Noto Sans Mono CJK KR" w:cs="Noto Sans Mono CJK KR"/>
          <w:b w:val="0"/>
          <w:color w:val="7A2E0E"/>
          <w:sz w:val="19"/>
        </w:rPr>
        <w:t>palletize</w:t>
      </w:r>
      <w:r>
        <w:rPr>
          <w:rFonts w:ascii="Noto Sans CJK KR" w:hAnsi="Noto Sans CJK KR" w:eastAsia="Noto Sans CJK KR" w:cs="Noto Sans CJK KR"/>
          <w:b w:val="0"/>
        </w:rPr>
        <w:t xml:space="preserve">·MoveToZone PALLET/DROP·Placement·PalletState·PalletResult·ListPlacements(601e129 </w:t>
      </w:r>
      <w:r>
        <w:rPr>
          <w:rFonts w:ascii="Noto Sans Mono CJK KR" w:hAnsi="Noto Sans Mono CJK KR" w:eastAsia="Noto Sans Mono CJK KR" w:cs="Noto Sans Mono CJK KR"/>
          <w:b w:val="0"/>
          <w:color w:val="7A2E0E"/>
          <w:sz w:val="19"/>
        </w:rPr>
        <w:t>_2#47</w:t>
      </w:r>
      <w:r>
        <w:rPr>
          <w:rFonts w:ascii="Noto Sans CJK KR" w:hAnsi="Noto Sans CJK KR" w:eastAsia="Noto Sans CJK KR" w:cs="Noto Sans CJK KR"/>
          <w:b w:val="0"/>
        </w:rPr>
        <w:t xml:space="preserve">), BoxTrack </w:t>
      </w:r>
      <w:r>
        <w:rPr>
          <w:rFonts w:ascii="Noto Sans Mono CJK KR" w:hAnsi="Noto Sans Mono CJK KR" w:eastAsia="Noto Sans Mono CJK KR" w:cs="Noto Sans Mono CJK KR"/>
          <w:b w:val="0"/>
          <w:color w:val="7A2E0E"/>
          <w:sz w:val="19"/>
        </w:rPr>
        <w:t>yaw_base</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yaw_valid</w:t>
      </w:r>
      <w:r>
        <w:rPr>
          <w:rFonts w:ascii="Noto Sans CJK KR" w:hAnsi="Noto Sans CJK KR" w:eastAsia="Noto Sans CJK KR" w:cs="Noto Sans CJK KR"/>
          <w:b w:val="0"/>
        </w:rPr>
        <w:t xml:space="preserve">(945c67d </w:t>
      </w:r>
      <w:r>
        <w:rPr>
          <w:rFonts w:ascii="Noto Sans Mono CJK KR" w:hAnsi="Noto Sans Mono CJK KR" w:eastAsia="Noto Sans Mono CJK KR" w:cs="Noto Sans Mono CJK KR"/>
          <w:b w:val="0"/>
          <w:color w:val="7A2E0E"/>
          <w:sz w:val="19"/>
        </w:rPr>
        <w:t>_2#51</w:t>
      </w:r>
      <w:r>
        <w:rPr>
          <w:rFonts w:ascii="Noto Sans CJK KR" w:hAnsi="Noto Sans CJK KR" w:eastAsia="Noto Sans CJK KR" w:cs="Noto Sans CJK KR"/>
          <w:b w:val="0"/>
        </w:rPr>
        <w:t xml:space="preserve">), servo_cmd </w:t>
      </w:r>
      <w:r>
        <w:rPr>
          <w:rFonts w:ascii="Noto Sans Mono CJK KR" w:hAnsi="Noto Sans Mono CJK KR" w:eastAsia="Noto Sans Mono CJK KR" w:cs="Noto Sans Mono CJK KR"/>
          <w:b w:val="0"/>
          <w:color w:val="7A2E0E"/>
          <w:sz w:val="19"/>
        </w:rPr>
        <w:t>angular.z</w:t>
      </w:r>
      <w:r>
        <w:rPr>
          <w:rFonts w:ascii="Noto Sans CJK KR" w:hAnsi="Noto Sans CJK KR" w:eastAsia="Noto Sans CJK KR" w:cs="Noto Sans CJK KR"/>
          <w:b w:val="0"/>
        </w:rPr>
        <w:t xml:space="preserve"> 의미(dd55e56 </w:t>
      </w:r>
      <w:r>
        <w:rPr>
          <w:rFonts w:ascii="Noto Sans Mono CJK KR" w:hAnsi="Noto Sans Mono CJK KR" w:eastAsia="Noto Sans Mono CJK KR" w:cs="Noto Sans Mono CJK KR"/>
          <w:b w:val="0"/>
          <w:color w:val="7A2E0E"/>
          <w:sz w:val="19"/>
        </w:rPr>
        <w:t>_2#48</w:t>
      </w:r>
      <w:r>
        <w:rPr>
          <w:rFonts w:ascii="Noto Sans CJK KR" w:hAnsi="Noto Sans CJK KR" w:eastAsia="Noto Sans CJK KR" w:cs="Noto Sans CJK KR"/>
          <w:b w:val="0"/>
        </w:rPr>
        <w:t>, 50da027 old#164), hmi_bridge 표시 구독·MQTT 표시 토픽(</w:t>
      </w:r>
      <w:r>
        <w:rPr>
          <w:rFonts w:ascii="Noto Sans Mono CJK KR" w:hAnsi="Noto Sans Mono CJK KR" w:eastAsia="Noto Sans Mono CJK KR" w:cs="Noto Sans Mono CJK KR"/>
          <w:b w:val="0"/>
          <w:color w:val="7A2E0E"/>
          <w:sz w:val="19"/>
        </w:rPr>
        <w:t>_2#37</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_2#38</w:t>
      </w:r>
      <w:r>
        <w:rPr>
          <w:rFonts w:ascii="Noto Sans CJK KR" w:hAnsi="Noto Sans CJK KR" w:eastAsia="Noto Sans CJK KR" w:cs="Noto Sans CJK KR"/>
          <w:b w:val="0"/>
        </w:rPr>
        <w:t>), 웹 텍스트·버튼 음성 경로(a7fe364 old#176).</w:t>
      </w:r>
    </w:p>
    <w:p>
      <w:r>
        <w:rPr>
          <w:rFonts w:ascii="Noto Sans CJK KR" w:hAnsi="Noto Sans CJK KR" w:eastAsia="Noto Sans CJK KR" w:cs="Noto Sans CJK KR"/>
          <w:b/>
        </w:rPr>
        <w:t>제안 상태(계약 아님):</w:t>
      </w:r>
      <w:r>
        <w:rPr>
          <w:rFonts w:ascii="Noto Sans CJK KR" w:hAnsi="Noto Sans CJK KR" w:eastAsia="Noto Sans CJK KR" w:cs="Noto Sans CJK KR"/>
          <w:b w:val="0"/>
        </w:rPr>
        <w:t xml:space="preserve"> </w:t>
      </w:r>
      <w:r>
        <w:rPr>
          <w:rFonts w:ascii="Noto Sans Mono CJK KR" w:hAnsi="Noto Sans Mono CJK KR" w:eastAsia="Noto Sans Mono CJK KR" w:cs="Noto Sans Mono CJK KR"/>
          <w:b w:val="0"/>
          <w:color w:val="7A2E0E"/>
          <w:sz w:val="19"/>
        </w:rPr>
        <w:t>/voss/hmi/box_motion</w:t>
      </w:r>
      <w:r>
        <w:rPr>
          <w:rFonts w:ascii="Noto Sans CJK KR" w:hAnsi="Noto Sans CJK KR" w:eastAsia="Noto Sans CJK KR" w:cs="Noto Sans CJK KR"/>
          <w:b w:val="0"/>
        </w:rPr>
        <w:t>·BoxMotion(IDL 없음), ADR-0016 Web PC 명령 경로(코드는 main 에 있음), 음성 stop 최종 안내(intent_json.md 제안 절), 두 PC 분리 배치(</w:t>
      </w:r>
      <w:r>
        <w:rPr>
          <w:rFonts w:ascii="Noto Sans Mono CJK KR" w:hAnsi="Noto Sans Mono CJK KR" w:eastAsia="Noto Sans Mono CJK KR" w:cs="Noto Sans Mono CJK KR"/>
          <w:b w:val="0"/>
          <w:color w:val="7A2E0E"/>
          <w:sz w:val="19"/>
        </w:rPr>
        <w:t>deployment_two_pc_trial.md</w:t>
      </w:r>
      <w:r>
        <w:rPr>
          <w:rFonts w:ascii="Noto Sans CJK KR" w:hAnsi="Noto Sans CJK KR" w:eastAsia="Noto Sans CJK KR" w:cs="Noto Sans CJK KR"/>
          <w:b w:val="0"/>
        </w:rPr>
        <w:t>).</w:t>
      </w:r>
    </w:p>
    <w:p>
      <w:r>
        <w:rPr>
          <w:rFonts w:ascii="Noto Sans CJK KR" w:hAnsi="Noto Sans CJK KR" w:eastAsia="Noto Sans CJK KR" w:cs="Noto Sans CJK KR"/>
          <w:b/>
        </w:rPr>
        <w:t>문서와 코드가 어긋난 곳</w:t>
      </w:r>
      <w:r>
        <w:rPr>
          <w:rFonts w:ascii="Noto Sans CJK KR" w:hAnsi="Noto Sans CJK KR" w:eastAsia="Noto Sans CJK KR" w:cs="Noto Sans CJK KR"/>
          <w:b w:val="0"/>
        </w:rPr>
        <w:t xml:space="preserve">(SRD 밖 — 문서 오너에게 이슈로 요청한다): topics.md 가 </w:t>
      </w:r>
      <w:r>
        <w:rPr>
          <w:rFonts w:ascii="Noto Sans Mono CJK KR" w:hAnsi="Noto Sans Mono CJK KR" w:eastAsia="Noto Sans Mono CJK KR" w:cs="Noto Sans Mono CJK KR"/>
          <w:b w:val="0"/>
          <w:color w:val="7A2E0E"/>
          <w:sz w:val="19"/>
        </w:rPr>
        <w:t>/voss/sort/update_zone_map</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/voss/robot/teach_zone</w:t>
      </w:r>
      <w:r>
        <w:rPr>
          <w:rFonts w:ascii="Noto Sans CJK KR" w:hAnsi="Noto Sans CJK KR" w:eastAsia="Noto Sans CJK KR" w:cs="Noto Sans CJK KR"/>
          <w:b w:val="0"/>
        </w:rPr>
        <w:t xml:space="preserve"> 을 '제공'으로 적지만 서버가 없다 / </w:t>
      </w:r>
      <w:r>
        <w:rPr>
          <w:rFonts w:ascii="Noto Sans Mono CJK KR" w:hAnsi="Noto Sans Mono CJK KR" w:eastAsia="Noto Sans Mono CJK KR" w:cs="Noto Sans Mono CJK KR"/>
          <w:b w:val="0"/>
          <w:color w:val="7A2E0E"/>
          <w:sz w:val="19"/>
        </w:rPr>
        <w:t>Command.srv</w:t>
      </w:r>
      <w:r>
        <w:rPr>
          <w:rFonts w:ascii="Noto Sans CJK KR" w:hAnsi="Noto Sans CJK KR" w:eastAsia="Noto Sans CJK KR" w:cs="Noto Sans CJK KR"/>
          <w:b w:val="0"/>
        </w:rPr>
        <w:t xml:space="preserve"> 주석에 </w:t>
      </w:r>
      <w:r>
        <w:rPr>
          <w:rFonts w:ascii="Noto Sans Mono CJK KR" w:hAnsi="Noto Sans Mono CJK KR" w:eastAsia="Noto Sans Mono CJK KR" w:cs="Noto Sans Mono CJK KR"/>
          <w:b w:val="0"/>
          <w:color w:val="7A2E0E"/>
          <w:sz w:val="19"/>
        </w:rPr>
        <w:t>recheck</w:t>
      </w:r>
      <w:r>
        <w:rPr>
          <w:rFonts w:ascii="Noto Sans CJK KR" w:hAnsi="Noto Sans CJK KR" w:eastAsia="Noto Sans CJK KR" w:cs="Noto Sans CJK KR"/>
          <w:b w:val="0"/>
        </w:rPr>
        <w:t xml:space="preserve"> 가 없고 voss_msgs.md·mqtt.md 에는 있다(BRD v1.7 은 "재확인 시작"을 없앴다) / voss_msgs.md MoveToZone 행 안에 옛 3칸 서술과 새 3×2×2 서술이 섞여 있다 / measurements-1015 §0·§5 의 "main 에 없는 것"은 시연 시점 기준이며 fe11ded 에는 들어왔다(reset_zone PALLET 의 RUNNING 허용만 main 이 반대로 정함) / ADR-0001 영역 목록에 </w:t>
      </w:r>
      <w:r>
        <w:rPr>
          <w:rFonts w:ascii="Noto Sans Mono CJK KR" w:hAnsi="Noto Sans Mono CJK KR" w:eastAsia="Noto Sans Mono CJK KR" w:cs="Noto Sans Mono CJK KR"/>
          <w:b w:val="0"/>
          <w:color w:val="7A2E0E"/>
          <w:sz w:val="19"/>
        </w:rPr>
        <w:t>pallet</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hmi</w:t>
      </w:r>
      <w:r>
        <w:rPr>
          <w:rFonts w:ascii="Noto Sans CJK KR" w:hAnsi="Noto Sans CJK KR" w:eastAsia="Noto Sans CJK KR" w:cs="Noto Sans CJK KR"/>
          <w:b w:val="0"/>
        </w:rPr>
        <w:t xml:space="preserve"> 가 없다. 목록 전체는 02 변경 대장 §7.</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5.4 영상·좌표·시각 계약</w:t>
      </w:r>
    </w:p>
    <w:p>
      <w:r>
        <w:rPr>
          <w:rFonts w:ascii="Noto Sans CJK KR" w:hAnsi="Noto Sans CJK KR" w:eastAsia="Noto Sans CJK KR" w:cs="Noto Sans CJK KR"/>
          <w:b w:val="0"/>
        </w:rPr>
        <w:t xml:space="preserve">픽셀 → 베이스 좌표 변환은 비전에서만 수행한다. </w:t>
      </w:r>
      <w:r>
        <w:rPr>
          <w:rFonts w:ascii="Noto Sans Mono CJK KR" w:hAnsi="Noto Sans Mono CJK KR" w:eastAsia="Noto Sans Mono CJK KR" w:cs="Noto Sans Mono CJK KR"/>
          <w:b w:val="0"/>
          <w:color w:val="7A2E0E"/>
          <w:sz w:val="19"/>
        </w:rPr>
        <w:t>BoxTrack.position_base</w:t>
      </w:r>
      <w:r>
        <w:rPr>
          <w:rFonts w:ascii="Noto Sans CJK KR" w:hAnsi="Noto Sans CJK KR" w:eastAsia="Noto Sans CJK KR" w:cs="Noto Sans CJK KR"/>
          <w:b w:val="0"/>
        </w:rPr>
        <w:t xml:space="preserve"> 는 촬영 시각에 관측한 박스 윗면 중심이며 </w:t>
      </w:r>
      <w:r>
        <w:rPr>
          <w:rFonts w:ascii="Noto Sans Mono CJK KR" w:hAnsi="Noto Sans Mono CJK KR" w:eastAsia="Noto Sans Mono CJK KR" w:cs="Noto Sans Mono CJK KR"/>
          <w:b w:val="0"/>
          <w:color w:val="7A2E0E"/>
          <w:sz w:val="19"/>
        </w:rPr>
        <w:t>base_link</w:t>
      </w:r>
      <w:r>
        <w:rPr>
          <w:rFonts w:ascii="Noto Sans CJK KR" w:hAnsi="Noto Sans CJK KR" w:eastAsia="Noto Sans CJK KR" w:cs="Noto Sans CJK KR"/>
          <w:b w:val="0"/>
        </w:rPr>
        <w:t>·m 를 쓴다. servo 는 이 관측값에 지연·벨트 속도 예측·파지 높이와 오프셋을 적용해 TCP 목표·오차·속도를 계산한다. 비전 변환을 가져다 쓰거나 중복 구현하지 않는다.</w:t>
      </w:r>
    </w:p>
    <w:p>
      <w:r>
        <w:rPr>
          <w:rFonts w:ascii="Noto Sans CJK KR" w:hAnsi="Noto Sans CJK KR" w:eastAsia="Noto Sans CJK KR" w:cs="Noto Sans CJK KR"/>
          <w:b w:val="0"/>
        </w:rPr>
        <w:t xml:space="preserve">BoxTrack 은 </w:t>
      </w:r>
      <w:r>
        <w:rPr>
          <w:rFonts w:ascii="Noto Sans Mono CJK KR" w:hAnsi="Noto Sans Mono CJK KR" w:eastAsia="Noto Sans Mono CJK KR" w:cs="Noto Sans Mono CJK KR"/>
          <w:b w:val="0"/>
          <w:color w:val="7A2E0E"/>
          <w:sz w:val="19"/>
        </w:rPr>
        <w:t>track_id/u/v/bbox(x,y,w,h)/stamp/position_base/position_valid/position_source/calib_version/yaw_base/yaw_valid</w:t>
      </w:r>
      <w:r>
        <w:rPr>
          <w:rFonts w:ascii="Noto Sans CJK KR" w:hAnsi="Noto Sans CJK KR" w:eastAsia="Noto Sans CJK KR" w:cs="Noto Sans CJK KR"/>
          <w:b w:val="0"/>
        </w:rPr>
        <w:t xml:space="preserve"> 다. source 상수는 SOURCE_NONE=0, SOURCE_OBSERVE_HOMOGRAPHY=1, SOURCE_HAND_EYE=2 이며 소비자는 msg 상수로 비교한다. 미검출 프레임에는 발행하지 않고, </w:t>
      </w:r>
      <w:r>
        <w:rPr>
          <w:rFonts w:ascii="Noto Sans Mono CJK KR" w:hAnsi="Noto Sans Mono CJK KR" w:eastAsia="Noto Sans Mono CJK KR" w:cs="Noto Sans Mono CJK KR"/>
          <w:b w:val="0"/>
          <w:color w:val="7A2E0E"/>
          <w:sz w:val="19"/>
        </w:rPr>
        <w:t>position_valid=false</w:t>
      </w:r>
      <w:r>
        <w:rPr>
          <w:rFonts w:ascii="Noto Sans CJK KR" w:hAnsi="Noto Sans CJK KR" w:eastAsia="Noto Sans CJK KR" w:cs="Noto Sans CJK KR"/>
          <w:b w:val="0"/>
        </w:rPr>
        <w:t xml:space="preserve"> 는 검출됐지만 좌표를 믿을 수 없을 때 쓴다. </w:t>
      </w:r>
      <w:r>
        <w:rPr>
          <w:rFonts w:ascii="Noto Sans Mono CJK KR" w:hAnsi="Noto Sans Mono CJK KR" w:eastAsia="Noto Sans Mono CJK KR" w:cs="Noto Sans Mono CJK KR"/>
          <w:b w:val="0"/>
          <w:color w:val="7A2E0E"/>
          <w:sz w:val="19"/>
        </w:rPr>
        <w:t>bbox</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u, v</w:t>
      </w:r>
      <w:r>
        <w:rPr>
          <w:rFonts w:ascii="Noto Sans CJK KR" w:hAnsi="Noto Sans CJK KR" w:eastAsia="Noto Sans CJK KR" w:cs="Noto Sans CJK KR"/>
          <w:b w:val="0"/>
        </w:rPr>
        <w:t xml:space="preserve"> 는 박스 </w:t>
      </w:r>
      <w:r>
        <w:rPr>
          <w:rFonts w:ascii="Noto Sans CJK KR" w:hAnsi="Noto Sans CJK KR" w:eastAsia="Noto Sans CJK KR" w:cs="Noto Sans CJK KR"/>
          <w:b/>
        </w:rPr>
        <w:t>윗면</w:t>
      </w:r>
      <w:r>
        <w:rPr>
          <w:rFonts w:ascii="Noto Sans CJK KR" w:hAnsi="Noto Sans CJK KR" w:eastAsia="Noto Sans CJK KR" w:cs="Noto Sans CJK KR"/>
          <w:b w:val="0"/>
        </w:rPr>
        <w:t xml:space="preserve">의 축정렬 사각형과 윗면 중심이다. </w:t>
      </w:r>
      <w:r>
        <w:rPr>
          <w:rFonts w:ascii="Noto Sans Mono CJK KR" w:hAnsi="Noto Sans Mono CJK KR" w:eastAsia="Noto Sans Mono CJK KR" w:cs="Noto Sans Mono CJK KR"/>
          <w:b w:val="0"/>
          <w:color w:val="7A2E0E"/>
          <w:sz w:val="19"/>
        </w:rPr>
        <w:t>yaw_base</w:t>
      </w:r>
      <w:r>
        <w:rPr>
          <w:rFonts w:ascii="Noto Sans CJK KR" w:hAnsi="Noto Sans CJK KR" w:eastAsia="Noto Sans CJK KR" w:cs="Noto Sans CJK KR"/>
          <w:b w:val="0"/>
        </w:rPr>
        <w:t xml:space="preserve"> 는 박스 긴 변(46 mm)의 베이스 XY 평면 각도(rad, (−π/2, π/2])이며 </w:t>
      </w:r>
      <w:r>
        <w:rPr>
          <w:rFonts w:ascii="Noto Sans Mono CJK KR" w:hAnsi="Noto Sans Mono CJK KR" w:eastAsia="Noto Sans Mono CJK KR" w:cs="Noto Sans Mono CJK KR"/>
          <w:b w:val="0"/>
          <w:color w:val="7A2E0E"/>
          <w:sz w:val="19"/>
        </w:rPr>
        <w:t>position_base</w:t>
      </w:r>
      <w:r>
        <w:rPr>
          <w:rFonts w:ascii="Noto Sans CJK KR" w:hAnsi="Noto Sans CJK KR" w:eastAsia="Noto Sans CJK KR" w:cs="Noto Sans CJK KR"/>
          <w:b w:val="0"/>
        </w:rPr>
        <w:t xml:space="preserve"> 와 같은 출처·변환으로 구한다. </w:t>
      </w:r>
      <w:r>
        <w:rPr>
          <w:rFonts w:ascii="Noto Sans Mono CJK KR" w:hAnsi="Noto Sans Mono CJK KR" w:eastAsia="Noto Sans Mono CJK KR" w:cs="Noto Sans Mono CJK KR"/>
          <w:b w:val="0"/>
          <w:color w:val="7A2E0E"/>
          <w:sz w:val="19"/>
        </w:rPr>
        <w:t>yaw_valid=false</w:t>
      </w:r>
      <w:r>
        <w:rPr>
          <w:rFonts w:ascii="Noto Sans CJK KR" w:hAnsi="Noto Sans CJK KR" w:eastAsia="Noto Sans CJK KR" w:cs="Noto Sans CJK KR"/>
          <w:b w:val="0"/>
        </w:rPr>
        <w:t xml:space="preserve"> 면 쓰지 않는다. ±90° 경계에서 부호가 튀므로 belt_servo 는 한 프레임 값을 목표로 쓰지 않는다(voss_msgs.md).</w:t>
      </w:r>
    </w:p>
    <w:p>
      <w:pPr>
        <w:ind w:left="227"/>
      </w:pPr>
      <w:r>
        <w:rPr>
          <w:rFonts w:ascii="Noto Sans Mono CJK KR" w:hAnsi="Noto Sans Mono CJK KR" w:eastAsia="Noto Sans Mono CJK KR" w:cs="Noto Sans Mono CJK KR"/>
          <w:sz w:val="17"/>
        </w:rPr>
        <w:t># 형식 예시. 현재 촬영 시각의 박스 윗면이며 TCP 목표가 아니다.</w:t>
        <w:br/>
      </w:r>
      <w:r>
        <w:rPr>
          <w:rFonts w:ascii="Noto Sans Mono CJK KR" w:hAnsi="Noto Sans Mono CJK KR" w:eastAsia="Noto Sans Mono CJK KR" w:cs="Noto Sans Mono CJK KR"/>
          <w:sz w:val="17"/>
        </w:rPr>
        <w:t>track_id: 7</w:t>
        <w:br/>
      </w:r>
      <w:r>
        <w:rPr>
          <w:rFonts w:ascii="Noto Sans Mono CJK KR" w:hAnsi="Noto Sans Mono CJK KR" w:eastAsia="Noto Sans Mono CJK KR" w:cs="Noto Sans Mono CJK KR"/>
          <w:sz w:val="17"/>
        </w:rPr>
        <w:t>u: 642.0</w:t>
        <w:br/>
      </w:r>
      <w:r>
        <w:rPr>
          <w:rFonts w:ascii="Noto Sans Mono CJK KR" w:hAnsi="Noto Sans Mono CJK KR" w:eastAsia="Noto Sans Mono CJK KR" w:cs="Noto Sans Mono CJK KR"/>
          <w:sz w:val="17"/>
        </w:rPr>
        <w:t>v: 361.5</w:t>
        <w:br/>
      </w:r>
      <w:r>
        <w:rPr>
          <w:rFonts w:ascii="Noto Sans Mono CJK KR" w:hAnsi="Noto Sans Mono CJK KR" w:eastAsia="Noto Sans Mono CJK KR" w:cs="Noto Sans Mono CJK KR"/>
          <w:sz w:val="17"/>
        </w:rPr>
        <w:t>bbox: [488, 251, 308, 221]</w:t>
        <w:br/>
      </w:r>
      <w:r>
        <w:rPr>
          <w:rFonts w:ascii="Noto Sans Mono CJK KR" w:hAnsi="Noto Sans Mono CJK KR" w:eastAsia="Noto Sans Mono CJK KR" w:cs="Noto Sans Mono CJK KR"/>
          <w:sz w:val="17"/>
        </w:rPr>
        <w:t>stamp: {sec: 1791338400, nanosec: 120000000}</w:t>
        <w:br/>
      </w:r>
      <w:r>
        <w:rPr>
          <w:rFonts w:ascii="Noto Sans Mono CJK KR" w:hAnsi="Noto Sans Mono CJK KR" w:eastAsia="Noto Sans Mono CJK KR" w:cs="Noto Sans Mono CJK KR"/>
          <w:sz w:val="17"/>
        </w:rPr>
        <w:t>position_base: {x: 0.4312, y: -0.0825, z: 0.1021}</w:t>
        <w:br/>
      </w:r>
      <w:r>
        <w:rPr>
          <w:rFonts w:ascii="Noto Sans Mono CJK KR" w:hAnsi="Noto Sans Mono CJK KR" w:eastAsia="Noto Sans Mono CJK KR" w:cs="Noto Sans Mono CJK KR"/>
          <w:sz w:val="17"/>
        </w:rPr>
        <w:t>position_valid: true</w:t>
        <w:br/>
      </w:r>
      <w:r>
        <w:rPr>
          <w:rFonts w:ascii="Noto Sans Mono CJK KR" w:hAnsi="Noto Sans Mono CJK KR" w:eastAsia="Noto Sans Mono CJK KR" w:cs="Noto Sans Mono CJK KR"/>
          <w:sz w:val="17"/>
        </w:rPr>
        <w:t>position_source: 2</w:t>
        <w:br/>
      </w:r>
      <w:r>
        <w:rPr>
          <w:rFonts w:ascii="Noto Sans Mono CJK KR" w:hAnsi="Noto Sans Mono CJK KR" w:eastAsia="Noto Sans Mono CJK KR" w:cs="Noto Sans Mono CJK KR"/>
          <w:sz w:val="17"/>
        </w:rPr>
        <w:t>calib_version: "handeye-v1-example"</w:t>
        <w:br/>
      </w:r>
      <w:r>
        <w:rPr>
          <w:rFonts w:ascii="Noto Sans Mono CJK KR" w:hAnsi="Noto Sans Mono CJK KR" w:eastAsia="Noto Sans Mono CJK KR" w:cs="Noto Sans Mono CJK KR"/>
          <w:sz w:val="17"/>
        </w:rPr>
        <w:t>yaw_base: 0.12</w:t>
        <w:br/>
      </w:r>
      <w:r>
        <w:rPr>
          <w:rFonts w:ascii="Noto Sans Mono CJK KR" w:hAnsi="Noto Sans Mono CJK KR" w:eastAsia="Noto Sans Mono CJK KR" w:cs="Noto Sans Mono CJK KR"/>
          <w:sz w:val="17"/>
        </w:rPr>
        <w:t>yaw_valid: true</w:t>
      </w:r>
    </w:p>
    <w:p>
      <w:r>
        <w:rPr>
          <w:rFonts w:ascii="Noto Sans CJK KR" w:hAnsi="Noto Sans CJK KR" w:eastAsia="Noto Sans CJK KR" w:cs="Noto Sans CJK KR"/>
          <w:b w:val="0"/>
        </w:rPr>
        <w:t>관측 자세 정지 중에는 벨트 평면 호모그래피(</w:t>
      </w:r>
      <w:r>
        <w:rPr>
          <w:rFonts w:ascii="Noto Sans Mono CJK KR" w:hAnsi="Noto Sans Mono CJK KR" w:eastAsia="Noto Sans Mono CJK KR" w:cs="Noto Sans Mono CJK KR"/>
          <w:b w:val="0"/>
          <w:color w:val="7A2E0E"/>
          <w:sz w:val="19"/>
        </w:rPr>
        <w:t>config/belt_homography.yaml</w:t>
      </w:r>
      <w:r>
        <w:rPr>
          <w:rFonts w:ascii="Noto Sans CJK KR" w:hAnsi="Noto Sans CJK KR" w:eastAsia="Noto Sans CJK KR" w:cs="Noto Sans CJK KR"/>
          <w:b w:val="0"/>
        </w:rPr>
        <w:t>), 이동 중에는 촬영 시각의 TCP pose 이력·핸드아이(</w:t>
      </w:r>
      <w:r>
        <w:rPr>
          <w:rFonts w:ascii="Noto Sans Mono CJK KR" w:hAnsi="Noto Sans Mono CJK KR" w:eastAsia="Noto Sans Mono CJK KR" w:cs="Noto Sans Mono CJK KR"/>
          <w:b w:val="0"/>
          <w:color w:val="7A2E0E"/>
          <w:sz w:val="19"/>
        </w:rPr>
        <w:t>config/hand_eye.yaml</w:t>
      </w:r>
      <w:r>
        <w:rPr>
          <w:rFonts w:ascii="Noto Sans CJK KR" w:hAnsi="Noto Sans CJK KR" w:eastAsia="Noto Sans CJK KR" w:cs="Noto Sans CJK KR"/>
          <w:b w:val="0"/>
        </w:rPr>
        <w:t>)·알려진 박스 윗면 평면을 쓴다(</w:t>
      </w:r>
      <w:r>
        <w:rPr>
          <w:rFonts w:ascii="Noto Sans Mono CJK KR" w:hAnsi="Noto Sans Mono CJK KR" w:eastAsia="Noto Sans Mono CJK KR" w:cs="Noto Sans Mono CJK KR"/>
          <w:b w:val="0"/>
          <w:color w:val="7A2E0E"/>
          <w:sz w:val="19"/>
        </w:rPr>
        <w:t>docs/interfaces/calibration.md</w:t>
      </w:r>
      <w:r>
        <w:rPr>
          <w:rFonts w:ascii="Noto Sans CJK KR" w:hAnsi="Noto Sans CJK KR" w:eastAsia="Noto Sans CJK KR" w:cs="Noto Sans CJK KR"/>
          <w:b w:val="0"/>
        </w:rPr>
        <w:t>). 동적 검증(</w:t>
      </w:r>
      <w:r>
        <w:rPr>
          <w:rFonts w:ascii="Noto Sans Mono CJK KR" w:hAnsi="Noto Sans Mono CJK KR" w:eastAsia="Noto Sans Mono CJK KR" w:cs="Noto Sans Mono CJK KR"/>
          <w:b w:val="0"/>
          <w:color w:val="7A2E0E"/>
          <w:sz w:val="19"/>
        </w:rPr>
        <w:t>moving_verified</w:t>
      </w:r>
      <w:r>
        <w:rPr>
          <w:rFonts w:ascii="Noto Sans CJK KR" w:hAnsi="Noto Sans CJK KR" w:eastAsia="Noto Sans CJK KR" w:cs="Noto Sans CJK KR"/>
          <w:b w:val="0"/>
        </w:rPr>
        <w:t>)을 통과해 이동 중 좌표를 HAND_EYE 로 발행하며, 그 경우 관측 자세에서도 같은 출처를 쓴다 — 한 트랙 안에서 출처가 바뀌지 않는다. 동적 검증 전·pose 정합 불가면 valid=true 를 발행하지 않는다.</w:t>
      </w:r>
    </w:p>
    <w:p>
      <w:r>
        <w:rPr>
          <w:rFonts w:ascii="Noto Sans CJK KR" w:hAnsi="Noto Sans CJK KR" w:eastAsia="Noto Sans CJK KR" w:cs="Noto Sans CJK KR"/>
          <w:b w:val="0"/>
        </w:rPr>
        <w:t xml:space="preserve">track_id 는 실행 중 새 트랙마다 증가하고 재사용하지 않는다. box_tracker 는 </w:t>
      </w:r>
      <w:r>
        <w:rPr>
          <w:rFonts w:ascii="Noto Sans Mono CJK KR" w:hAnsi="Noto Sans Mono CJK KR" w:eastAsia="Noto Sans Mono CJK KR" w:cs="Noto Sans Mono CJK KR"/>
          <w:b w:val="0"/>
          <w:color w:val="7A2E0E"/>
          <w:sz w:val="19"/>
        </w:rPr>
        <w:t>min_hits</w:t>
      </w:r>
      <w:r>
        <w:rPr>
          <w:rFonts w:ascii="Noto Sans CJK KR" w:hAnsi="Noto Sans CJK KR" w:eastAsia="Noto Sans CJK KR" w:cs="Noto Sans CJK KR"/>
          <w:b w:val="0"/>
        </w:rPr>
        <w:t xml:space="preserve">(기본 5, 약 0.17 s) 번 검출된 트랙부터 발행하므로 발행 ID 가 건너뛸 수 있고, 첫 BoxTrack 촬영 시각(started_at·t_detect)이 그만큼 늦다(§6.2 사이클 정의). 미검출 15프레임(0.5 s)은 만료이며 현재 PICKING 트랙은 파지 중 가림으로 폐기하지 않는다. 원본 촬영 시각은 </w:t>
      </w:r>
      <w:r>
        <w:rPr>
          <w:rFonts w:ascii="Noto Sans Mono CJK KR" w:hAnsi="Noto Sans Mono CJK KR" w:eastAsia="Noto Sans Mono CJK KR" w:cs="Noto Sans Mono CJK KR"/>
          <w:b w:val="0"/>
          <w:color w:val="7A2E0E"/>
          <w:sz w:val="19"/>
        </w:rPr>
        <w:t>LabelCrop.header.stamp</w:t>
      </w:r>
      <w:r>
        <w:rPr>
          <w:rFonts w:ascii="Noto Sans CJK KR" w:hAnsi="Noto Sans CJK KR" w:eastAsia="Noto Sans CJK KR" w:cs="Noto Sans CJK KR"/>
          <w:b w:val="0"/>
        </w:rPr>
        <w:t xml:space="preserve"> 와 </w:t>
      </w:r>
      <w:r>
        <w:rPr>
          <w:rFonts w:ascii="Noto Sans Mono CJK KR" w:hAnsi="Noto Sans Mono CJK KR" w:eastAsia="Noto Sans Mono CJK KR" w:cs="Noto Sans Mono CJK KR"/>
          <w:b w:val="0"/>
          <w:color w:val="7A2E0E"/>
          <w:sz w:val="19"/>
        </w:rPr>
        <w:t>LabelRead.stamp</w:t>
      </w:r>
      <w:r>
        <w:rPr>
          <w:rFonts w:ascii="Noto Sans CJK KR" w:hAnsi="Noto Sans CJK KR" w:eastAsia="Noto Sans CJK KR" w:cs="Noto Sans CJK KR"/>
          <w:b w:val="0"/>
        </w:rPr>
        <w:t xml:space="preserve"> 까지 보존하고, manager 는 현재 트랙과 단계 시작 이후의 결과만 채택한다.</w:t>
      </w:r>
    </w:p>
    <w:p>
      <w:r>
        <w:rPr>
          <w:rFonts w:ascii="Noto Sans CJK KR" w:hAnsi="Noto Sans CJK KR" w:eastAsia="Noto Sans CJK KR" w:cs="Noto Sans CJK KR"/>
          <w:b w:val="0"/>
        </w:rPr>
        <w:t>2차 OCR 은 비전이 PICKING 영상에서 선명도·가림·송장 크기로 프레임을 골라, 선명도로 가중한 투표가 같은 동 2장 이상 + 반대표 없음이면 발행한다. 1단계가 글자를 못 읽은 트랙은 180° 돌린 판독부터 하고, 집으러 간 트랙의 1단계 읽기는 멈춘다(ADR-0008 10/15, old#181). GRASP 진입만으로 마감하거나 phase 문자열에 의존하지 않으며, 별도 servo 수렴 신호를 필수 인터페이스로 두지 않는다.</w:t>
      </w:r>
    </w:p>
    <w:p>
      <w:r>
        <w:rPr>
          <w:rFonts w:ascii="Noto Sans CJK KR" w:hAnsi="Noto Sans CJK KR" w:eastAsia="Noto Sans CJK KR" w:cs="Noto Sans CJK KR"/>
          <w:b w:val="0"/>
        </w:rPr>
        <w:t>카메라·비전·servo·gateway 는 공용 PC 시스템 시계를 쓴다. pose stamp 는 응답 수신 시각이며 수신 시각이나 RTT/2 를 장비의 실제 측정 시각 또는 보장 오차로 쓰지 않는다. 현재 pose 를 과거 capture 에 임의로 결합하지 않는다. 외부 브라우저 시계는 제어 판단에 쓰지 않는다.</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5.5 픽업·재시도·성공 인계 계약</w:t>
      </w:r>
    </w:p>
    <w:p>
      <w:r>
        <w:rPr>
          <w:rFonts w:ascii="Noto Sans CJK KR" w:hAnsi="Noto Sans CJK KR" w:eastAsia="Noto Sans CJK KR" w:cs="Noto Sans CJK KR"/>
          <w:b w:val="0"/>
        </w:rPr>
        <w:t xml:space="preserve">manager 는 투입 박스당 TrackAndGrasp goal 하나를 보낸다. belt_servo 가 goal 안에서 시도 횟수를 관리하며(최초 포함 최대 3, 기준 시점 설정 </w:t>
      </w:r>
      <w:r>
        <w:rPr>
          <w:rFonts w:ascii="Noto Sans Mono CJK KR" w:hAnsi="Noto Sans Mono CJK KR" w:eastAsia="Noto Sans Mono CJK KR" w:cs="Noto Sans Mono CJK KR"/>
          <w:b w:val="0"/>
          <w:color w:val="7A2E0E"/>
          <w:sz w:val="19"/>
        </w:rPr>
        <w:t>retry.max_attempts: 1</w:t>
      </w:r>
      <w:r>
        <w:rPr>
          <w:rFonts w:ascii="Noto Sans CJK KR" w:hAnsi="Noto Sans CJK KR" w:eastAsia="Noto Sans CJK KR" w:cs="Noto Sans CJK KR"/>
          <w:b w:val="0"/>
        </w:rPr>
        <w:t xml:space="preserve"> — 재시도 끔, TBD-029) manager 는 retry goal 을 만들지 않는다. accepted goal 의 최종 result 는 1건이다. BUSY 또는 미준비 goal 은 reject 되며 result 가 있다고 가정하지 않는다. 장비·안전 오류는 자동 재시도하지 않는다.</w:t>
      </w:r>
    </w:p>
    <w:p>
      <w:pPr>
        <w:ind w:left="227"/>
      </w:pPr>
      <w:r>
        <w:rPr>
          <w:rFonts w:ascii="Noto Sans Mono CJK KR" w:hAnsi="Noto Sans Mono CJK KR" w:eastAsia="Noto Sans Mono CJK KR" w:cs="Noto Sans Mono CJK KR"/>
          <w:sz w:val="17"/>
        </w:rPr>
        <w:t>goal: {track_id: 7}</w:t>
        <w:br/>
      </w:r>
      <w:r>
        <w:rPr>
          <w:rFonts w:ascii="Noto Sans Mono CJK KR" w:hAnsi="Noto Sans Mono CJK KR" w:eastAsia="Noto Sans Mono CJK KR" w:cs="Noto Sans Mono CJK KR"/>
          <w:sz w:val="17"/>
        </w:rPr>
        <w:t>feedback: {phase: GRASP}                          # 진행 표시만. 오차는 belt_servo 로그(old#102·#103)</w:t>
        <w:br/>
      </w:r>
      <w:r>
        <w:rPr>
          <w:rFonts w:ascii="Noto Sans Mono CJK KR" w:hAnsi="Noto Sans Mono CJK KR" w:eastAsia="Noto Sans Mono CJK KR" w:cs="Noto Sans Mono CJK KR"/>
          <w:sz w:val="17"/>
        </w:rPr>
        <w:t>result: {grasped: true, reason: OK, attempts: 1}  # LIFT·VERIFY 이후</w:t>
      </w:r>
    </w:p>
    <w:p>
      <w:r>
        <w:rPr>
          <w:rFonts w:ascii="Noto Sans CJK KR" w:hAnsi="Noto Sans CJK KR" w:eastAsia="Noto Sans CJK KR" w:cs="Noto Sans CJK KR"/>
          <w:b w:val="0"/>
        </w:rPr>
        <w:t>phase 는 PREPARE/TRACK/DESCEND/GRASP/LIFT/VERIFY 다. manager 는 action status 가 아니라 최종 reason 으로 분기한다.</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E7EEF6"/>
          </w:tcPr>
          <w:p>
            <w:r/>
            <w:r>
              <w:rPr>
                <w:rFonts w:ascii="Noto Sans CJK KR" w:hAnsi="Noto Sans CJK KR" w:eastAsia="Noto Sans CJK KR" w:cs="Noto Sans CJK KR"/>
                <w:b/>
                <w:sz w:val="18"/>
              </w:rPr>
              <w:t>reason</w:t>
            </w:r>
          </w:p>
        </w:tc>
        <w:tc>
          <w:tcPr>
            <w:tcW w:type="dxa" w:w="3289"/>
            <w:shd w:val="clear" w:color="auto" w:fill="E7EEF6"/>
          </w:tcPr>
          <w:p>
            <w:r/>
            <w:r>
              <w:rPr>
                <w:rFonts w:ascii="Noto Sans CJK KR" w:hAnsi="Noto Sans CJK KR" w:eastAsia="Noto Sans CJK KR" w:cs="Noto Sans CJK KR"/>
                <w:b/>
                <w:sz w:val="18"/>
              </w:rPr>
              <w:t>action status</w:t>
            </w:r>
          </w:p>
        </w:tc>
        <w:tc>
          <w:tcPr>
            <w:tcW w:type="dxa" w:w="3289"/>
            <w:shd w:val="clear" w:color="auto" w:fill="E7EEF6"/>
          </w:tcPr>
          <w:p>
            <w:r/>
            <w:r>
              <w:rPr>
                <w:rFonts w:ascii="Noto Sans CJK KR" w:hAnsi="Noto Sans CJK KR" w:eastAsia="Noto Sans CJK KR" w:cs="Noto Sans CJK KR"/>
                <w:b/>
                <w:sz w:val="18"/>
              </w:rPr>
              <w:t>의미·후속</w:t>
            </w:r>
          </w:p>
        </w:tc>
      </w:tr>
      <w:tr>
        <w:tc>
          <w:tcPr>
            <w:tcW w:type="dxa" w:w="3289"/>
          </w:tcPr>
          <w:p>
            <w:r/>
            <w:r>
              <w:rPr>
                <w:rFonts w:ascii="Noto Sans CJK KR" w:hAnsi="Noto Sans CJK KR" w:eastAsia="Noto Sans CJK KR" w:cs="Noto Sans CJK KR"/>
                <w:b w:val="0"/>
                <w:sz w:val="18"/>
              </w:rPr>
              <w:t>OK</w:t>
            </w:r>
          </w:p>
        </w:tc>
        <w:tc>
          <w:tcPr>
            <w:tcW w:type="dxa" w:w="3289"/>
          </w:tcPr>
          <w:p>
            <w:r/>
            <w:r>
              <w:rPr>
                <w:rFonts w:ascii="Noto Sans CJK KR" w:hAnsi="Noto Sans CJK KR" w:eastAsia="Noto Sans CJK KR" w:cs="Noto Sans CJK KR"/>
                <w:b w:val="0"/>
                <w:sz w:val="18"/>
              </w:rPr>
              <w:t>SUCCEEDED</w:t>
            </w:r>
          </w:p>
        </w:tc>
        <w:tc>
          <w:tcPr>
            <w:tcW w:type="dxa" w:w="3289"/>
          </w:tcPr>
          <w:p>
            <w:r/>
            <w:r>
              <w:rPr>
                <w:rFonts w:ascii="Noto Sans CJK KR" w:hAnsi="Noto Sans CJK KR" w:eastAsia="Noto Sans CJK KR" w:cs="Noto Sans CJK KR"/>
                <w:b w:val="0"/>
                <w:sz w:val="18"/>
              </w:rPr>
              <w:t>물체 확보 후 안전 높이 LIFT·VERIFY 완료, manager 에 인계</w:t>
            </w:r>
          </w:p>
        </w:tc>
      </w:tr>
      <w:tr>
        <w:tc>
          <w:tcPr>
            <w:tcW w:type="dxa" w:w="3289"/>
          </w:tcPr>
          <w:p>
            <w:r/>
            <w:r>
              <w:rPr>
                <w:rFonts w:ascii="Noto Sans CJK KR" w:hAnsi="Noto Sans CJK KR" w:eastAsia="Noto Sans CJK KR" w:cs="Noto Sans CJK KR"/>
                <w:b w:val="0"/>
                <w:sz w:val="18"/>
              </w:rPr>
              <w:t>GRASP_FAILED</w:t>
            </w:r>
          </w:p>
        </w:tc>
        <w:tc>
          <w:tcPr>
            <w:tcW w:type="dxa" w:w="3289"/>
          </w:tcPr>
          <w:p>
            <w:r/>
            <w:r>
              <w:rPr>
                <w:rFonts w:ascii="Noto Sans CJK KR" w:hAnsi="Noto Sans CJK KR" w:eastAsia="Noto Sans CJK KR" w:cs="Noto Sans CJK KR"/>
                <w:b w:val="0"/>
                <w:sz w:val="18"/>
              </w:rPr>
              <w:t>ABORTED</w:t>
            </w:r>
          </w:p>
        </w:tc>
        <w:tc>
          <w:tcPr>
            <w:tcW w:type="dxa" w:w="3289"/>
          </w:tcPr>
          <w:p>
            <w:r/>
            <w:r>
              <w:rPr>
                <w:rFonts w:ascii="Noto Sans CJK KR" w:hAnsi="Noto Sans CJK KR" w:eastAsia="Noto Sans CJK KR" w:cs="Noto Sans CJK KR"/>
                <w:b w:val="0"/>
                <w:sz w:val="18"/>
              </w:rPr>
              <w:t xml:space="preserve">시도 한도 소진 또는 재시도할 x 여유 없음. 결과 전 안전 후퇴. cause </w:t>
            </w:r>
            <w:r>
              <w:rPr>
                <w:rFonts w:ascii="Noto Sans Mono CJK KR" w:hAnsi="Noto Sans Mono CJK KR" w:eastAsia="Noto Sans Mono CJK KR" w:cs="Noto Sans Mono CJK KR"/>
                <w:b w:val="0"/>
                <w:color w:val="7A2E0E"/>
                <w:sz w:val="17"/>
              </w:rPr>
              <w:t>WIDTH_OUT</w:t>
            </w:r>
            <w:r>
              <w:rPr>
                <w:rFonts w:ascii="Noto Sans CJK KR" w:hAnsi="Noto Sans CJK KR" w:eastAsia="Noto Sans CJK KR" w:cs="Noto Sans CJK KR"/>
                <w:b w:val="0"/>
                <w:sz w:val="18"/>
              </w:rPr>
              <w:t>(닫힘 폭 범위 밖)은 열고 상승(박스는 벨트에 남음)</w:t>
            </w:r>
          </w:p>
        </w:tc>
      </w:tr>
      <w:tr>
        <w:tc>
          <w:tcPr>
            <w:tcW w:type="dxa" w:w="3289"/>
          </w:tcPr>
          <w:p>
            <w:r/>
            <w:r>
              <w:rPr>
                <w:rFonts w:ascii="Noto Sans CJK KR" w:hAnsi="Noto Sans CJK KR" w:eastAsia="Noto Sans CJK KR" w:cs="Noto Sans CJK KR"/>
                <w:b w:val="0"/>
                <w:sz w:val="18"/>
              </w:rPr>
              <w:t>LOST</w:t>
            </w:r>
          </w:p>
        </w:tc>
        <w:tc>
          <w:tcPr>
            <w:tcW w:type="dxa" w:w="3289"/>
          </w:tcPr>
          <w:p>
            <w:r/>
            <w:r>
              <w:rPr>
                <w:rFonts w:ascii="Noto Sans CJK KR" w:hAnsi="Noto Sans CJK KR" w:eastAsia="Noto Sans CJK KR" w:cs="Noto Sans CJK KR"/>
                <w:b w:val="0"/>
                <w:sz w:val="18"/>
              </w:rPr>
              <w:t>ABORTED</w:t>
            </w:r>
          </w:p>
        </w:tc>
        <w:tc>
          <w:tcPr>
            <w:tcW w:type="dxa" w:w="3289"/>
          </w:tcPr>
          <w:p>
            <w:r/>
            <w:r>
              <w:rPr>
                <w:rFonts w:ascii="Noto Sans CJK KR" w:hAnsi="Noto Sans CJK KR" w:eastAsia="Noto Sans CJK KR" w:cs="Noto Sans CJK KR"/>
                <w:b w:val="0"/>
                <w:sz w:val="18"/>
              </w:rPr>
              <w:t xml:space="preserve">goal 트랙의 BoxTrack 이 </w:t>
            </w:r>
            <w:r>
              <w:rPr>
                <w:rFonts w:ascii="Noto Sans Mono CJK KR" w:hAnsi="Noto Sans Mono CJK KR" w:eastAsia="Noto Sans Mono CJK KR" w:cs="Noto Sans Mono CJK KR"/>
                <w:b w:val="0"/>
                <w:color w:val="7A2E0E"/>
                <w:sz w:val="17"/>
              </w:rPr>
              <w:t>input.lost_timeout_s</w:t>
            </w:r>
            <w:r>
              <w:rPr>
                <w:rFonts w:ascii="Noto Sans CJK KR" w:hAnsi="Noto Sans CJK KR" w:eastAsia="Noto Sans CJK KR" w:cs="Noto Sans CJK KR"/>
                <w:b w:val="0"/>
                <w:sz w:val="18"/>
              </w:rPr>
              <w:t xml:space="preserve">(J6 회전 goal 의 PREPARE·TRACK 은 </w:t>
            </w:r>
            <w:r>
              <w:rPr>
                <w:rFonts w:ascii="Noto Sans Mono CJK KR" w:hAnsi="Noto Sans Mono CJK KR" w:eastAsia="Noto Sans Mono CJK KR" w:cs="Noto Sans Mono CJK KR"/>
                <w:b w:val="0"/>
                <w:color w:val="7A2E0E"/>
                <w:sz w:val="17"/>
              </w:rPr>
              <w:t>rotate.lost_timeout_s</w:t>
            </w:r>
            <w:r>
              <w:rPr>
                <w:rFonts w:ascii="Noto Sans CJK KR" w:hAnsi="Noto Sans CJK KR" w:eastAsia="Noto Sans CJK KR" w:cs="Noto Sans CJK KR"/>
                <w:b w:val="0"/>
                <w:sz w:val="18"/>
              </w:rPr>
              <w:t xml:space="preserve">, 실기 1.2 s) 동안 오지 않음. 비전 사각(GRASP·LIFT·VERIFY, TCP z ≤ 윗면 + </w:t>
            </w:r>
            <w:r>
              <w:rPr>
                <w:rFonts w:ascii="Noto Sans Mono CJK KR" w:hAnsi="Noto Sans Mono CJK KR" w:eastAsia="Noto Sans Mono CJK KR" w:cs="Noto Sans Mono CJK KR"/>
                <w:b w:val="0"/>
                <w:color w:val="7A2E0E"/>
                <w:sz w:val="17"/>
              </w:rPr>
              <w:t>vision_cutoff_above_top_mm</w:t>
            </w:r>
            <w:r>
              <w:rPr>
                <w:rFonts w:ascii="Noto Sans CJK KR" w:hAnsi="Noto Sans CJK KR" w:eastAsia="Noto Sans CJK KR" w:cs="Noto Sans CJK KR"/>
                <w:b w:val="0"/>
                <w:sz w:val="18"/>
              </w:rPr>
              <w:t>)에서는 보지 않음</w:t>
            </w:r>
          </w:p>
        </w:tc>
      </w:tr>
      <w:tr>
        <w:tc>
          <w:tcPr>
            <w:tcW w:type="dxa" w:w="3289"/>
          </w:tcPr>
          <w:p>
            <w:r/>
            <w:r>
              <w:rPr>
                <w:rFonts w:ascii="Noto Sans CJK KR" w:hAnsi="Noto Sans CJK KR" w:eastAsia="Noto Sans CJK KR" w:cs="Noto Sans CJK KR"/>
                <w:b w:val="0"/>
                <w:sz w:val="18"/>
              </w:rPr>
              <w:t>OUT_OF_REACH</w:t>
            </w:r>
          </w:p>
        </w:tc>
        <w:tc>
          <w:tcPr>
            <w:tcW w:type="dxa" w:w="3289"/>
          </w:tcPr>
          <w:p>
            <w:r/>
            <w:r>
              <w:rPr>
                <w:rFonts w:ascii="Noto Sans CJK KR" w:hAnsi="Noto Sans CJK KR" w:eastAsia="Noto Sans CJK KR" w:cs="Noto Sans CJK KR"/>
                <w:b w:val="0"/>
                <w:sz w:val="18"/>
              </w:rPr>
              <w:t>ABORTED</w:t>
            </w:r>
          </w:p>
        </w:tc>
        <w:tc>
          <w:tcPr>
            <w:tcW w:type="dxa" w:w="3289"/>
          </w:tcPr>
          <w:p>
            <w:r/>
            <w:r>
              <w:rPr>
                <w:rFonts w:ascii="Noto Sans CJK KR" w:hAnsi="Noto Sans CJK KR" w:eastAsia="Noto Sans CJK KR" w:cs="Noto Sans CJK KR"/>
                <w:b w:val="0"/>
                <w:sz w:val="18"/>
              </w:rPr>
              <w:t>추종 구간 끝(</w:t>
            </w:r>
            <w:r>
              <w:rPr>
                <w:rFonts w:ascii="Noto Sans Mono CJK KR" w:hAnsi="Noto Sans Mono CJK KR" w:eastAsia="Noto Sans Mono CJK KR" w:cs="Noto Sans Mono CJK KR"/>
                <w:b w:val="0"/>
                <w:color w:val="7A2E0E"/>
                <w:sz w:val="17"/>
              </w:rPr>
              <w:t>reach.x_max_mm</w:t>
            </w:r>
            <w:r>
              <w:rPr>
                <w:rFonts w:ascii="Noto Sans CJK KR" w:hAnsi="Noto Sans CJK KR" w:eastAsia="Noto Sans CJK KR" w:cs="Noto Sans CJK KR"/>
                <w:b w:val="0"/>
                <w:sz w:val="18"/>
              </w:rPr>
              <w:t>) 또는 도달 불가 예측(정렬 순간 x 여유·파지 높이 &lt; gateway z 하한)</w:t>
            </w:r>
          </w:p>
        </w:tc>
      </w:tr>
      <w:tr>
        <w:tc>
          <w:tcPr>
            <w:tcW w:type="dxa" w:w="3289"/>
          </w:tcPr>
          <w:p>
            <w:r/>
            <w:r>
              <w:rPr>
                <w:rFonts w:ascii="Noto Sans CJK KR" w:hAnsi="Noto Sans CJK KR" w:eastAsia="Noto Sans CJK KR" w:cs="Noto Sans CJK KR"/>
                <w:b w:val="0"/>
                <w:sz w:val="18"/>
              </w:rPr>
              <w:t>STALE_INPUT</w:t>
            </w:r>
          </w:p>
        </w:tc>
        <w:tc>
          <w:tcPr>
            <w:tcW w:type="dxa" w:w="3289"/>
          </w:tcPr>
          <w:p>
            <w:r/>
            <w:r>
              <w:rPr>
                <w:rFonts w:ascii="Noto Sans CJK KR" w:hAnsi="Noto Sans CJK KR" w:eastAsia="Noto Sans CJK KR" w:cs="Noto Sans CJK KR"/>
                <w:b w:val="0"/>
                <w:sz w:val="18"/>
              </w:rPr>
              <w:t>ABORTED</w:t>
            </w:r>
          </w:p>
        </w:tc>
        <w:tc>
          <w:tcPr>
            <w:tcW w:type="dxa" w:w="3289"/>
          </w:tcPr>
          <w:p>
            <w:r/>
            <w:r>
              <w:rPr>
                <w:rFonts w:ascii="Noto Sans CJK KR" w:hAnsi="Noto Sans CJK KR" w:eastAsia="Noto Sans CJK KR" w:cs="Noto Sans CJK KR"/>
                <w:b w:val="0"/>
                <w:sz w:val="18"/>
              </w:rPr>
              <w:t>무효 좌표 또는 pose 미수신 지속</w:t>
            </w:r>
          </w:p>
        </w:tc>
      </w:tr>
      <w:tr>
        <w:tc>
          <w:tcPr>
            <w:tcW w:type="dxa" w:w="3289"/>
          </w:tcPr>
          <w:p>
            <w:r/>
            <w:r>
              <w:rPr>
                <w:rFonts w:ascii="Noto Sans CJK KR" w:hAnsi="Noto Sans CJK KR" w:eastAsia="Noto Sans CJK KR" w:cs="Noto Sans CJK KR"/>
                <w:b w:val="0"/>
                <w:sz w:val="18"/>
              </w:rPr>
              <w:t>DEVICE_ERROR</w:t>
            </w:r>
          </w:p>
        </w:tc>
        <w:tc>
          <w:tcPr>
            <w:tcW w:type="dxa" w:w="3289"/>
          </w:tcPr>
          <w:p>
            <w:r/>
            <w:r>
              <w:rPr>
                <w:rFonts w:ascii="Noto Sans CJK KR" w:hAnsi="Noto Sans CJK KR" w:eastAsia="Noto Sans CJK KR" w:cs="Noto Sans CJK KR"/>
                <w:b w:val="0"/>
                <w:sz w:val="18"/>
              </w:rPr>
              <w:t>ABORTED</w:t>
            </w:r>
          </w:p>
        </w:tc>
        <w:tc>
          <w:tcPr>
            <w:tcW w:type="dxa" w:w="3289"/>
          </w:tcPr>
          <w:p>
            <w:r/>
            <w:r>
              <w:rPr>
                <w:rFonts w:ascii="Noto Sans CJK KR" w:hAnsi="Noto Sans CJK KR" w:eastAsia="Noto Sans CJK KR" w:cs="Noto Sans CJK KR"/>
                <w:b w:val="0"/>
                <w:sz w:val="18"/>
              </w:rPr>
              <w:t>gripper/gateway 실패, 정지 요청 응답 없음/오류, 하강 사각 체류 초과(</w:t>
            </w:r>
            <w:r>
              <w:rPr>
                <w:rFonts w:ascii="Noto Sans Mono CJK KR" w:hAnsi="Noto Sans Mono CJK KR" w:eastAsia="Noto Sans Mono CJK KR" w:cs="Noto Sans Mono CJK KR"/>
                <w:b w:val="0"/>
                <w:color w:val="7A2E0E"/>
                <w:sz w:val="17"/>
              </w:rPr>
              <w:t>DESCEND_BLIND_TIMEOUT</w:t>
            </w:r>
            <w:r>
              <w:rPr>
                <w:rFonts w:ascii="Noto Sans CJK KR" w:hAnsi="Noto Sans CJK KR" w:eastAsia="Noto Sans CJK KR" w:cs="Noto Sans CJK KR"/>
                <w:b w:val="0"/>
                <w:sz w:val="18"/>
              </w:rPr>
              <w:t>), 후퇴 상승 초과(</w:t>
            </w:r>
            <w:r>
              <w:rPr>
                <w:rFonts w:ascii="Noto Sans Mono CJK KR" w:hAnsi="Noto Sans Mono CJK KR" w:eastAsia="Noto Sans Mono CJK KR" w:cs="Noto Sans Mono CJK KR"/>
                <w:b w:val="0"/>
                <w:color w:val="7A2E0E"/>
                <w:sz w:val="17"/>
              </w:rPr>
              <w:t>RETREAT_TIMEOUT</w:t>
            </w:r>
            <w:r>
              <w:rPr>
                <w:rFonts w:ascii="Noto Sans CJK KR" w:hAnsi="Noto Sans CJK KR" w:eastAsia="Noto Sans CJK KR" w:cs="Noto Sans CJK KR"/>
                <w:b w:val="0"/>
                <w:sz w:val="18"/>
              </w:rPr>
              <w:t>). 로그·PAUSED·사람 확인</w:t>
            </w:r>
          </w:p>
        </w:tc>
      </w:tr>
      <w:tr>
        <w:tc>
          <w:tcPr>
            <w:tcW w:type="dxa" w:w="3289"/>
          </w:tcPr>
          <w:p>
            <w:r/>
            <w:r>
              <w:rPr>
                <w:rFonts w:ascii="Noto Sans CJK KR" w:hAnsi="Noto Sans CJK KR" w:eastAsia="Noto Sans CJK KR" w:cs="Noto Sans CJK KR"/>
                <w:b w:val="0"/>
                <w:sz w:val="18"/>
              </w:rPr>
              <w:t>CANCELED</w:t>
            </w:r>
          </w:p>
        </w:tc>
        <w:tc>
          <w:tcPr>
            <w:tcW w:type="dxa" w:w="3289"/>
          </w:tcPr>
          <w:p>
            <w:r/>
            <w:r>
              <w:rPr>
                <w:rFonts w:ascii="Noto Sans CJK KR" w:hAnsi="Noto Sans CJK KR" w:eastAsia="Noto Sans CJK KR" w:cs="Noto Sans CJK KR"/>
                <w:b w:val="0"/>
                <w:sz w:val="18"/>
              </w:rPr>
              <w:t>CANCELED</w:t>
            </w:r>
          </w:p>
        </w:tc>
        <w:tc>
          <w:tcPr>
            <w:tcW w:type="dxa" w:w="3289"/>
          </w:tcPr>
          <w:p>
            <w:r/>
            <w:r>
              <w:rPr>
                <w:rFonts w:ascii="Noto Sans CJK KR" w:hAnsi="Noto Sans CJK KR" w:eastAsia="Noto Sans CJK KR" w:cs="Noto Sans CJK KR"/>
                <w:b w:val="0"/>
                <w:sz w:val="18"/>
              </w:rPr>
              <w:t xml:space="preserve">cancel 후 </w:t>
            </w:r>
            <w:r>
              <w:rPr>
                <w:rFonts w:ascii="Noto Sans Mono CJK KR" w:hAnsi="Noto Sans Mono CJK KR" w:eastAsia="Noto Sans Mono CJK KR" w:cs="Noto Sans Mono CJK KR"/>
                <w:b w:val="0"/>
                <w:color w:val="7A2E0E"/>
                <w:sz w:val="17"/>
              </w:rPr>
              <w:t>/voss/robot/stop</w:t>
            </w:r>
            <w:r>
              <w:rPr>
                <w:rFonts w:ascii="Noto Sans CJK KR" w:hAnsi="Noto Sans CJK KR" w:eastAsia="Noto Sans CJK KR" w:cs="Noto Sans CJK KR"/>
                <w:b w:val="0"/>
                <w:sz w:val="18"/>
              </w:rPr>
              <w:t xml:space="preserve"> 정상 응답</w:t>
            </w:r>
          </w:p>
        </w:tc>
      </w:tr>
    </w:tbl>
    <w:p/>
    <w:p>
      <w:r>
        <w:rPr>
          <w:rFonts w:ascii="Noto Sans CJK KR" w:hAnsi="Noto Sans CJK KR" w:eastAsia="Noto Sans CJK KR" w:cs="Noto Sans CJK KR"/>
          <w:b w:val="0"/>
        </w:rPr>
        <w:t xml:space="preserve">GRASP → LIFT 전환은 정상 통신의 닫힘 완료 응답, </w:t>
      </w:r>
      <w:r>
        <w:rPr>
          <w:rFonts w:ascii="Noto Sans Mono CJK KR" w:hAnsi="Noto Sans Mono CJK KR" w:eastAsia="Noto Sans Mono CJK KR" w:cs="Noto Sans Mono CJK KR"/>
          <w:b w:val="0"/>
          <w:color w:val="7A2E0E"/>
          <w:sz w:val="19"/>
        </w:rPr>
        <w:t>grip_detected</w:t>
      </w:r>
      <w:r>
        <w:rPr>
          <w:rFonts w:ascii="Noto Sans CJK KR" w:hAnsi="Noto Sans CJK KR" w:eastAsia="Noto Sans CJK KR" w:cs="Noto Sans CJK KR"/>
          <w:b w:val="0"/>
        </w:rPr>
        <w:t>, 검증된 보고 폭 범위(</w:t>
      </w:r>
      <w:r>
        <w:rPr>
          <w:rFonts w:ascii="Noto Sans Mono CJK KR" w:hAnsi="Noto Sans Mono CJK KR" w:eastAsia="Noto Sans Mono CJK KR" w:cs="Noto Sans Mono CJK KR"/>
          <w:b w:val="0"/>
          <w:color w:val="7A2E0E"/>
          <w:sz w:val="19"/>
        </w:rPr>
        <w:t>hold_width</w:t>
      </w:r>
      <w:r>
        <w:rPr>
          <w:rFonts w:ascii="Noto Sans CJK KR" w:hAnsi="Noto Sans CJK KR" w:eastAsia="Noto Sans CJK KR" w:cs="Noto Sans CJK KR"/>
          <w:b w:val="0"/>
        </w:rPr>
        <w:t xml:space="preserve"> 39.5~44.0 mm, 보고값)를 모두 만족해야 한다. 안전 높이로 올라 VERIFY 까지 마쳐야 </w:t>
      </w:r>
      <w:r>
        <w:rPr>
          <w:rFonts w:ascii="Noto Sans Mono CJK KR" w:hAnsi="Noto Sans Mono CJK KR" w:eastAsia="Noto Sans Mono CJK KR" w:cs="Noto Sans Mono CJK KR"/>
          <w:b w:val="0"/>
          <w:color w:val="7A2E0E"/>
          <w:sz w:val="19"/>
        </w:rPr>
        <w:t>grasped=true</w:t>
      </w:r>
      <w:r>
        <w:rPr>
          <w:rFonts w:ascii="Noto Sans CJK KR" w:hAnsi="Noto Sans CJK KR" w:eastAsia="Noto Sans CJK KR" w:cs="Noto Sans CJK KR"/>
          <w:b w:val="0"/>
        </w:rPr>
        <w:t xml:space="preserve"> 다. </w:t>
      </w:r>
      <w:r>
        <w:rPr>
          <w:rFonts w:ascii="Noto Sans Mono CJK KR" w:hAnsi="Noto Sans Mono CJK KR" w:eastAsia="Noto Sans Mono CJK KR" w:cs="Noto Sans Mono CJK KR"/>
          <w:b w:val="0"/>
          <w:color w:val="7A2E0E"/>
          <w:sz w:val="19"/>
        </w:rPr>
        <w:t>grasped=false</w:t>
      </w:r>
      <w:r>
        <w:rPr>
          <w:rFonts w:ascii="Noto Sans CJK KR" w:hAnsi="Noto Sans CJK KR" w:eastAsia="Noto Sans CJK KR" w:cs="Noto Sans CJK KR"/>
          <w:b w:val="0"/>
        </w:rPr>
        <w:t xml:space="preserve"> 는 인계 미완료이며 빈손이라는 뜻이 아니다. 보유 박스를 자동 개방하지 않는다.</w:t>
      </w:r>
    </w:p>
    <w:p>
      <w:r>
        <w:rPr>
          <w:rFonts w:ascii="Noto Sans CJK KR" w:hAnsi="Noto Sans CJK KR" w:eastAsia="Noto Sans CJK KR" w:cs="Noto Sans CJK KR"/>
          <w:b w:val="0"/>
        </w:rPr>
        <w:t xml:space="preserve">goal 중 PREPARE 개방·GRASP 닫힘·VERIFY 확인의 Gripper 호출자는 servo 하나다. manager 는 동시에 호출하지 않는다. </w:t>
      </w:r>
      <w:r>
        <w:rPr>
          <w:rFonts w:ascii="Noto Sans Mono CJK KR" w:hAnsi="Noto Sans Mono CJK KR" w:eastAsia="Noto Sans Mono CJK KR" w:cs="Noto Sans Mono CJK KR"/>
          <w:b w:val="0"/>
          <w:color w:val="7A2E0E"/>
          <w:sz w:val="19"/>
        </w:rPr>
        <w:t>call_async</w:t>
      </w:r>
      <w:r>
        <w:rPr>
          <w:rFonts w:ascii="Noto Sans CJK KR" w:hAnsi="Noto Sans CJK KR" w:eastAsia="Noto Sans CJK KR" w:cs="Noto Sans CJK KR"/>
          <w:b w:val="0"/>
        </w:rPr>
        <w:t xml:space="preserve"> 로 닫힘 응답을 기다리는 동안 추종을 유지한다. 같은 RG2 자원의 중복 요청은 BUSY 로 거부하며 이전 goal/attempt 의 늦은 응답은 servo 가 버린다.</w:t>
      </w:r>
    </w:p>
    <w:p>
      <w:r>
        <w:rPr>
          <w:rFonts w:ascii="Noto Sans CJK KR" w:hAnsi="Noto Sans CJK KR" w:eastAsia="Noto Sans CJK KR" w:cs="Noto Sans CJK KR"/>
          <w:b w:val="0"/>
        </w:rPr>
        <w:t xml:space="preserve">파지는 31 mm 폭 파지다(ADR-0009). 벨트 위 파지 높이 TCP z = 윗면 − 19 mm, 닫힘 39 mm·14 N(보고값). 벨트 사전 개방은 설정 90 mm(BRD v1.7 은 50 mm — TBD-027)이고 트레이 집기·놓기는 50 mm 다. 실제 간격 ≈ 보고 폭 − 10 mm 는 관측 특성이며 보정식으로 보장하지 않는다. J6 회전 파지(SYS-FR-050)에서는 PREPARE·TRACK 초반에 </w:t>
      </w:r>
      <w:r>
        <w:rPr>
          <w:rFonts w:ascii="Noto Sans Mono CJK KR" w:hAnsi="Noto Sans Mono CJK KR" w:eastAsia="Noto Sans Mono CJK KR" w:cs="Noto Sans Mono CJK KR"/>
          <w:b w:val="0"/>
          <w:color w:val="7A2E0E"/>
          <w:sz w:val="19"/>
        </w:rPr>
        <w:t>angular.z</w:t>
      </w:r>
      <w:r>
        <w:rPr>
          <w:rFonts w:ascii="Noto Sans CJK KR" w:hAnsi="Noto Sans CJK KR" w:eastAsia="Noto Sans CJK KR" w:cs="Noto Sans CJK KR"/>
          <w:b w:val="0"/>
        </w:rPr>
        <w:t xml:space="preserve"> 로 회전하고 DESCEND·GRASP 중 각속도는 0 이다.</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5.6 장비·적재·정지 계약</w:t>
      </w:r>
    </w:p>
    <w:p>
      <w:r>
        <w:rPr>
          <w:rFonts w:ascii="Noto Sans CJK KR" w:hAnsi="Noto Sans CJK KR" w:eastAsia="Noto Sans CJK KR" w:cs="Noto Sans CJK KR"/>
          <w:b w:val="0"/>
        </w:rPr>
        <w:t>ROS pose(</w:t>
      </w:r>
      <w:r>
        <w:rPr>
          <w:rFonts w:ascii="Noto Sans Mono CJK KR" w:hAnsi="Noto Sans Mono CJK KR" w:eastAsia="Noto Sans Mono CJK KR" w:cs="Noto Sans Mono CJK KR"/>
          <w:b w:val="0"/>
          <w:color w:val="7A2E0E"/>
          <w:sz w:val="19"/>
        </w:rPr>
        <w:t>/voss/robot/pose</w:t>
      </w:r>
      <w:r>
        <w:rPr>
          <w:rFonts w:ascii="Noto Sans CJK KR" w:hAnsi="Noto Sans CJK KR" w:eastAsia="Noto Sans CJK KR" w:cs="Noto Sans CJK KR"/>
          <w:b w:val="0"/>
        </w:rPr>
        <w:t xml:space="preserve">)와 servo_cmd 는 실제 TCP 기준이다. pose 는 </w:t>
      </w:r>
      <w:r>
        <w:rPr>
          <w:rFonts w:ascii="Noto Sans Mono CJK KR" w:hAnsi="Noto Sans Mono CJK KR" w:eastAsia="Noto Sans Mono CJK KR" w:cs="Noto Sans Mono CJK KR"/>
          <w:b w:val="0"/>
          <w:color w:val="7A2E0E"/>
          <w:sz w:val="19"/>
        </w:rPr>
        <w:t>base_link</w:t>
      </w:r>
      <w:r>
        <w:rPr>
          <w:rFonts w:ascii="Noto Sans CJK KR" w:hAnsi="Noto Sans CJK KR" w:eastAsia="Noto Sans CJK KR" w:cs="Noto Sans CJK KR"/>
          <w:b w:val="0"/>
        </w:rPr>
        <w:t xml:space="preserve">·m·quaternion, Twist 는 m/s·rad/s 다. zones/observe_pose 는 플랜지 mm·deg 원본을 유지한다. TCP·두산 ZYZ/native 단위 변환은 gateway 만 수행한다. 펜던트 툴·TCP 는 </w:t>
      </w:r>
      <w:r>
        <w:rPr>
          <w:rFonts w:ascii="Noto Sans Mono CJK KR" w:hAnsi="Noto Sans Mono CJK KR" w:eastAsia="Noto Sans Mono CJK KR" w:cs="Noto Sans Mono CJK KR"/>
          <w:b w:val="0"/>
          <w:color w:val="7A2E0E"/>
          <w:sz w:val="19"/>
        </w:rPr>
        <w:t>GripperDA_v1</w:t>
      </w:r>
      <w:r>
        <w:rPr>
          <w:rFonts w:ascii="Noto Sans CJK KR" w:hAnsi="Noto Sans CJK KR" w:eastAsia="Noto Sans CJK KR" w:cs="Noto Sans CJK KR"/>
          <w:b w:val="0"/>
        </w:rPr>
        <w:t xml:space="preserve"> 이며 gateway 는 기동과 MoveToZone 마다 컨트롤러 TCP 를 읽어, 모르는 TCP 면 NOT_CONFIGURED 로 거부하고 </w:t>
      </w:r>
      <w:r>
        <w:rPr>
          <w:rFonts w:ascii="Noto Sans CJK KR" w:hAnsi="Noto Sans CJK KR" w:eastAsia="Noto Sans CJK KR" w:cs="Noto Sans CJK KR"/>
          <w:b/>
        </w:rPr>
        <w:t>등록 없음(오프셋 0)이면 플랜지 모드로 이동하며 경고한다</w:t>
      </w:r>
      <w:r>
        <w:rPr>
          <w:rFonts w:ascii="Noto Sans CJK KR" w:hAnsi="Noto Sans CJK KR" w:eastAsia="Noto Sans CJK KR" w:cs="Noto Sans CJK KR"/>
          <w:b w:val="0"/>
        </w:rPr>
        <w:t xml:space="preserve"> — BRD v1.7 6.1 의 "등록 없음이면 거부"와 다르다(TBD-034). </w:t>
      </w:r>
      <w:r>
        <w:rPr>
          <w:rFonts w:ascii="Noto Sans Mono CJK KR" w:hAnsi="Noto Sans Mono CJK KR" w:eastAsia="Noto Sans Mono CJK KR" w:cs="Noto Sans Mono CJK KR"/>
          <w:b w:val="0"/>
          <w:color w:val="7A2E0E"/>
          <w:sz w:val="19"/>
        </w:rPr>
        <w:t>angular.z</w:t>
      </w:r>
      <w:r>
        <w:rPr>
          <w:rFonts w:ascii="Noto Sans CJK KR" w:hAnsi="Noto Sans CJK KR" w:eastAsia="Noto Sans CJK KR" w:cs="Noto Sans CJK KR"/>
          <w:b w:val="0"/>
        </w:rPr>
        <w:t xml:space="preserve"> 는 gateway </w:t>
      </w:r>
      <w:r>
        <w:rPr>
          <w:rFonts w:ascii="Noto Sans Mono CJK KR" w:hAnsi="Noto Sans Mono CJK KR" w:eastAsia="Noto Sans Mono CJK KR" w:cs="Noto Sans Mono CJK KR"/>
          <w:b w:val="0"/>
          <w:color w:val="7A2E0E"/>
          <w:sz w:val="19"/>
        </w:rPr>
        <w:t>servo_angular_enable</w:t>
      </w:r>
      <w:r>
        <w:rPr>
          <w:rFonts w:ascii="Noto Sans CJK KR" w:hAnsi="Noto Sans CJK KR" w:eastAsia="Noto Sans CJK KR" w:cs="Noto Sans CJK KR"/>
          <w:b w:val="0"/>
        </w:rPr>
        <w:t xml:space="preserve"> 이 켜졌을 때만 각속도(</w:t>
      </w:r>
      <w:r>
        <w:rPr>
          <w:rFonts w:ascii="Noto Sans Mono CJK KR" w:hAnsi="Noto Sans Mono CJK KR" w:eastAsia="Noto Sans Mono CJK KR" w:cs="Noto Sans Mono CJK KR"/>
          <w:b w:val="0"/>
          <w:color w:val="7A2E0E"/>
          <w:sz w:val="19"/>
        </w:rPr>
        <w:t>servo_max_ang_dps</w:t>
      </w:r>
      <w:r>
        <w:rPr>
          <w:rFonts w:ascii="Noto Sans CJK KR" w:hAnsi="Noto Sans CJK KR" w:eastAsia="Noto Sans CJK KR" w:cs="Noto Sans CJK KR"/>
          <w:b w:val="0"/>
        </w:rPr>
        <w:t xml:space="preserve"> 60, </w:t>
      </w:r>
      <w:r>
        <w:rPr>
          <w:rFonts w:ascii="Noto Sans Mono CJK KR" w:hAnsi="Noto Sans Mono CJK KR" w:eastAsia="Noto Sans Mono CJK KR" w:cs="Noto Sans Mono CJK KR"/>
          <w:b w:val="0"/>
          <w:color w:val="7A2E0E"/>
          <w:sz w:val="19"/>
        </w:rPr>
        <w:t>servo_ang_acc_dps2</w:t>
      </w:r>
      <w:r>
        <w:rPr>
          <w:rFonts w:ascii="Noto Sans CJK KR" w:hAnsi="Noto Sans CJK KR" w:eastAsia="Noto Sans CJK KR" w:cs="Noto Sans CJK KR"/>
          <w:b w:val="0"/>
        </w:rPr>
        <w:t xml:space="preserve"> 90, yaw 한계 운용 130°)로 전달하고 꺼져 있으면 0 으로 자른다.</w:t>
      </w:r>
    </w:p>
    <w:p>
      <w:r>
        <w:rPr>
          <w:rFonts w:ascii="Noto Sans CJK KR" w:hAnsi="Noto Sans CJK KR" w:eastAsia="Noto Sans CJK KR" w:cs="Noto Sans CJK KR"/>
          <w:b w:val="0"/>
        </w:rPr>
        <w:t xml:space="preserve">두산 서비스 조회·명령은 gateway 의 단일 직렬 경로를 쓴다(CLAUDE.md 규칙 3). 서보 명령은 </w:t>
      </w:r>
      <w:r>
        <w:rPr>
          <w:rFonts w:ascii="Noto Sans Mono CJK KR" w:hAnsi="Noto Sans Mono CJK KR" w:eastAsia="Noto Sans Mono CJK KR" w:cs="Noto Sans Mono CJK KR"/>
          <w:b w:val="0"/>
          <w:color w:val="7A2E0E"/>
          <w:sz w:val="19"/>
        </w:rPr>
        <w:t>speedl_stream</w:t>
      </w:r>
      <w:r>
        <w:rPr>
          <w:rFonts w:ascii="Noto Sans CJK KR" w:hAnsi="Noto Sans CJK KR" w:eastAsia="Noto Sans CJK KR" w:cs="Noto Sans CJK KR"/>
          <w:b w:val="0"/>
        </w:rPr>
        <w:t>(ADR-0010)이며 서비스 큐 밖에서 최신 목표 하나만 유지한다. RG2 자원은 로봇 모션과 분리하며 stop 을 우선 처리한다. servo_cmd 추종과 MoveToZone 을 동시에 실행하지 않으며 같은 자원의 두 번째 명령은 거부한다(서비스 BUSY, 토픽은 무시·로그). MoveToZone PLACE·PICK·DROP 은 모션과 RG2 를 함께 점유한다.</w:t>
      </w:r>
    </w:p>
    <w:p>
      <w:r>
        <w:rPr>
          <w:rFonts w:ascii="Noto Sans CJK KR" w:hAnsi="Noto Sans CJK KR" w:eastAsia="Noto Sans CJK KR" w:cs="Noto Sans CJK KR"/>
          <w:b w:val="0"/>
        </w:rPr>
        <w:t>MoveToZone 요청은 zone/slot/mode 다. zone 은 A/B/C/RECHECK/HOLD/</w:t>
      </w:r>
      <w:r>
        <w:rPr>
          <w:rFonts w:ascii="Noto Sans CJK KR" w:hAnsi="Noto Sans CJK KR" w:eastAsia="Noto Sans CJK KR" w:cs="Noto Sans CJK KR"/>
          <w:b/>
        </w:rPr>
        <w:t>PALLET</w:t>
      </w:r>
      <w:r>
        <w:rPr>
          <w:rFonts w:ascii="Noto Sans CJK KR" w:hAnsi="Noto Sans CJK KR" w:eastAsia="Noto Sans CJK KR" w:cs="Noto Sans CJK KR"/>
          <w:b w:val="0"/>
        </w:rPr>
        <w:t>/OBSERVE, mode 는 ""(=PLACE)/</w:t>
      </w:r>
      <w:r>
        <w:rPr>
          <w:rFonts w:ascii="Noto Sans CJK KR" w:hAnsi="Noto Sans CJK KR" w:eastAsia="Noto Sans CJK KR" w:cs="Noto Sans CJK KR"/>
          <w:b/>
        </w:rPr>
        <w:t>DROP</w:t>
      </w:r>
      <w:r>
        <w:rPr>
          <w:rFonts w:ascii="Noto Sans CJK KR" w:hAnsi="Noto Sans CJK KR" w:eastAsia="Noto Sans CJK KR" w:cs="Noto Sans CJK KR"/>
          <w:b w:val="0"/>
        </w:rPr>
        <w:t xml:space="preserve">/VIEW/PICK 이다. PLACE 는 놓기 → 상승 → OBSERVE 복귀 후 응답, DROP 은 놓고 안전 높이로만 상승(복귀 없음), VIEW 는 view_pose 로 이동만, PICK 은 해당 칸(A·B·C·RECHECK·HOLD)에서 확보 후 안전 높이로만 상승, OBSERVE 는 이동만 한다. PALLET 의 slot 은 격자 칸 cell 0~15 = (층−1)×8+(줄−1)×4+(열−1)이고 sort_manager 가 적재 순서에서 바꿔 보낸다(§5.10). 실패 message 는 GRIP_FAIL/TIMEOUT/LIMIT/BUSY/RETURN_FAILED/STOPPED/INVALID/NOT_CONFIGURED 다. 경로는 수직 상승 → 수평 → 수직 하강이며, 수평 높이는 안전 높이와 출발·도착 칸에서 닿는 최고 높이 중 낮은 값이다. 먼 칸(C 의 +X·+Y 끝 등)은 같은 줄 −X 끝 칸 위를 거쳐 트레이 안에서 비스듬히 들어간다(R-31). 구역 ↔ 팔레트 경로가 베이스 뒤를 지나면 원호 경유점을 쓴다(SYS-FR-041). 속도는 launch 기본 300 mm/s·900 mm/s²·블렌딩 30 mm 다(BRD v1.7 은 450 mm/s — TBD-028, </w:t>
      </w:r>
      <w:r>
        <w:rPr>
          <w:rFonts w:ascii="Noto Sans Mono CJK KR" w:hAnsi="Noto Sans Mono CJK KR" w:eastAsia="Noto Sans Mono CJK KR" w:cs="Noto Sans Mono CJK KR"/>
          <w:b w:val="0"/>
          <w:color w:val="7A2E0E"/>
          <w:sz w:val="19"/>
        </w:rPr>
        <w:t>_2#57</w:t>
      </w:r>
      <w:r>
        <w:rPr>
          <w:rFonts w:ascii="Noto Sans CJK KR" w:hAnsi="Noto Sans CJK KR" w:eastAsia="Noto Sans CJK KR" w:cs="Noto Sans CJK KR"/>
          <w:b w:val="0"/>
        </w:rPr>
        <w:t xml:space="preserve"> J1 근특이점 9015).</w:t>
      </w:r>
    </w:p>
    <w:p>
      <w:pPr>
        <w:ind w:left="227"/>
      </w:pPr>
      <w:r>
        <w:rPr>
          <w:rFonts w:ascii="Noto Sans Mono CJK KR" w:hAnsi="Noto Sans Mono CJK KR" w:eastAsia="Noto Sans Mono CJK KR" w:cs="Noto Sans Mono CJK KR"/>
          <w:sz w:val="17"/>
        </w:rPr>
        <w:t>request: {zone: B, slot: 0, mode: PLACE}</w:t>
        <w:br/>
      </w:r>
      <w:r>
        <w:rPr>
          <w:rFonts w:ascii="Noto Sans Mono CJK KR" w:hAnsi="Noto Sans Mono CJK KR" w:eastAsia="Noto Sans Mono CJK KR" w:cs="Noto Sans Mono CJK KR"/>
          <w:sz w:val="17"/>
        </w:rPr>
        <w:t>response:</w:t>
        <w:br/>
      </w:r>
      <w:r>
        <w:rPr>
          <w:rFonts w:ascii="Noto Sans Mono CJK KR" w:hAnsi="Noto Sans Mono CJK KR" w:eastAsia="Noto Sans Mono CJK KR" w:cs="Noto Sans Mono CJK KR"/>
          <w:sz w:val="17"/>
        </w:rPr>
        <w:t xml:space="preserve">  ok: true</w:t>
        <w:br/>
      </w:r>
      <w:r>
        <w:rPr>
          <w:rFonts w:ascii="Noto Sans Mono CJK KR" w:hAnsi="Noto Sans Mono CJK KR" w:eastAsia="Noto Sans Mono CJK KR" w:cs="Noto Sans Mono CJK KR"/>
          <w:sz w:val="17"/>
        </w:rPr>
        <w:t xml:space="preserve">  message: OK</w:t>
        <w:br/>
      </w:r>
      <w:r>
        <w:rPr>
          <w:rFonts w:ascii="Noto Sans Mono CJK KR" w:hAnsi="Noto Sans Mono CJK KR" w:eastAsia="Noto Sans Mono CJK KR" w:cs="Noto Sans Mono CJK KR"/>
          <w:sz w:val="17"/>
        </w:rPr>
        <w:t xml:space="preserve">  placed_stamp: {sec: 1791338422, nanosec: 870000000}</w:t>
        <w:br/>
      </w:r>
      <w:r>
        <w:rPr>
          <w:rFonts w:ascii="Noto Sans Mono CJK KR" w:hAnsi="Noto Sans Mono CJK KR" w:eastAsia="Noto Sans Mono CJK KR" w:cs="Noto Sans Mono CJK KR"/>
          <w:sz w:val="17"/>
        </w:rPr>
        <w:t># 형식 예시. 응답 수신과 실제 관측 자세 도달 시각은 별도 기록한다.</w:t>
      </w:r>
    </w:p>
    <w:p>
      <w:r>
        <w:rPr>
          <w:rFonts w:ascii="Noto Sans Mono CJK KR" w:hAnsi="Noto Sans Mono CJK KR" w:eastAsia="Noto Sans Mono CJK KR" w:cs="Noto Sans Mono CJK KR"/>
          <w:b w:val="0"/>
          <w:color w:val="7A2E0E"/>
          <w:sz w:val="19"/>
        </w:rPr>
        <w:t>placed_stamp</w:t>
      </w:r>
      <w:r>
        <w:rPr>
          <w:rFonts w:ascii="Noto Sans CJK KR" w:hAnsi="Noto Sans CJK KR" w:eastAsia="Noto Sans CJK KR" w:cs="Noto Sans CJK KR"/>
          <w:b w:val="0"/>
        </w:rPr>
        <w:t xml:space="preserve"> 는 개방 명령 후 RG2 busy 가 해제되고 개방 폭에 도달한 것을 확인한 호스트 시각이며 물리 적재의 proxy 다. 개방 후 복귀 실패는 </w:t>
      </w:r>
      <w:r>
        <w:rPr>
          <w:rFonts w:ascii="Noto Sans Mono CJK KR" w:hAnsi="Noto Sans Mono CJK KR" w:eastAsia="Noto Sans Mono CJK KR" w:cs="Noto Sans Mono CJK KR"/>
          <w:b w:val="0"/>
          <w:color w:val="7A2E0E"/>
          <w:sz w:val="19"/>
        </w:rPr>
        <w:t>ok=false/message=RETURN_FAILED</w:t>
      </w:r>
      <w:r>
        <w:rPr>
          <w:rFonts w:ascii="Noto Sans CJK KR" w:hAnsi="Noto Sans CJK KR" w:eastAsia="Noto Sans CJK KR" w:cs="Noto Sans CJK KR"/>
          <w:b w:val="0"/>
        </w:rPr>
        <w:t xml:space="preserve"> 와 placed_stamp 유지, 개방 전 실패는 placed_stamp=0 이다. RETURN_FAILED 의 manager 최종 업무 outcome 은 TBD-007/F-06 이다. 응답 유실 시 상태 확인 없이 자동 재호출하지 않는다.</w:t>
      </w:r>
    </w:p>
    <w:p>
      <w:r>
        <w:rPr>
          <w:rFonts w:ascii="Noto Sans CJK KR" w:hAnsi="Noto Sans CJK KR" w:eastAsia="Noto Sans CJK KR" w:cs="Noto Sans CJK KR"/>
          <w:b w:val="0"/>
        </w:rPr>
        <w:t>구역 격자는 A·B·C 3×2칸 × 2층(12칸, 시연 칸 0~6, 채우는 순서 2→5→1→4→0→3→6), RECHECK·HOLD 2×1 이다. manager 가 slot 카운터를 소유하며 그 칸에서 개방했을 때(placed_stamp≠0, RETURN_FAILED 포함) 증가하고, 개방 전 실패면 같은 slot 을 재사용하며, IDLE 에서 start(새 session)할 때 0 으로 초기화한다(MC-018). 다음 박스 구역이 가득이면 PAUSED → 사람이 비움 확인 → reset_zone → resume 이다. ZONE_FULL 결과 기록은 F-07 제안 상태다.</w:t>
      </w:r>
    </w:p>
    <w:p>
      <w:r>
        <w:rPr>
          <w:rFonts w:ascii="Noto Sans CJK KR" w:hAnsi="Noto Sans CJK KR" w:eastAsia="Noto Sans CJK KR" w:cs="Noto Sans CJK KR"/>
          <w:b w:val="0"/>
        </w:rPr>
        <w:t>Gripper 응답은 ok/width_actual/grip_detected/message 이며 message 는 OK/TIMEOUT/INVALID/BUSY/COMM_ERROR, 응답은 동작 busy 해제 후 반환한다.</w:t>
      </w:r>
    </w:p>
    <w:p>
      <w:r>
        <w:rPr>
          <w:rFonts w:ascii="Noto Sans CJK KR" w:hAnsi="Noto Sans CJK KR" w:eastAsia="Noto Sans CJK KR" w:cs="Noto Sans CJK KR"/>
          <w:b w:val="0"/>
        </w:rPr>
        <w:t xml:space="preserve">stop 은 </w:t>
      </w:r>
      <w:r>
        <w:rPr>
          <w:rFonts w:ascii="Noto Sans Mono CJK KR" w:hAnsi="Noto Sans Mono CJK KR" w:eastAsia="Noto Sans Mono CJK KR" w:cs="Noto Sans Mono CJK KR"/>
          <w:b w:val="0"/>
          <w:color w:val="7A2E0E"/>
          <w:sz w:val="19"/>
        </w:rPr>
        <w:t>/voss/robot/stop</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std_srvs/srv/Trigger</w:t>
      </w:r>
      <w:r>
        <w:rPr>
          <w:rFonts w:ascii="Noto Sans CJK KR" w:hAnsi="Noto Sans CJK KR" w:eastAsia="Noto Sans CJK KR" w:cs="Noto Sans CJK KR"/>
          <w:b w:val="0"/>
        </w:rPr>
        <w:t xml:space="preserve">, gateway 제공)이다. gateway 는 신규 작업·servo_cmd 를 막고 두산 move_stop(Quick stop)을 요청한다. 멱등(이미 정지 중이어도 success=true)이며, stop 뒤에는 새 stamp 의 servo_cmd 부터 받는다. 응답 없음/오류는 false 와 TIMEOUT/DEVICE_ERROR 다. manager 는 stop 을 먼저 부르고 goal 취소 → PAUSED 로 가며, stop 이 false·timeout 이면 not_ready ROBOT·PAUSED 를 유지하고 stop 이 성공해야 resume 한다. servo 도 cancel 때 stop 을 부른다. 동시에 들어온 stop 은 manager 가 한 작업으로 묶는다(old#176, </w:t>
      </w:r>
      <w:r>
        <w:rPr>
          <w:rFonts w:ascii="Noto Sans Mono CJK KR" w:hAnsi="Noto Sans Mono CJK KR" w:eastAsia="Noto Sans Mono CJK KR" w:cs="Noto Sans Mono CJK KR"/>
          <w:b w:val="0"/>
          <w:color w:val="7A2E0E"/>
          <w:sz w:val="19"/>
        </w:rPr>
        <w:t>test_stop_coalescing.py</w:t>
      </w:r>
      <w:r>
        <w:rPr>
          <w:rFonts w:ascii="Noto Sans CJK KR" w:hAnsi="Noto Sans CJK KR" w:eastAsia="Noto Sans CJK KR" w:cs="Noto Sans CJK KR"/>
          <w:b w:val="0"/>
        </w:rPr>
        <w:t xml:space="preserve">). 요청 정상 응답을 물리 정지 지연·거리의 보장으로 쓰지 않는다. gateway 의 servo_cmd 만료 watchdog 은 0.2 s 이며 끊긴 뒤 정지까지 20 mm/s 에서 0.24 s·4.98 mm 를 쟀다(measurements-1010 #12). 450 mm/s MoveToZone 중 stop 응답 4/5 TIMEOUT(10/14, </w:t>
      </w:r>
      <w:r>
        <w:rPr>
          <w:rFonts w:ascii="Noto Sans Mono CJK KR" w:hAnsi="Noto Sans Mono CJK KR" w:eastAsia="Noto Sans Mono CJK KR" w:cs="Noto Sans Mono CJK KR"/>
          <w:b w:val="0"/>
          <w:color w:val="7A2E0E"/>
          <w:sz w:val="19"/>
        </w:rPr>
        <w:t>_2#50</w:t>
      </w:r>
      <w:r>
        <w:rPr>
          <w:rFonts w:ascii="Noto Sans CJK KR" w:hAnsi="Noto Sans CJK KR" w:eastAsia="Noto Sans CJK KR" w:cs="Noto Sans CJK KR"/>
          <w:b w:val="0"/>
        </w:rPr>
        <w:t>)은 원인 미해결이고 시연 속도에서는 확인하지 못했다(F-04·F-17). 보유 박스 자동 개방은 금지한다.</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5.7 준비·명령·질문·HMI 계약</w:t>
      </w:r>
    </w:p>
    <w:p>
      <w:r>
        <w:rPr>
          <w:rFonts w:ascii="Noto Sans CJK KR" w:hAnsi="Noto Sans CJK KR" w:eastAsia="Noto Sans CJK KR" w:cs="Noto Sans CJK KR"/>
          <w:b w:val="0"/>
        </w:rPr>
        <w:t xml:space="preserve">manager 가 ROBOT/SERVO/VISION/OCR/LOG 의 준비를 모아 판단한다. ROBOT 은 RobotState(나이·connected·READY/STOPPED), LOG 는 </w:t>
      </w:r>
      <w:r>
        <w:rPr>
          <w:rFonts w:ascii="Noto Sans Mono CJK KR" w:hAnsi="Noto Sans Mono CJK KR" w:eastAsia="Noto Sans Mono CJK KR" w:cs="Noto Sans Mono CJK KR"/>
          <w:b w:val="0"/>
          <w:color w:val="7A2E0E"/>
          <w:sz w:val="19"/>
        </w:rPr>
        <w:t>/voss/log/status</w:t>
      </w:r>
      <w:r>
        <w:rPr>
          <w:rFonts w:ascii="Noto Sans CJK KR" w:hAnsi="Noto Sans CJK KR" w:eastAsia="Noto Sans CJK KR" w:cs="Noto Sans CJK KR"/>
          <w:b w:val="0"/>
        </w:rPr>
        <w:t>(STARTING 또는 3초 무수신이면 미준비), SERVO 는 액션 서버 존재, VISION·OCR 은 발행자 존재로 본다 — VISION·OCR heartbeat 는 없다(SYS-FR-001). 미준비 start 는 ready/not_ready 와 거부 사유를 준다. 음성 준비는 start 조건이 아니다.</w:t>
      </w:r>
    </w:p>
    <w:p>
      <w:r>
        <w:rPr>
          <w:rFonts w:ascii="Noto Sans CJK KR" w:hAnsi="Noto Sans CJK KR" w:eastAsia="Noto Sans CJK KR" w:cs="Noto Sans CJK KR"/>
          <w:b w:val="0"/>
        </w:rPr>
        <w:t>RobotState(</w:t>
      </w:r>
      <w:r>
        <w:rPr>
          <w:rFonts w:ascii="Noto Sans Mono CJK KR" w:hAnsi="Noto Sans Mono CJK KR" w:eastAsia="Noto Sans Mono CJK KR" w:cs="Noto Sans Mono CJK KR"/>
          <w:b w:val="0"/>
          <w:color w:val="7A2E0E"/>
          <w:sz w:val="19"/>
        </w:rPr>
        <w:t>/voss/robot/state</w:t>
      </w:r>
      <w:r>
        <w:rPr>
          <w:rFonts w:ascii="Noto Sans CJK KR" w:hAnsi="Noto Sans CJK KR" w:eastAsia="Noto Sans CJK KR" w:cs="Noto Sans CJK KR"/>
          <w:b w:val="0"/>
        </w:rPr>
        <w:t xml:space="preserve">)는 header/connected/state/action/gripper_width_mm/error_code/detail 이며 state 는 READY/BUSY/STOPPED/ERROR, 상태 변경 때와 2 Hz 로 reliable/transient_local/depth 1 발행한다. hmi_bridge 가 직접 구독해 MQTT </w:t>
      </w:r>
      <w:r>
        <w:rPr>
          <w:rFonts w:ascii="Noto Sans Mono CJK KR" w:hAnsi="Noto Sans Mono CJK KR" w:eastAsia="Noto Sans Mono CJK KR" w:cs="Noto Sans Mono CJK KR"/>
          <w:b w:val="0"/>
          <w:color w:val="7A2E0E"/>
          <w:sz w:val="19"/>
        </w:rPr>
        <w:t>voss/robot</w:t>
      </w:r>
      <w:r>
        <w:rPr>
          <w:rFonts w:ascii="Noto Sans CJK KR" w:hAnsi="Noto Sans CJK KR" w:eastAsia="Noto Sans CJK KR" w:cs="Noto Sans CJK KR"/>
          <w:b w:val="0"/>
        </w:rPr>
        <w:t xml:space="preserve"> 으로 전달하고, 미수신 또는 3초 이상 무갱신이면 HMI 는 UNKNOWN 을 표시한다. 비상정지는 ERROR + ESTOP 이다. 그리퍼 폭은 보고값이다. logger 상태는 STARTING/OK/DB_ERROR/SPOOL_FULL, 1 Hz 다. 운전 중 DB_ERROR/SPOOL_FULL 은 경고하고 manager 운전은 멈추지 않는다.</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E7EEF6"/>
          </w:tcPr>
          <w:p>
            <w:r/>
            <w:r>
              <w:rPr>
                <w:rFonts w:ascii="Noto Sans CJK KR" w:hAnsi="Noto Sans CJK KR" w:eastAsia="Noto Sans CJK KR" w:cs="Noto Sans CJK KR"/>
                <w:b/>
                <w:sz w:val="17"/>
              </w:rPr>
              <w:t>command</w:t>
            </w:r>
          </w:p>
        </w:tc>
        <w:tc>
          <w:tcPr>
            <w:tcW w:type="dxa" w:w="2466"/>
            <w:shd w:val="clear" w:color="auto" w:fill="E7EEF6"/>
          </w:tcPr>
          <w:p>
            <w:r/>
            <w:r>
              <w:rPr>
                <w:rFonts w:ascii="Noto Sans CJK KR" w:hAnsi="Noto Sans CJK KR" w:eastAsia="Noto Sans CJK KR" w:cs="Noto Sans CJK KR"/>
                <w:b/>
                <w:sz w:val="17"/>
              </w:rPr>
              <w:t>arg</w:t>
            </w:r>
          </w:p>
        </w:tc>
        <w:tc>
          <w:tcPr>
            <w:tcW w:type="dxa" w:w="2466"/>
            <w:shd w:val="clear" w:color="auto" w:fill="E7EEF6"/>
          </w:tcPr>
          <w:p>
            <w:r/>
            <w:r>
              <w:rPr>
                <w:rFonts w:ascii="Noto Sans CJK KR" w:hAnsi="Noto Sans CJK KR" w:eastAsia="Noto Sans CJK KR" w:cs="Noto Sans CJK KR"/>
                <w:b/>
                <w:sz w:val="17"/>
              </w:rPr>
              <w:t>허용 상태·효과</w:t>
            </w:r>
          </w:p>
        </w:tc>
        <w:tc>
          <w:tcPr>
            <w:tcW w:type="dxa" w:w="2466"/>
            <w:shd w:val="clear" w:color="auto" w:fill="E7EEF6"/>
          </w:tcPr>
          <w:p>
            <w:r/>
          </w:p>
        </w:tc>
      </w:tr>
      <w:tr>
        <w:tc>
          <w:tcPr>
            <w:tcW w:type="dxa" w:w="2466"/>
          </w:tcPr>
          <w:p>
            <w:r/>
            <w:r>
              <w:rPr>
                <w:rFonts w:ascii="Noto Sans CJK KR" w:hAnsi="Noto Sans CJK KR" w:eastAsia="Noto Sans CJK KR" w:cs="Noto Sans CJK KR"/>
                <w:b w:val="0"/>
                <w:sz w:val="17"/>
              </w:rPr>
              <w:t>start</w:t>
            </w:r>
          </w:p>
        </w:tc>
        <w:tc>
          <w:tcPr>
            <w:tcW w:type="dxa" w:w="2466"/>
          </w:tcPr>
          <w:p>
            <w:r/>
            <w:r>
              <w:rPr>
                <w:rFonts w:ascii="Noto Sans CJK KR" w:hAnsi="Noto Sans CJK KR" w:eastAsia="Noto Sans CJK KR" w:cs="Noto Sans CJK KR"/>
                <w:b w:val="0"/>
                <w:sz w:val="17"/>
              </w:rPr>
              <w:t>빈값/ALL</w:t>
            </w:r>
          </w:p>
        </w:tc>
        <w:tc>
          <w:tcPr>
            <w:tcW w:type="dxa" w:w="2466"/>
          </w:tcPr>
          <w:p>
            <w:r/>
            <w:r>
              <w:rPr>
                <w:rFonts w:ascii="Noto Sans CJK KR" w:hAnsi="Noto Sans CJK KR" w:eastAsia="Noto Sans CJK KR" w:cs="Noto Sans CJK KR"/>
                <w:b w:val="0"/>
                <w:sz w:val="17"/>
              </w:rPr>
              <w:t>IDLE → RUNNING(ready 일 때). RUNNING 중이면 전체 분류로 전환. PAUSED 재개에는 쓰지 않음</w:t>
            </w:r>
          </w:p>
        </w:tc>
        <w:tc>
          <w:tcPr>
            <w:tcW w:type="dxa" w:w="2466"/>
          </w:tcPr>
          <w:p>
            <w:r/>
          </w:p>
        </w:tc>
      </w:tr>
      <w:tr>
        <w:tc>
          <w:tcPr>
            <w:tcW w:type="dxa" w:w="2466"/>
          </w:tcPr>
          <w:p>
            <w:r/>
            <w:r>
              <w:rPr>
                <w:rFonts w:ascii="Noto Sans CJK KR" w:hAnsi="Noto Sans CJK KR" w:eastAsia="Noto Sans CJK KR" w:cs="Noto Sans CJK KR"/>
                <w:b w:val="0"/>
                <w:sz w:val="17"/>
              </w:rPr>
              <w:t>priority</w:t>
            </w:r>
          </w:p>
        </w:tc>
        <w:tc>
          <w:tcPr>
            <w:tcW w:type="dxa" w:w="2466"/>
          </w:tcPr>
          <w:p>
            <w:r/>
            <w:r>
              <w:rPr>
                <w:rFonts w:ascii="Noto Sans CJK KR" w:hAnsi="Noto Sans CJK KR" w:eastAsia="Noto Sans CJK KR" w:cs="Noto Sans CJK KR"/>
                <w:b w:val="0"/>
                <w:sz w:val="17"/>
              </w:rPr>
              <w:t>허용 동</w:t>
            </w:r>
          </w:p>
        </w:tc>
        <w:tc>
          <w:tcPr>
            <w:tcW w:type="dxa" w:w="2466"/>
          </w:tcPr>
          <w:p>
            <w:r/>
            <w:r>
              <w:rPr>
                <w:rFonts w:ascii="Noto Sans CJK KR" w:hAnsi="Noto Sans CJK KR" w:eastAsia="Noto Sans CJK KR" w:cs="Noto Sans CJK KR"/>
                <w:b w:val="0"/>
                <w:sz w:val="17"/>
              </w:rPr>
              <w:t>IDLE 저장 또는 RUNNING/PICKING/RECHECK/ASKING 수용, 다음 박스부터. PAUSED·PALLETIZING 거부</w:t>
            </w:r>
          </w:p>
        </w:tc>
        <w:tc>
          <w:tcPr>
            <w:tcW w:type="dxa" w:w="2466"/>
          </w:tcPr>
          <w:p>
            <w:r/>
          </w:p>
        </w:tc>
      </w:tr>
      <w:tr>
        <w:tc>
          <w:tcPr>
            <w:tcW w:type="dxa" w:w="2466"/>
          </w:tcPr>
          <w:p>
            <w:r/>
            <w:r>
              <w:rPr>
                <w:rFonts w:ascii="Noto Sans CJK KR" w:hAnsi="Noto Sans CJK KR" w:eastAsia="Noto Sans CJK KR" w:cs="Noto Sans CJK KR"/>
                <w:b w:val="0"/>
                <w:sz w:val="17"/>
              </w:rPr>
              <w:t>stop</w:t>
            </w:r>
          </w:p>
        </w:tc>
        <w:tc>
          <w:tcPr>
            <w:tcW w:type="dxa" w:w="2466"/>
          </w:tcPr>
          <w:p>
            <w:r/>
            <w:r>
              <w:rPr>
                <w:rFonts w:ascii="Noto Sans CJK KR" w:hAnsi="Noto Sans CJK KR" w:eastAsia="Noto Sans CJK KR" w:cs="Noto Sans CJK KR"/>
                <w:b w:val="0"/>
                <w:sz w:val="17"/>
              </w:rPr>
              <w:t>빈값</w:t>
            </w:r>
          </w:p>
        </w:tc>
        <w:tc>
          <w:tcPr>
            <w:tcW w:type="dxa" w:w="2466"/>
          </w:tcPr>
          <w:p>
            <w:r/>
            <w:r>
              <w:rPr>
                <w:rFonts w:ascii="Noto Sans CJK KR" w:hAnsi="Noto Sans CJK KR" w:eastAsia="Noto Sans CJK KR" w:cs="Noto Sans CJK KR"/>
                <w:b w:val="0"/>
                <w:sz w:val="17"/>
              </w:rPr>
              <w:t xml:space="preserve">장비 stop → cancel → PAUSED. </w:t>
            </w:r>
            <w:r>
              <w:rPr>
                <w:rFonts w:ascii="Noto Sans CJK KR" w:hAnsi="Noto Sans CJK KR" w:eastAsia="Noto Sans CJK KR" w:cs="Noto Sans CJK KR"/>
                <w:b/>
                <w:sz w:val="17"/>
              </w:rPr>
              <w:t>IDLE 에서는 IDLE 유지</w:t>
            </w:r>
            <w:r>
              <w:rPr>
                <w:rFonts w:ascii="Noto Sans CJK KR" w:hAnsi="Noto Sans CJK KR" w:eastAsia="Noto Sans CJK KR" w:cs="Noto Sans CJK KR"/>
                <w:b w:val="0"/>
                <w:sz w:val="17"/>
              </w:rPr>
              <w:t>(F-04)</w:t>
            </w:r>
          </w:p>
        </w:tc>
        <w:tc>
          <w:tcPr>
            <w:tcW w:type="dxa" w:w="2466"/>
          </w:tcPr>
          <w:p>
            <w:r/>
          </w:p>
        </w:tc>
      </w:tr>
      <w:tr>
        <w:tc>
          <w:tcPr>
            <w:tcW w:type="dxa" w:w="2466"/>
          </w:tcPr>
          <w:p>
            <w:r/>
            <w:r>
              <w:rPr>
                <w:rFonts w:ascii="Noto Sans CJK KR" w:hAnsi="Noto Sans CJK KR" w:eastAsia="Noto Sans CJK KR" w:cs="Noto Sans CJK KR"/>
                <w:b w:val="0"/>
                <w:sz w:val="17"/>
              </w:rPr>
              <w:t>resume</w:t>
            </w:r>
          </w:p>
        </w:tc>
        <w:tc>
          <w:tcPr>
            <w:tcW w:type="dxa" w:w="2466"/>
          </w:tcPr>
          <w:p>
            <w:r/>
            <w:r>
              <w:rPr>
                <w:rFonts w:ascii="Noto Sans CJK KR" w:hAnsi="Noto Sans CJK KR" w:eastAsia="Noto Sans CJK KR" w:cs="Noto Sans CJK KR"/>
                <w:b w:val="0"/>
                <w:sz w:val="17"/>
              </w:rPr>
              <w:t>빈값</w:t>
            </w:r>
          </w:p>
        </w:tc>
        <w:tc>
          <w:tcPr>
            <w:tcW w:type="dxa" w:w="2466"/>
          </w:tcPr>
          <w:p>
            <w:r/>
            <w:r>
              <w:rPr>
                <w:rFonts w:ascii="Noto Sans CJK KR" w:hAnsi="Noto Sans CJK KR" w:eastAsia="Noto Sans CJK KR" w:cs="Noto Sans CJK KR"/>
                <w:b w:val="0"/>
                <w:sz w:val="17"/>
              </w:rPr>
              <w:t>PAUSED 에서만. stop 이 실패했으면 stop 성공 뒤에만. 분류는 RUNNING, 팔레타이징은 PALLETIZING 으로</w:t>
            </w:r>
          </w:p>
        </w:tc>
        <w:tc>
          <w:tcPr>
            <w:tcW w:type="dxa" w:w="2466"/>
          </w:tcPr>
          <w:p>
            <w:r/>
          </w:p>
        </w:tc>
      </w:tr>
      <w:tr>
        <w:tc>
          <w:tcPr>
            <w:tcW w:type="dxa" w:w="2466"/>
          </w:tcPr>
          <w:p>
            <w:r/>
            <w:r>
              <w:rPr>
                <w:rFonts w:ascii="Noto Sans CJK KR" w:hAnsi="Noto Sans CJK KR" w:eastAsia="Noto Sans CJK KR" w:cs="Noto Sans CJK KR"/>
                <w:b w:val="0"/>
                <w:sz w:val="17"/>
              </w:rPr>
              <w:t>answer</w:t>
            </w:r>
          </w:p>
        </w:tc>
        <w:tc>
          <w:tcPr>
            <w:tcW w:type="dxa" w:w="2466"/>
          </w:tcPr>
          <w:p>
            <w:r/>
            <w:r>
              <w:rPr>
                <w:rFonts w:ascii="Noto Sans CJK KR" w:hAnsi="Noto Sans CJK KR" w:eastAsia="Noto Sans CJK KR" w:cs="Noto Sans CJK KR"/>
                <w:b w:val="0"/>
                <w:sz w:val="17"/>
              </w:rPr>
              <w:t>`box_id\</w:t>
            </w:r>
          </w:p>
        </w:tc>
        <w:tc>
          <w:tcPr>
            <w:tcW w:type="dxa" w:w="2466"/>
          </w:tcPr>
          <w:p>
            <w:r/>
            <w:r>
              <w:rPr>
                <w:rFonts w:ascii="Noto Sans CJK KR" w:hAnsi="Noto Sans CJK KR" w:eastAsia="Noto Sans CJK KR" w:cs="Noto Sans CJK KR"/>
                <w:b w:val="0"/>
                <w:sz w:val="17"/>
              </w:rPr>
              <w:t>후보 동 또는 HOLD`</w:t>
            </w:r>
          </w:p>
        </w:tc>
        <w:tc>
          <w:tcPr>
            <w:tcW w:type="dxa" w:w="2466"/>
          </w:tcPr>
          <w:p>
            <w:r/>
            <w:r>
              <w:rPr>
                <w:rFonts w:ascii="Noto Sans CJK KR" w:hAnsi="Noto Sans CJK KR" w:eastAsia="Noto Sans CJK KR" w:cs="Noto Sans CJK KR"/>
                <w:b w:val="0"/>
                <w:sz w:val="17"/>
              </w:rPr>
              <w:t>현재 ASKING·같은 ID·후보 검증</w:t>
            </w:r>
          </w:p>
        </w:tc>
      </w:tr>
      <w:tr>
        <w:tc>
          <w:tcPr>
            <w:tcW w:type="dxa" w:w="2466"/>
          </w:tcPr>
          <w:p>
            <w:r/>
            <w:r>
              <w:rPr>
                <w:rFonts w:ascii="Noto Sans CJK KR" w:hAnsi="Noto Sans CJK KR" w:eastAsia="Noto Sans CJK KR" w:cs="Noto Sans CJK KR"/>
                <w:b w:val="0"/>
                <w:sz w:val="17"/>
              </w:rPr>
              <w:t>reset_zone</w:t>
            </w:r>
          </w:p>
        </w:tc>
        <w:tc>
          <w:tcPr>
            <w:tcW w:type="dxa" w:w="2466"/>
          </w:tcPr>
          <w:p>
            <w:r/>
            <w:r>
              <w:rPr>
                <w:rFonts w:ascii="Noto Sans CJK KR" w:hAnsi="Noto Sans CJK KR" w:eastAsia="Noto Sans CJK KR" w:cs="Noto Sans CJK KR"/>
                <w:b w:val="0"/>
                <w:sz w:val="17"/>
              </w:rPr>
              <w:t>구역</w:t>
            </w:r>
          </w:p>
        </w:tc>
        <w:tc>
          <w:tcPr>
            <w:tcW w:type="dxa" w:w="2466"/>
          </w:tcPr>
          <w:p>
            <w:r/>
            <w:r>
              <w:rPr>
                <w:rFonts w:ascii="Noto Sans CJK KR" w:hAnsi="Noto Sans CJK KR" w:eastAsia="Noto Sans CJK KR" w:cs="Noto Sans CJK KR"/>
                <w:b w:val="0"/>
                <w:sz w:val="17"/>
              </w:rPr>
              <w:t xml:space="preserve">PAUSED 에서 작업자 비움 확인. </w:t>
            </w:r>
            <w:r>
              <w:rPr>
                <w:rFonts w:ascii="Noto Sans Mono CJK KR" w:hAnsi="Noto Sans Mono CJK KR" w:eastAsia="Noto Sans Mono CJK KR" w:cs="Noto Sans Mono CJK KR"/>
                <w:b w:val="0"/>
                <w:color w:val="7A2E0E"/>
                <w:sz w:val="16"/>
              </w:rPr>
              <w:t>PALLET</w:t>
            </w:r>
            <w:r>
              <w:rPr>
                <w:rFonts w:ascii="Noto Sans CJK KR" w:hAnsi="Noto Sans CJK KR" w:eastAsia="Noto Sans CJK KR" w:cs="Noto Sans CJK KR"/>
                <w:b w:val="0"/>
                <w:sz w:val="17"/>
              </w:rPr>
              <w:t xml:space="preserve"> 은 IDLE·PAUSED 에서만. 팔레타이징 중·멈춘 실행이 있으면 거부</w:t>
            </w:r>
          </w:p>
        </w:tc>
        <w:tc>
          <w:tcPr>
            <w:tcW w:type="dxa" w:w="2466"/>
          </w:tcPr>
          <w:p>
            <w:r/>
          </w:p>
        </w:tc>
      </w:tr>
      <w:tr>
        <w:tc>
          <w:tcPr>
            <w:tcW w:type="dxa" w:w="2466"/>
          </w:tcPr>
          <w:p>
            <w:r/>
            <w:r>
              <w:rPr>
                <w:rFonts w:ascii="Noto Sans CJK KR" w:hAnsi="Noto Sans CJK KR" w:eastAsia="Noto Sans CJK KR" w:cs="Noto Sans CJK KR"/>
                <w:b/>
                <w:sz w:val="17"/>
              </w:rPr>
              <w:t>palletize</w:t>
            </w:r>
          </w:p>
        </w:tc>
        <w:tc>
          <w:tcPr>
            <w:tcW w:type="dxa" w:w="2466"/>
          </w:tcPr>
          <w:p>
            <w:r/>
            <w:r>
              <w:rPr>
                <w:rFonts w:ascii="Noto Sans CJK KR" w:hAnsi="Noto Sans CJK KR" w:eastAsia="Noto Sans CJK KR" w:cs="Noto Sans CJK KR"/>
                <w:b w:val="0"/>
                <w:sz w:val="17"/>
              </w:rPr>
              <w:t>정식 동 이름을 배송 순서대로 쉼표로 이은 문자열</w:t>
            </w:r>
          </w:p>
        </w:tc>
        <w:tc>
          <w:tcPr>
            <w:tcW w:type="dxa" w:w="2466"/>
          </w:tcPr>
          <w:p>
            <w:r/>
            <w:r>
              <w:rPr>
                <w:rFonts w:ascii="Noto Sans CJK KR" w:hAnsi="Noto Sans CJK KR" w:eastAsia="Noto Sans CJK KR" w:cs="Noto Sans CJK KR"/>
                <w:b w:val="0"/>
                <w:sz w:val="17"/>
              </w:rPr>
              <w:t>처리 중 박스 없는 RUNNING·PAUSED 또는 세션 있는 IDLE, ROBOT·LOG 준비, 팔레트 칸 0(SYS-FR-036)</w:t>
            </w:r>
          </w:p>
        </w:tc>
        <w:tc>
          <w:tcPr>
            <w:tcW w:type="dxa" w:w="2466"/>
          </w:tcPr>
          <w:p>
            <w:r/>
          </w:p>
        </w:tc>
      </w:tr>
      <w:tr>
        <w:tc>
          <w:tcPr>
            <w:tcW w:type="dxa" w:w="2466"/>
          </w:tcPr>
          <w:p>
            <w:r/>
            <w:r>
              <w:rPr>
                <w:rFonts w:ascii="Noto Sans CJK KR" w:hAnsi="Noto Sans CJK KR" w:eastAsia="Noto Sans CJK KR" w:cs="Noto Sans CJK KR"/>
                <w:b w:val="0"/>
                <w:sz w:val="17"/>
              </w:rPr>
              <w:t>(recheck)</w:t>
            </w:r>
          </w:p>
        </w:tc>
        <w:tc>
          <w:tcPr>
            <w:tcW w:type="dxa" w:w="2466"/>
          </w:tcPr>
          <w:p>
            <w:r/>
            <w:r>
              <w:rPr>
                <w:rFonts w:ascii="Noto Sans CJK KR" w:hAnsi="Noto Sans CJK KR" w:eastAsia="Noto Sans CJK KR" w:cs="Noto Sans CJK KR"/>
                <w:b w:val="0"/>
                <w:sz w:val="17"/>
              </w:rPr>
              <w:t>—</w:t>
            </w:r>
          </w:p>
        </w:tc>
        <w:tc>
          <w:tcPr>
            <w:tcW w:type="dxa" w:w="2466"/>
          </w:tcPr>
          <w:p>
            <w:r/>
            <w:r>
              <w:rPr>
                <w:rFonts w:ascii="Noto Sans CJK KR" w:hAnsi="Noto Sans CJK KR" w:eastAsia="Noto Sans CJK KR" w:cs="Noto Sans CJK KR"/>
                <w:b w:val="0"/>
                <w:sz w:val="17"/>
              </w:rPr>
              <w:t xml:space="preserve">BRD v1.7 에서 "재확인 시작" 명령을 없앴다. voss_msgs.md·mqtt.md·intent_json.md·web_api.md 에 남아 있다(문서 오너 확인, </w:t>
            </w:r>
            <w:r>
              <w:rPr>
                <w:rFonts w:ascii="Noto Sans Mono CJK KR" w:hAnsi="Noto Sans Mono CJK KR" w:eastAsia="Noto Sans Mono CJK KR" w:cs="Noto Sans Mono CJK KR"/>
                <w:b w:val="0"/>
                <w:color w:val="7A2E0E"/>
                <w:sz w:val="16"/>
              </w:rPr>
              <w:t>defer_recheck: false</w:t>
            </w:r>
            <w:r>
              <w:rPr>
                <w:rFonts w:ascii="Noto Sans CJK KR" w:hAnsi="Noto Sans CJK KR" w:eastAsia="Noto Sans CJK KR" w:cs="Noto Sans CJK KR"/>
                <w:b w:val="0"/>
                <w:sz w:val="17"/>
              </w:rPr>
              <w:t xml:space="preserve"> 에서는 쓰지 않음)</w:t>
            </w:r>
          </w:p>
        </w:tc>
        <w:tc>
          <w:tcPr>
            <w:tcW w:type="dxa" w:w="2466"/>
          </w:tcPr>
          <w:p>
            <w:r/>
          </w:p>
        </w:tc>
      </w:tr>
    </w:tbl>
    <w:p/>
    <w:p>
      <w:r>
        <w:rPr>
          <w:rFonts w:ascii="Noto Sans CJK KR" w:hAnsi="Noto Sans CJK KR" w:eastAsia="Noto Sans CJK KR" w:cs="Noto Sans CJK KR"/>
          <w:b w:val="0"/>
        </w:rPr>
        <w:t>Command(</w:t>
      </w:r>
      <w:r>
        <w:rPr>
          <w:rFonts w:ascii="Noto Sans Mono CJK KR" w:hAnsi="Noto Sans Mono CJK KR" w:eastAsia="Noto Sans Mono CJK KR" w:cs="Noto Sans Mono CJK KR"/>
          <w:b w:val="0"/>
          <w:color w:val="7A2E0E"/>
          <w:sz w:val="19"/>
        </w:rPr>
        <w:t>/voss/sort/command</w:t>
      </w:r>
      <w:r>
        <w:rPr>
          <w:rFonts w:ascii="Noto Sans CJK KR" w:hAnsi="Noto Sans CJK KR" w:eastAsia="Noto Sans CJK KR" w:cs="Noto Sans CJK KR"/>
          <w:b w:val="0"/>
        </w:rPr>
        <w:t xml:space="preserve">) 응답은 접수/거부이고 완료는 SortState/SortResult/PalletState 로 확인한다. Intent.type 은 소문자, zone/result 값은 대문자다. Intent.box_id 는 원래 투입 ID 이며 answer 에 쓴다. query_history 는 manager 를 거치지 않고 intent_parser/웹 → Spring REST 로 보낸다. 음성 stop 은 LLM 호출 전 로컬 키워드로 판정한다. "송장 확인 불가"(보류 답)와 팔레타이징 시연 문형도 로컬 규칙이다. 경계별 필드는 Command </w:t>
      </w:r>
      <w:r>
        <w:rPr>
          <w:rFonts w:ascii="Noto Sans Mono CJK KR" w:hAnsi="Noto Sans Mono CJK KR" w:eastAsia="Noto Sans Mono CJK KR" w:cs="Noto Sans Mono CJK KR"/>
          <w:b w:val="0"/>
          <w:color w:val="7A2E0E"/>
          <w:sz w:val="19"/>
        </w:rPr>
        <w:t>command</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arg</w:t>
      </w:r>
      <w:r>
        <w:rPr>
          <w:rFonts w:ascii="Noto Sans CJK KR" w:hAnsi="Noto Sans CJK KR" w:eastAsia="Noto Sans CJK KR" w:cs="Noto Sans CJK KR"/>
          <w:b w:val="0"/>
        </w:rPr>
        <w:t xml:space="preserve">, Intent </w:t>
      </w:r>
      <w:r>
        <w:rPr>
          <w:rFonts w:ascii="Noto Sans Mono CJK KR" w:hAnsi="Noto Sans Mono CJK KR" w:eastAsia="Noto Sans Mono CJK KR" w:cs="Noto Sans Mono CJK KR"/>
          <w:b w:val="0"/>
          <w:color w:val="7A2E0E"/>
          <w:sz w:val="19"/>
        </w:rPr>
        <w:t>type</w:t>
      </w:r>
      <w:r>
        <w:rPr>
          <w:rFonts w:ascii="Noto Sans CJK KR" w:hAnsi="Noto Sans CJK KR" w:eastAsia="Noto Sans CJK KR" w:cs="Noto Sans CJK KR"/>
          <w:b w:val="0"/>
        </w:rPr>
        <w:t xml:space="preserve">, MQTT/REST </w:t>
      </w:r>
      <w:r>
        <w:rPr>
          <w:rFonts w:ascii="Noto Sans Mono CJK KR" w:hAnsi="Noto Sans Mono CJK KR" w:eastAsia="Noto Sans Mono CJK KR" w:cs="Noto Sans Mono CJK KR"/>
          <w:b w:val="0"/>
          <w:color w:val="7A2E0E"/>
          <w:sz w:val="19"/>
        </w:rPr>
        <w:t>type</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args</w:t>
      </w:r>
      <w:r>
        <w:rPr>
          <w:rFonts w:ascii="Noto Sans CJK KR" w:hAnsi="Noto Sans CJK KR" w:eastAsia="Noto Sans CJK KR" w:cs="Noto Sans CJK KR"/>
          <w:b w:val="0"/>
        </w:rPr>
        <w:t xml:space="preserve"> 이며 bridge 가 바꾼다.</w:t>
      </w:r>
    </w:p>
    <w:p>
      <w:r>
        <w:rPr>
          <w:rFonts w:ascii="Noto Sans CJK KR" w:hAnsi="Noto Sans CJK KR" w:eastAsia="Noto Sans CJK KR" w:cs="Noto Sans CJK KR"/>
          <w:b w:val="0"/>
        </w:rPr>
        <w:t>기본 질문 ID 는 box_id 다. 현재 ASKING·같은 ID·후보(1·2위, 판독 결과가 없으면 등록 동 전체) 또는 HOLD 만 받는다. 30초 타이머는 manager say 발행부터다. 무효 답은 1회 재안내하고 타이머를 유지한다. TTS 가 실패해도 HMI 질문을 표시하며 타이머는 진행한다. stop 에서 멈추고 resume 은 재발화와 30초 재시작이다. 같은 box 의 늦은 답 수락 창은 F-09 다. human_wait 는 say → 유효 답 또는 timeout 구간으로 따로 기록한다.</w:t>
      </w:r>
    </w:p>
    <w:p>
      <w:r>
        <w:rPr>
          <w:rFonts w:ascii="Noto Sans CJK KR" w:hAnsi="Noto Sans CJK KR" w:eastAsia="Noto Sans CJK KR" w:cs="Noto Sans CJK KR"/>
          <w:b w:val="0"/>
        </w:rPr>
        <w:t>say(</w:t>
      </w:r>
      <w:r>
        <w:rPr>
          <w:rFonts w:ascii="Noto Sans Mono CJK KR" w:hAnsi="Noto Sans Mono CJK KR" w:eastAsia="Noto Sans Mono CJK KR" w:cs="Noto Sans Mono CJK KR"/>
          <w:b w:val="0"/>
          <w:color w:val="7A2E0E"/>
          <w:sz w:val="19"/>
        </w:rPr>
        <w:t>/voss/voice/say</w:t>
      </w:r>
      <w:r>
        <w:rPr>
          <w:rFonts w:ascii="Noto Sans CJK KR" w:hAnsi="Noto Sans CJK KR" w:eastAsia="Noto Sans CJK KR" w:cs="Noto Sans CJK KR"/>
          <w:b w:val="0"/>
        </w:rPr>
        <w:t>, String) 발행자는 manager·intent_parser·voice_listener(TIMED_OUT)·hmi_bridge(</w:t>
      </w:r>
      <w:r>
        <w:rPr>
          <w:rFonts w:ascii="Noto Sans Mono CJK KR" w:hAnsi="Noto Sans Mono CJK KR" w:eastAsia="Noto Sans Mono CJK KR" w:cs="Noto Sans Mono CJK KR"/>
          <w:b w:val="0"/>
          <w:color w:val="7A2E0E"/>
          <w:sz w:val="19"/>
        </w:rPr>
        <w:t>voss/voice/request</w:t>
      </w:r>
      <w:r>
        <w:rPr>
          <w:rFonts w:ascii="Noto Sans CJK KR" w:hAnsi="Noto Sans CJK KR" w:eastAsia="Noto Sans CJK KR" w:cs="Noto Sans CJK KR"/>
          <w:b w:val="0"/>
        </w:rPr>
        <w:t xml:space="preserve"> 의 허용 버튼 문구)다. 각자 자기 이벤트의 중복을 억제하며 speech_out 은 FIFO 다. TTS 엔진은 OpenAI GPT-4o mini TTS(ADR-0013)다. 발행 시각과 실제 재생 시작/완료 로그를 구분한다.</w:t>
      </w:r>
    </w:p>
    <w:p>
      <w:r>
        <w:rPr>
          <w:rFonts w:ascii="Noto Sans CJK KR" w:hAnsi="Noto Sans CJK KR" w:eastAsia="Noto Sans CJK KR" w:cs="Noto Sans CJK KR"/>
          <w:b w:val="0"/>
        </w:rPr>
        <w:t xml:space="preserve">MQTT 는 </w:t>
      </w:r>
      <w:r>
        <w:rPr>
          <w:rFonts w:ascii="Noto Sans Mono CJK KR" w:hAnsi="Noto Sans Mono CJK KR" w:eastAsia="Noto Sans Mono CJK KR" w:cs="Noto Sans Mono CJK KR"/>
          <w:b w:val="0"/>
          <w:color w:val="7A2E0E"/>
          <w:sz w:val="19"/>
        </w:rPr>
        <w:t>docs/interfaces/mqtt.md</w:t>
      </w:r>
      <w:r>
        <w:rPr>
          <w:rFonts w:ascii="Noto Sans CJK KR" w:hAnsi="Noto Sans CJK KR" w:eastAsia="Noto Sans CJK KR" w:cs="Noto Sans CJK KR"/>
          <w:b w:val="0"/>
        </w:rPr>
        <w:t xml:space="preserve">(old#20 확정 10/08, 10/14 확장)가 기준이다. state/result/command/ack 는 QoS 1 비retained, zone_map·log_status·pallet/state 는 QoS 1 retained, robot·box_track·robot_pose·robot_joints·voice_status 는 QoS 0 비retained 다. command JSON 은 command_id/type/args/raw_text/sent_at, ack 는 command_id/ok/message/acked_at(= manager 접수, 완료 아님)이다. 같은 ID 는 10분간 중복 실행을 억제하고 30초 지난 명령은 EXPIRED 로 거부한다(stop 은 예외). 시각은 ISO8601+09:00 이다. 브로커는 공용 PC 호스트 1883(ADR-0006)이며 </w:t>
      </w:r>
      <w:r>
        <w:rPr>
          <w:rFonts w:ascii="Noto Sans Mono CJK KR" w:hAnsi="Noto Sans Mono CJK KR" w:eastAsia="Noto Sans Mono CJK KR" w:cs="Noto Sans Mono CJK KR"/>
          <w:b w:val="0"/>
          <w:color w:val="7A2E0E"/>
          <w:sz w:val="19"/>
        </w:rPr>
        <w:t>allow_anonymous false</w:t>
      </w:r>
      <w:r>
        <w:rPr>
          <w:rFonts w:ascii="Noto Sans CJK KR" w:hAnsi="Noto Sans CJK KR" w:eastAsia="Noto Sans CJK KR" w:cs="Noto Sans CJK KR"/>
          <w:b w:val="0"/>
        </w:rPr>
        <w:t>·계정별 ACL(web·bridge·debug·voice_preview·voice_web)을 쓴다.</w:t>
      </w:r>
    </w:p>
    <w:p>
      <w:r>
        <w:rPr>
          <w:rFonts w:ascii="Noto Sans CJK KR" w:hAnsi="Noto Sans CJK KR" w:eastAsia="Noto Sans CJK KR" w:cs="Noto Sans CJK KR"/>
          <w:b w:val="0"/>
        </w:rPr>
        <w:t xml:space="preserve">Spring 이 MQTT 클라이언트이며 브라우저는 HTTP/SSE 를 쓴다. HTTP 202/브로커 발행·manager 접수 ack·실제 완료를 구분한다. 움직임 명령(start/resume/priority/answer/reset_zone/palletize)은 공용 PC 로컬 HMI 에서만 받고 원격은 stop/조회/SSE 만 허용한다(web_api.md). 10/15 시연은 웹·음성을 Web PC 에서 돌렸고, Web PC 의 음성·텍스트 명령은 REST → Spring → MQTT </w:t>
      </w:r>
      <w:r>
        <w:rPr>
          <w:rFonts w:ascii="Noto Sans Mono CJK KR" w:hAnsi="Noto Sans Mono CJK KR" w:eastAsia="Noto Sans Mono CJK KR" w:cs="Noto Sans Mono CJK KR"/>
          <w:b w:val="0"/>
          <w:color w:val="7A2E0E"/>
          <w:sz w:val="19"/>
        </w:rPr>
        <w:t>voss/command</w:t>
      </w:r>
      <w:r>
        <w:rPr>
          <w:rFonts w:ascii="Noto Sans CJK KR" w:hAnsi="Noto Sans CJK KR" w:eastAsia="Noto Sans CJK KR" w:cs="Noto Sans CJK KR"/>
          <w:b w:val="0"/>
        </w:rPr>
        <w:t xml:space="preserve"> 로, 웹 텍스트는 </w:t>
      </w:r>
      <w:r>
        <w:rPr>
          <w:rFonts w:ascii="Noto Sans Mono CJK KR" w:hAnsi="Noto Sans Mono CJK KR" w:eastAsia="Noto Sans Mono CJK KR" w:cs="Noto Sans Mono CJK KR"/>
          <w:b w:val="0"/>
          <w:color w:val="7A2E0E"/>
          <w:sz w:val="19"/>
        </w:rPr>
        <w:t>voss/voice/text</w:t>
      </w:r>
      <w:r>
        <w:rPr>
          <w:rFonts w:ascii="Noto Sans CJK KR" w:hAnsi="Noto Sans CJK KR" w:eastAsia="Noto Sans CJK KR" w:cs="Noto Sans CJK KR"/>
          <w:b w:val="0"/>
        </w:rPr>
        <w:t xml:space="preserve"> → Web PC hmi_bridge → </w:t>
      </w:r>
      <w:r>
        <w:rPr>
          <w:rFonts w:ascii="Noto Sans Mono CJK KR" w:hAnsi="Noto Sans Mono CJK KR" w:eastAsia="Noto Sans Mono CJK KR" w:cs="Noto Sans Mono CJK KR"/>
          <w:b w:val="0"/>
          <w:color w:val="7A2E0E"/>
          <w:sz w:val="19"/>
        </w:rPr>
        <w:t>/voss/voice/text</w:t>
      </w:r>
      <w:r>
        <w:rPr>
          <w:rFonts w:ascii="Noto Sans CJK KR" w:hAnsi="Noto Sans CJK KR" w:eastAsia="Noto Sans CJK KR" w:cs="Noto Sans CJK KR"/>
          <w:b w:val="0"/>
        </w:rPr>
        <w:t xml:space="preserve"> 로 간다. Web PC stop 은 ROS </w:t>
      </w:r>
      <w:r>
        <w:rPr>
          <w:rFonts w:ascii="Noto Sans Mono CJK KR" w:hAnsi="Noto Sans Mono CJK KR" w:eastAsia="Noto Sans Mono CJK KR" w:cs="Noto Sans Mono CJK KR"/>
          <w:b w:val="0"/>
          <w:color w:val="7A2E0E"/>
          <w:sz w:val="19"/>
        </w:rPr>
        <w:t>/voss/voice/intent</w:t>
      </w:r>
      <w:r>
        <w:rPr>
          <w:rFonts w:ascii="Noto Sans CJK KR" w:hAnsi="Noto Sans CJK KR" w:eastAsia="Noto Sans CJK KR" w:cs="Noto Sans CJK KR"/>
          <w:b w:val="0"/>
        </w:rPr>
        <w:t xml:space="preserve"> 와 REST 를 둘 다 시도한다. 이 경로는 ADR-0016 </w:t>
      </w:r>
      <w:r>
        <w:rPr>
          <w:rFonts w:ascii="Noto Sans CJK KR" w:hAnsi="Noto Sans CJK KR" w:eastAsia="Noto Sans CJK KR" w:cs="Noto Sans CJK KR"/>
          <w:b/>
        </w:rPr>
        <w:t>제안</w:t>
      </w:r>
      <w:r>
        <w:rPr>
          <w:rFonts w:ascii="Noto Sans CJK KR" w:hAnsi="Noto Sans CJK KR" w:eastAsia="Noto Sans CJK KR" w:cs="Noto Sans CJK KR"/>
          <w:b w:val="0"/>
        </w:rPr>
        <w:t>이며 두 PC 사이 DDS 도달·Spring/MQTT 장애 시 동작은 측정하지 않았다 — TBD-032.</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5.8 결과·DB·조회·저장 증거</w:t>
      </w:r>
    </w:p>
    <w:p>
      <w:r>
        <w:rPr>
          <w:rFonts w:ascii="Noto Sans CJK KR" w:hAnsi="Noto Sans CJK KR" w:eastAsia="Noto Sans CJK KR" w:cs="Noto Sans CJK KR"/>
          <w:b w:val="0"/>
        </w:rPr>
        <w:t xml:space="preserve">session_id 는 </w:t>
      </w:r>
      <w:r>
        <w:rPr>
          <w:rFonts w:ascii="Noto Sans Mono CJK KR" w:hAnsi="Noto Sans Mono CJK KR" w:eastAsia="Noto Sans Mono CJK KR" w:cs="Noto Sans Mono CJK KR"/>
          <w:b w:val="0"/>
          <w:color w:val="7A2E0E"/>
          <w:sz w:val="19"/>
        </w:rPr>
        <w:t>YYYYMMDDTHHMMSS-xxxx</w:t>
      </w:r>
      <w:r>
        <w:rPr>
          <w:rFonts w:ascii="Noto Sans CJK KR" w:hAnsi="Noto Sans CJK KR" w:eastAsia="Noto Sans CJK KR" w:cs="Noto Sans CJK KR"/>
          <w:b w:val="0"/>
        </w:rPr>
        <w:t xml:space="preserve">(랜덤 4hex, 20자), box_id 는 </w:t>
      </w:r>
      <w:r>
        <w:rPr>
          <w:rFonts w:ascii="Noto Sans Mono CJK KR" w:hAnsi="Noto Sans Mono CJK KR" w:eastAsia="Noto Sans Mono CJK KR" w:cs="Noto Sans Mono CJK KR"/>
          <w:b w:val="0"/>
          <w:color w:val="7A2E0E"/>
          <w:sz w:val="19"/>
        </w:rPr>
        <w:t>&lt;session&gt;-&lt;3자리 순번&gt;</w:t>
      </w:r>
      <w:r>
        <w:rPr>
          <w:rFonts w:ascii="Noto Sans CJK KR" w:hAnsi="Noto Sans CJK KR" w:eastAsia="Noto Sans CJK KR" w:cs="Noto Sans CJK KR"/>
          <w:b w:val="0"/>
        </w:rPr>
        <w:t>(24자)이다. manager 재기동은 새 세션이며 파지 retry 는 같은 box, 재투입은 새 box 다. 같은 box 중복은 DO NOTHING 과 duplicate 로그로 처리한다. 팔레타이징 run_id 는 실행마다 새로 만들며 pallet_log 유일키는 run_id + box_id 다.</w:t>
      </w:r>
    </w:p>
    <w:tbl>
      <w:tblPr>
        <w:tblStyle w:val="TableGrid"/>
        <w:tblW w:type="auto" w:w="0"/>
        <w:tblLook w:firstColumn="1" w:firstRow="1" w:lastColumn="0" w:lastRow="0" w:noHBand="0" w:noVBand="1" w:val="04A0"/>
      </w:tblPr>
      <w:tblGrid>
        <w:gridCol w:w="4933"/>
        <w:gridCol w:w="4933"/>
      </w:tblGrid>
      <w:tr>
        <w:tc>
          <w:tcPr>
            <w:tcW w:type="dxa" w:w="4933"/>
            <w:shd w:val="clear" w:color="auto" w:fill="E7EEF6"/>
          </w:tcPr>
          <w:p>
            <w:r/>
            <w:r>
              <w:rPr>
                <w:rFonts w:ascii="Noto Sans CJK KR" w:hAnsi="Noto Sans CJK KR" w:eastAsia="Noto Sans CJK KR" w:cs="Noto Sans CJK KR"/>
                <w:b/>
                <w:sz w:val="18"/>
              </w:rPr>
              <w:t>SortResult 필드</w:t>
            </w:r>
          </w:p>
        </w:tc>
        <w:tc>
          <w:tcPr>
            <w:tcW w:type="dxa" w:w="4933"/>
            <w:shd w:val="clear" w:color="auto" w:fill="E7EEF6"/>
          </w:tcPr>
          <w:p>
            <w:r/>
            <w:r>
              <w:rPr>
                <w:rFonts w:ascii="Noto Sans CJK KR" w:hAnsi="Noto Sans CJK KR" w:eastAsia="Noto Sans CJK KR" w:cs="Noto Sans CJK KR"/>
                <w:b/>
                <w:sz w:val="18"/>
              </w:rPr>
              <w:t>DB(sort_log) 대응·규약</w:t>
            </w:r>
          </w:p>
        </w:tc>
      </w:tr>
      <w:tr>
        <w:tc>
          <w:tcPr>
            <w:tcW w:type="dxa" w:w="4933"/>
          </w:tcPr>
          <w:p>
            <w:r/>
            <w:r>
              <w:rPr>
                <w:rFonts w:ascii="Noto Sans CJK KR" w:hAnsi="Noto Sans CJK KR" w:eastAsia="Noto Sans CJK KR" w:cs="Noto Sans CJK KR"/>
                <w:b w:val="0"/>
                <w:sz w:val="18"/>
              </w:rPr>
              <w:t>box_id/session_id/track_id</w:t>
            </w:r>
          </w:p>
        </w:tc>
        <w:tc>
          <w:tcPr>
            <w:tcW w:type="dxa" w:w="4933"/>
          </w:tcPr>
          <w:p>
            <w:r/>
            <w:r>
              <w:rPr>
                <w:rFonts w:ascii="Noto Sans CJK KR" w:hAnsi="Noto Sans CJK KR" w:eastAsia="Noto Sans CJK KR" w:cs="Noto Sans CJK KR"/>
                <w:b w:val="0"/>
                <w:sz w:val="18"/>
              </w:rPr>
              <w:t>PK/세션/참고 트랙</w:t>
            </w:r>
          </w:p>
        </w:tc>
      </w:tr>
      <w:tr>
        <w:tc>
          <w:tcPr>
            <w:tcW w:type="dxa" w:w="4933"/>
          </w:tcPr>
          <w:p>
            <w:r/>
            <w:r>
              <w:rPr>
                <w:rFonts w:ascii="Noto Sans CJK KR" w:hAnsi="Noto Sans CJK KR" w:eastAsia="Noto Sans CJK KR" w:cs="Noto Sans CJK KR"/>
                <w:b w:val="0"/>
                <w:sz w:val="18"/>
              </w:rPr>
              <w:t>code/dong/confidence/decided_by/zone</w:t>
            </w:r>
          </w:p>
        </w:tc>
        <w:tc>
          <w:tcPr>
            <w:tcW w:type="dxa" w:w="4933"/>
          </w:tcPr>
          <w:p>
            <w:r/>
            <w:r>
              <w:rPr>
                <w:rFonts w:ascii="Noto Sans CJK KR" w:hAnsi="Noto Sans CJK KR" w:eastAsia="Noto Sans CJK KR" w:cs="Noto Sans CJK KR"/>
                <w:b w:val="0"/>
                <w:sz w:val="18"/>
              </w:rPr>
              <w:t>정규화 결과·신뢰도·OCR/RECHECK/OPERATOR/NONE·A/B/C/RECHECK/HOLD/빈값</w:t>
            </w:r>
          </w:p>
        </w:tc>
      </w:tr>
      <w:tr>
        <w:tc>
          <w:tcPr>
            <w:tcW w:type="dxa" w:w="4933"/>
          </w:tcPr>
          <w:p>
            <w:r/>
            <w:r>
              <w:rPr>
                <w:rFonts w:ascii="Noto Sans CJK KR" w:hAnsi="Noto Sans CJK KR" w:eastAsia="Noto Sans CJK KR" w:cs="Noto Sans CJK KR"/>
                <w:b w:val="0"/>
                <w:sz w:val="18"/>
              </w:rPr>
              <w:t>outcome</w:t>
            </w:r>
          </w:p>
        </w:tc>
        <w:tc>
          <w:tcPr>
            <w:tcW w:type="dxa" w:w="4933"/>
          </w:tcPr>
          <w:p>
            <w:r/>
            <w:r>
              <w:rPr>
                <w:rFonts w:ascii="Noto Sans CJK KR" w:hAnsi="Noto Sans CJK KR" w:eastAsia="Noto Sans CJK KR" w:cs="Noto Sans CJK KR"/>
                <w:b w:val="0"/>
                <w:sz w:val="18"/>
              </w:rPr>
              <w:t>result: PLACED/HELD/FAILED/PASSED</w:t>
            </w:r>
          </w:p>
        </w:tc>
      </w:tr>
      <w:tr>
        <w:tc>
          <w:tcPr>
            <w:tcW w:type="dxa" w:w="4933"/>
          </w:tcPr>
          <w:p>
            <w:r/>
            <w:r>
              <w:rPr>
                <w:rFonts w:ascii="Noto Sans CJK KR" w:hAnsi="Noto Sans CJK KR" w:eastAsia="Noto Sans CJK KR" w:cs="Noto Sans CJK KR"/>
                <w:b w:val="0"/>
                <w:sz w:val="18"/>
              </w:rPr>
              <w:t>started_at/stamp</w:t>
            </w:r>
          </w:p>
        </w:tc>
        <w:tc>
          <w:tcPr>
            <w:tcW w:type="dxa" w:w="4933"/>
          </w:tcPr>
          <w:p>
            <w:r/>
            <w:r>
              <w:rPr>
                <w:rFonts w:ascii="Noto Sans CJK KR" w:hAnsi="Noto Sans CJK KR" w:eastAsia="Noto Sans CJK KR" w:cs="Noto Sans CJK KR"/>
                <w:b w:val="0"/>
                <w:sz w:val="18"/>
              </w:rPr>
              <w:t>started_at/finished_at. 적재 결과의 stamp 는 placed_stamp, 실패는 판정 시각</w:t>
            </w:r>
          </w:p>
        </w:tc>
      </w:tr>
      <w:tr>
        <w:tc>
          <w:tcPr>
            <w:tcW w:type="dxa" w:w="4933"/>
          </w:tcPr>
          <w:p>
            <w:r/>
            <w:r>
              <w:rPr>
                <w:rFonts w:ascii="Noto Sans CJK KR" w:hAnsi="Noto Sans CJK KR" w:eastAsia="Noto Sans CJK KR" w:cs="Noto Sans CJK KR"/>
                <w:b w:val="0"/>
                <w:sz w:val="18"/>
              </w:rPr>
              <w:t>raw_text/dong_alt/rule_version/reason</w:t>
            </w:r>
          </w:p>
        </w:tc>
        <w:tc>
          <w:tcPr>
            <w:tcW w:type="dxa" w:w="4933"/>
          </w:tcPr>
          <w:p>
            <w:r/>
            <w:r>
              <w:rPr>
                <w:rFonts w:ascii="Noto Sans CJK KR" w:hAnsi="Noto Sans CJK KR" w:eastAsia="Noto Sans CJK KR" w:cs="Noto Sans CJK KR"/>
                <w:b w:val="0"/>
                <w:sz w:val="18"/>
              </w:rPr>
              <w:t>raw_text/second_region/rule_version/reason(varchar24)</w:t>
            </w:r>
          </w:p>
        </w:tc>
      </w:tr>
      <w:tr>
        <w:tc>
          <w:tcPr>
            <w:tcW w:type="dxa" w:w="4933"/>
          </w:tcPr>
          <w:p>
            <w:r/>
            <w:r>
              <w:rPr>
                <w:rFonts w:ascii="Noto Sans CJK KR" w:hAnsi="Noto Sans CJK KR" w:eastAsia="Noto Sans CJK KR" w:cs="Noto Sans CJK KR"/>
                <w:b w:val="0"/>
                <w:sz w:val="18"/>
              </w:rPr>
              <w:t>attempts</w:t>
            </w:r>
          </w:p>
        </w:tc>
        <w:tc>
          <w:tcPr>
            <w:tcW w:type="dxa" w:w="4933"/>
          </w:tcPr>
          <w:p>
            <w:r/>
            <w:r>
              <w:rPr>
                <w:rFonts w:ascii="Noto Sans CJK KR" w:hAnsi="Noto Sans CJK KR" w:eastAsia="Noto Sans CJK KR" w:cs="Noto Sans CJK KR"/>
                <w:b w:val="0"/>
                <w:sz w:val="18"/>
              </w:rPr>
              <w:t>attempts, retries = max(attempts−1, 0). PASSED attempts=0</w:t>
            </w:r>
          </w:p>
        </w:tc>
      </w:tr>
      <w:tr>
        <w:tc>
          <w:tcPr>
            <w:tcW w:type="dxa" w:w="4933"/>
          </w:tcPr>
          <w:p>
            <w:r/>
            <w:r>
              <w:rPr>
                <w:rFonts w:ascii="Noto Sans CJK KR" w:hAnsi="Noto Sans CJK KR" w:eastAsia="Noto Sans CJK KR" w:cs="Noto Sans CJK KR"/>
                <w:b/>
                <w:sz w:val="18"/>
              </w:rPr>
              <w:t>slot</w:t>
            </w:r>
          </w:p>
        </w:tc>
        <w:tc>
          <w:tcPr>
            <w:tcW w:type="dxa" w:w="4933"/>
          </w:tcPr>
          <w:p>
            <w:r/>
            <w:r>
              <w:rPr>
                <w:rFonts w:ascii="Noto Sans CJK KR" w:hAnsi="Noto Sans CJK KR" w:eastAsia="Noto Sans CJK KR" w:cs="Noto Sans CJK KR"/>
                <w:b/>
                <w:sz w:val="18"/>
              </w:rPr>
              <w:t>slot</w:t>
            </w:r>
            <w:r>
              <w:rPr>
                <w:rFonts w:ascii="Noto Sans CJK KR" w:hAnsi="Noto Sans CJK KR" w:eastAsia="Noto Sans CJK KR" w:cs="Noto Sans CJK KR"/>
                <w:b w:val="0"/>
                <w:sz w:val="18"/>
              </w:rPr>
              <w:t>(적재한 칸, 없으면 −1). 팔레타이징이 집을 칸으로 쓴다</w:t>
            </w:r>
          </w:p>
        </w:tc>
      </w:tr>
      <w:tr>
        <w:tc>
          <w:tcPr>
            <w:tcW w:type="dxa" w:w="4933"/>
          </w:tcPr>
          <w:p>
            <w:r/>
            <w:r>
              <w:rPr>
                <w:rFonts w:ascii="Noto Sans CJK KR" w:hAnsi="Noto Sans CJK KR" w:eastAsia="Noto Sans CJK KR" w:cs="Noto Sans CJK KR"/>
                <w:b w:val="0"/>
                <w:sz w:val="18"/>
              </w:rPr>
              <w:t>DB inserted_at</w:t>
            </w:r>
          </w:p>
        </w:tc>
        <w:tc>
          <w:tcPr>
            <w:tcW w:type="dxa" w:w="4933"/>
          </w:tcPr>
          <w:p>
            <w:r/>
            <w:r>
              <w:rPr>
                <w:rFonts w:ascii="Noto Sans CJK KR" w:hAnsi="Noto Sans CJK KR" w:eastAsia="Noto Sans CJK KR" w:cs="Noto Sans CJK KR"/>
                <w:b w:val="0"/>
                <w:sz w:val="18"/>
              </w:rPr>
              <w:t>삽입 트랜잭션 now(). commit 완료 시각으로 쓰지 않음</w:t>
            </w:r>
          </w:p>
        </w:tc>
      </w:tr>
    </w:tbl>
    <w:p/>
    <w:p>
      <w:r>
        <w:rPr>
          <w:rFonts w:ascii="Noto Sans CJK KR" w:hAnsi="Noto Sans CJK KR" w:eastAsia="Noto Sans CJK KR" w:cs="Noto Sans CJK KR"/>
          <w:b w:val="0"/>
        </w:rPr>
        <w:t>빈값은 빈 문자열/0 또는 DB NULL 로 명시하고 추정하지 않는다. NO_ANSWER 는 NONE/HELD, 비대상 PASSED 는 처리 수에서 뺀다. reason 허용값은 SortResult.msg 주석을 따른다.</w:t>
      </w:r>
    </w:p>
    <w:p>
      <w:pPr>
        <w:ind w:left="227"/>
      </w:pPr>
      <w:r>
        <w:rPr>
          <w:rFonts w:ascii="Noto Sans Mono CJK KR" w:hAnsi="Noto Sans Mono CJK KR" w:eastAsia="Noto Sans Mono CJK KR" w:cs="Noto Sans Mono CJK KR"/>
          <w:sz w:val="17"/>
        </w:rPr>
        <w:t>{"box_id":"20261010T143012-a3f9-004","session_id":"20261010T143012-a3f9","track_id":7,"code":"S07-02","dong":"대치동","confidence":0.93,"decided_by":"OCR","zone":"B","outcome":"PLACED","rule_version":"1","reason":"","attempts":1,"slot":2}</w:t>
      </w:r>
    </w:p>
    <w:p>
      <w:r>
        <w:rPr>
          <w:rFonts w:ascii="Noto Sans CJK KR" w:hAnsi="Noto Sans CJK KR" w:eastAsia="Noto Sans CJK KR" w:cs="Noto Sans CJK KR"/>
          <w:b w:val="0"/>
        </w:rPr>
        <w:t>위 JSON 은 주요 필드 형식 예시이며 실측 결과가 아니다.</w:t>
      </w:r>
    </w:p>
    <w:p>
      <w:r>
        <w:rPr>
          <w:rFonts w:ascii="Noto Sans CJK KR" w:hAnsi="Noto Sans CJK KR" w:eastAsia="Noto Sans CJK KR" w:cs="Noto Sans CJK KR"/>
          <w:b w:val="0"/>
        </w:rPr>
        <w:t xml:space="preserve">manager 는 PLACE 응답 후 box_id 당 최종 SortResult 1건을 발행하며 DB commit 을 기다리지 않는다. logger 는 commit 성공 반환 직후 </w:t>
      </w:r>
      <w:r>
        <w:rPr>
          <w:rFonts w:ascii="Noto Sans Mono CJK KR" w:hAnsi="Noto Sans Mono CJK KR" w:eastAsia="Noto Sans Mono CJK KR" w:cs="Noto Sans Mono CJK KR"/>
          <w:b w:val="0"/>
          <w:color w:val="7A2E0E"/>
          <w:sz w:val="19"/>
        </w:rPr>
        <w:t>event=db_committed</w:t>
      </w:r>
      <w:r>
        <w:rPr>
          <w:rFonts w:ascii="Noto Sans CJK KR" w:hAnsi="Noto Sans CJK KR" w:eastAsia="Noto Sans CJK KR" w:cs="Noto Sans CJK KR"/>
          <w:b w:val="0"/>
        </w:rPr>
        <w:t xml:space="preserve"> 로그를 남긴다. 같은 box_id 를 별도 SELECT 하고 필드·물리 적재·복귀를 대조해야 G0 다.</w:t>
      </w:r>
    </w:p>
    <w:p>
      <w:r>
        <w:rPr>
          <w:rFonts w:ascii="Noto Sans CJK KR" w:hAnsi="Noto Sans CJK KR" w:eastAsia="Noto Sans CJK KR" w:cs="Noto Sans CJK KR"/>
          <w:b w:val="0"/>
        </w:rPr>
        <w:t xml:space="preserve">공식 조회는 Spring </w:t>
      </w:r>
      <w:r>
        <w:rPr>
          <w:rFonts w:ascii="Noto Sans Mono CJK KR" w:hAnsi="Noto Sans Mono CJK KR" w:eastAsia="Noto Sans Mono CJK KR" w:cs="Noto Sans Mono CJK KR"/>
          <w:b w:val="0"/>
          <w:color w:val="7A2E0E"/>
          <w:sz w:val="19"/>
        </w:rPr>
        <w:t>GET /api/stats</w:t>
      </w:r>
      <w:r>
        <w:rPr>
          <w:rFonts w:ascii="Noto Sans CJK KR" w:hAnsi="Noto Sans CJK KR" w:eastAsia="Noto Sans CJK KR" w:cs="Noto Sans CJK KR"/>
          <w:b w:val="0"/>
        </w:rPr>
        <w:t xml:space="preserve"> 한 곳이다. query_kind = count_by_dong/held_count/remaining_count. DB 가 유일 원천이다. 남은 수는 현재 세션의 </w:t>
      </w:r>
      <w:r>
        <w:rPr>
          <w:rFonts w:ascii="Noto Sans Mono CJK KR" w:hAnsi="Noto Sans Mono CJK KR" w:eastAsia="Noto Sans Mono CJK KR" w:cs="Noto Sans Mono CJK KR"/>
          <w:b w:val="0"/>
          <w:color w:val="7A2E0E"/>
          <w:sz w:val="19"/>
        </w:rPr>
        <w:t>max(planned − (PLACED+HELD+FAILED), 0)</w:t>
      </w:r>
      <w:r>
        <w:rPr>
          <w:rFonts w:ascii="Noto Sans CJK KR" w:hAnsi="Noto Sans CJK KR" w:eastAsia="Noto Sans CJK KR" w:cs="Noto Sans CJK KR"/>
          <w:b w:val="0"/>
        </w:rPr>
        <w:t xml:space="preserve">, PASSED 는 뺀다. planned 기본값은 웹에서 10 이며 BRD v1.7 의 20 과 팔레타이징 반영(TR-PAL-12)은 아직 구현되지 않았다(SYS-FR-032). session 이 없으면("") NO_SESSION 이다. DB 오류는 조회 불가로 답하고 메모리 집계로 대체하지 않는다. 팔레타이징 결과는 </w:t>
      </w:r>
      <w:r>
        <w:rPr>
          <w:rFonts w:ascii="Noto Sans Mono CJK KR" w:hAnsi="Noto Sans Mono CJK KR" w:eastAsia="Noto Sans Mono CJK KR" w:cs="Noto Sans Mono CJK KR"/>
          <w:b w:val="0"/>
          <w:color w:val="7A2E0E"/>
          <w:sz w:val="19"/>
        </w:rPr>
        <w:t>GET /api/pallet/placements/latest</w:t>
      </w:r>
      <w:r>
        <w:rPr>
          <w:rFonts w:ascii="Noto Sans CJK KR" w:hAnsi="Noto Sans CJK KR" w:eastAsia="Noto Sans CJK KR" w:cs="Noto Sans CJK KR"/>
          <w:b w:val="0"/>
        </w:rPr>
        <w:t xml:space="preserve"> 와 SSE </w:t>
      </w:r>
      <w:r>
        <w:rPr>
          <w:rFonts w:ascii="Noto Sans Mono CJK KR" w:hAnsi="Noto Sans Mono CJK KR" w:eastAsia="Noto Sans Mono CJK KR" w:cs="Noto Sans Mono CJK KR"/>
          <w:b w:val="0"/>
          <w:color w:val="7A2E0E"/>
          <w:sz w:val="19"/>
        </w:rPr>
        <w:t>pallet_state</w:t>
      </w:r>
      <w:r>
        <w:rPr>
          <w:rFonts w:ascii="Noto Sans CJK KR" w:hAnsi="Noto Sans CJK KR" w:eastAsia="Noto Sans CJK KR" w:cs="Noto Sans CJK KR"/>
          <w:b w:val="0"/>
        </w:rPr>
        <w:t xml:space="preserve"> 로 본다.</w:t>
      </w:r>
    </w:p>
    <w:p>
      <w:r>
        <w:rPr>
          <w:rFonts w:ascii="Noto Sans CJK KR" w:hAnsi="Noto Sans CJK KR" w:eastAsia="Noto Sans CJK KR" w:cs="Noto Sans CJK KR"/>
          <w:b w:val="0"/>
        </w:rPr>
        <w:t xml:space="preserve">스풀은 </w:t>
      </w:r>
      <w:r>
        <w:rPr>
          <w:rFonts w:ascii="Noto Sans Mono CJK KR" w:hAnsi="Noto Sans Mono CJK KR" w:eastAsia="Noto Sans Mono CJK KR" w:cs="Noto Sans Mono CJK KR"/>
          <w:b w:val="0"/>
          <w:color w:val="7A2E0E"/>
          <w:sz w:val="19"/>
        </w:rPr>
        <w:t>/var/lib/voss/spool/sort_log.jsonl</w:t>
      </w:r>
      <w:r>
        <w:rPr>
          <w:rFonts w:ascii="Noto Sans CJK KR" w:hAnsi="Noto Sans CJK KR" w:eastAsia="Noto Sans CJK KR" w:cs="Noto Sans CJK KR"/>
          <w:b w:val="0"/>
        </w:rPr>
        <w:t xml:space="preserve"> durable 볼륨, 재시도 1 → 2 → 5 → 10초 이후 30초다. 유실 경계는 시험 대상이며 reliable QoS 나 경고 후보를 저장 보장으로 표시하지 않는다(F-12). v1.0 의 "10/16 까지 전체 보존" 기한은 끝났고 그 뒤 보존 정책은 TBD-033 이다. 시연 bag·기록표 원본은 레포 밖(공용 PC </w:t>
      </w:r>
      <w:r>
        <w:rPr>
          <w:rFonts w:ascii="Noto Sans Mono CJK KR" w:hAnsi="Noto Sans Mono CJK KR" w:eastAsia="Noto Sans Mono CJK KR" w:cs="Noto Sans Mono CJK KR"/>
          <w:b w:val="0"/>
          <w:color w:val="7A2E0E"/>
          <w:sz w:val="19"/>
        </w:rPr>
        <w:t>~/voss_data/1015/</w:t>
      </w:r>
      <w:r>
        <w:rPr>
          <w:rFonts w:ascii="Noto Sans CJK KR" w:hAnsi="Noto Sans CJK KR" w:eastAsia="Noto Sans CJK KR" w:cs="Noto Sans CJK KR"/>
          <w:b w:val="0"/>
        </w:rPr>
        <w:t xml:space="preserve">, 팀 Drive)에 있다. CSV 는 </w:t>
      </w:r>
      <w:r>
        <w:rPr>
          <w:rFonts w:ascii="Noto Sans Mono CJK KR" w:hAnsi="Noto Sans Mono CJK KR" w:eastAsia="Noto Sans Mono CJK KR" w:cs="Noto Sans Mono CJK KR"/>
          <w:b w:val="0"/>
          <w:color w:val="7A2E0E"/>
          <w:sz w:val="19"/>
        </w:rPr>
        <w:t>GET /api/export.csv</w:t>
      </w:r>
      <w:r>
        <w:rPr>
          <w:rFonts w:ascii="Noto Sans CJK KR" w:hAnsi="Noto Sans CJK KR" w:eastAsia="Noto Sans CJK KR" w:cs="Noto Sans CJK KR"/>
          <w:b w:val="0"/>
        </w:rPr>
        <w:t xml:space="preserve"> 로 내보낸다.</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5.9 설정·배포 계약</w:t>
      </w:r>
    </w:p>
    <w:p>
      <w:r>
        <w:rPr>
          <w:rFonts w:ascii="Noto Sans CJK KR" w:hAnsi="Noto Sans CJK KR" w:eastAsia="Noto Sans CJK KR" w:cs="Noto Sans CJK KR"/>
          <w:b w:val="0"/>
        </w:rPr>
        <w:t xml:space="preserve">공유 원본은 레포 </w:t>
      </w:r>
      <w:r>
        <w:rPr>
          <w:rFonts w:ascii="Noto Sans Mono CJK KR" w:hAnsi="Noto Sans Mono CJK KR" w:eastAsia="Noto Sans Mono CJK KR" w:cs="Noto Sans Mono CJK KR"/>
          <w:b w:val="0"/>
          <w:color w:val="7A2E0E"/>
          <w:sz w:val="19"/>
        </w:rPr>
        <w:t>config/voss_config.yaml</w:t>
      </w:r>
      <w:r>
        <w:rPr>
          <w:rFonts w:ascii="Noto Sans CJK KR" w:hAnsi="Noto Sans CJK KR" w:eastAsia="Noto Sans CJK KR" w:cs="Noto Sans CJK KR"/>
          <w:b w:val="0"/>
        </w:rPr>
        <w:t xml:space="preserve"> 하나이고(현장값 승격 4ef1a1a), 호스트 배포 위치는 </w:t>
      </w:r>
      <w:r>
        <w:rPr>
          <w:rFonts w:ascii="Noto Sans Mono CJK KR" w:hAnsi="Noto Sans Mono CJK KR" w:eastAsia="Noto Sans Mono CJK KR" w:cs="Noto Sans Mono CJK KR"/>
          <w:b w:val="0"/>
          <w:color w:val="7A2E0E"/>
          <w:sz w:val="19"/>
        </w:rPr>
        <w:t>~/voss_ws/config/</w:t>
      </w:r>
      <w:r>
        <w:rPr>
          <w:rFonts w:ascii="Noto Sans CJK KR" w:hAnsi="Noto Sans CJK KR" w:eastAsia="Noto Sans CJK KR" w:cs="Noto Sans CJK KR"/>
          <w:b w:val="0"/>
        </w:rPr>
        <w:t xml:space="preserve"> 다. runtime writer 는 manager 다(CLAUDE.md 규칙 5). bringup launch 가 같은 snapshot 을 파라미터로 전달하고 </w:t>
      </w:r>
      <w:r>
        <w:rPr>
          <w:rFonts w:ascii="Noto Sans Mono CJK KR" w:hAnsi="Noto Sans Mono CJK KR" w:eastAsia="Noto Sans Mono CJK KR" w:cs="Noto Sans Mono CJK KR"/>
          <w:b w:val="0"/>
          <w:color w:val="7A2E0E"/>
          <w:sz w:val="19"/>
        </w:rPr>
        <w:t>config_version</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config_sha256</w:t>
      </w:r>
      <w:r>
        <w:rPr>
          <w:rFonts w:ascii="Noto Sans CJK KR" w:hAnsi="Noto Sans CJK KR" w:eastAsia="Noto Sans CJK KR" w:cs="Noto Sans CJK KR"/>
          <w:b w:val="0"/>
        </w:rPr>
        <w:t xml:space="preserve"> 을 넘기며 각 소비자가 기록한다. 비전 컨테이너는 읽기 전용 마운트 파일을 직접 읽어 sha256 을 계산한다. BRD v1.7 TR-SYS-06 의 "모든 노드 기본 경로 </w:t>
      </w:r>
      <w:r>
        <w:rPr>
          <w:rFonts w:ascii="Noto Sans Mono CJK KR" w:hAnsi="Noto Sans Mono CJK KR" w:eastAsia="Noto Sans Mono CJK KR" w:cs="Noto Sans Mono CJK KR"/>
          <w:b w:val="0"/>
          <w:color w:val="7A2E0E"/>
          <w:sz w:val="19"/>
        </w:rPr>
        <w:t>~/voss_ws/config</w:t>
      </w:r>
      <w:r>
        <w:rPr>
          <w:rFonts w:ascii="Noto Sans CJK KR" w:hAnsi="Noto Sans CJK KR" w:eastAsia="Noto Sans CJK KR" w:cs="Noto Sans CJK KR"/>
          <w:b w:val="0"/>
        </w:rPr>
        <w:t>"는 voss_host·robot_gateway·belt_servo 만 되어 있다(SYS-FR-033). 시연 설정 sha(</w:t>
      </w:r>
      <w:r>
        <w:rPr>
          <w:rFonts w:ascii="Noto Sans Mono CJK KR" w:hAnsi="Noto Sans Mono CJK KR" w:eastAsia="Noto Sans Mono CJK KR" w:cs="Noto Sans Mono CJK KR"/>
          <w:b w:val="0"/>
          <w:color w:val="7A2E0E"/>
          <w:sz w:val="19"/>
        </w:rPr>
        <w:t>844f45cfc0a2</w:t>
      </w:r>
      <w:r>
        <w:rPr>
          <w:rFonts w:ascii="Noto Sans CJK KR" w:hAnsi="Noto Sans CJK KR" w:eastAsia="Noto Sans CJK KR" w:cs="Noto Sans CJK KR"/>
          <w:b w:val="0"/>
        </w:rPr>
        <w:t>)와 레포 sha(</w:t>
      </w:r>
      <w:r>
        <w:rPr>
          <w:rFonts w:ascii="Noto Sans Mono CJK KR" w:hAnsi="Noto Sans Mono CJK KR" w:eastAsia="Noto Sans Mono CJK KR" w:cs="Noto Sans Mono CJK KR"/>
          <w:b w:val="0"/>
          <w:color w:val="7A2E0E"/>
          <w:sz w:val="19"/>
        </w:rPr>
        <w:t>5e6989ffee80</w:t>
      </w:r>
      <w:r>
        <w:rPr>
          <w:rFonts w:ascii="Noto Sans CJK KR" w:hAnsi="Noto Sans CJK KR" w:eastAsia="Noto Sans CJK KR" w:cs="Noto Sans CJK KR"/>
          <w:b w:val="0"/>
        </w:rPr>
        <w:t>)의 값 차이는 확인하지 못했다.</w:t>
      </w:r>
    </w:p>
    <w:p>
      <w:r>
        <w:rPr>
          <w:rFonts w:ascii="Noto Sans CJK KR" w:hAnsi="Noto Sans CJK KR" w:eastAsia="Noto Sans CJK KR" w:cs="Noto Sans CJK KR"/>
          <w:b w:val="0"/>
        </w:rPr>
        <w:t xml:space="preserve">주요 값(기준 시점): zones A·B·C 3×2×2층(C X 피치 50·오프셋 −30, </w:t>
      </w:r>
      <w:r>
        <w:rPr>
          <w:rFonts w:ascii="Noto Sans Mono CJK KR" w:hAnsi="Noto Sans Mono CJK KR" w:eastAsia="Noto Sans Mono CJK KR" w:cs="Noto Sans Mono CJK KR"/>
          <w:b w:val="0"/>
          <w:color w:val="7A2E0E"/>
          <w:sz w:val="19"/>
        </w:rPr>
        <w:t>in_tray_tcp_z_mm</w:t>
      </w:r>
      <w:r>
        <w:rPr>
          <w:rFonts w:ascii="Noto Sans CJK KR" w:hAnsi="Noto Sans CJK KR" w:eastAsia="Noto Sans CJK KR" w:cs="Noto Sans CJK KR"/>
          <w:b w:val="0"/>
        </w:rPr>
        <w:t xml:space="preserve"> 40), recheck·hold 2×1, </w:t>
      </w:r>
      <w:r>
        <w:rPr>
          <w:rFonts w:ascii="Noto Sans Mono CJK KR" w:hAnsi="Noto Sans Mono CJK KR" w:eastAsia="Noto Sans Mono CJK KR" w:cs="Noto Sans Mono CJK KR"/>
          <w:b w:val="0"/>
          <w:color w:val="7A2E0E"/>
          <w:sz w:val="19"/>
        </w:rPr>
        <w:t>recheck.view_pose</w:t>
      </w:r>
      <w:r>
        <w:rPr>
          <w:rFonts w:ascii="Noto Sans CJK KR" w:hAnsi="Noto Sans CJK KR" w:eastAsia="Noto Sans CJK KR" w:cs="Noto Sans CJK KR"/>
          <w:b w:val="0"/>
        </w:rPr>
        <w:t xml:space="preserve">, </w:t>
      </w:r>
      <w:r>
        <w:rPr>
          <w:rFonts w:ascii="Noto Sans Mono CJK KR" w:hAnsi="Noto Sans Mono CJK KR" w:eastAsia="Noto Sans Mono CJK KR" w:cs="Noto Sans Mono CJK KR"/>
          <w:b w:val="0"/>
          <w:color w:val="7A2E0E"/>
          <w:sz w:val="19"/>
        </w:rPr>
        <w:t>zones.pallet</w:t>
      </w:r>
      <w:r>
        <w:rPr>
          <w:rFonts w:ascii="Noto Sans CJK KR" w:hAnsi="Noto Sans CJK KR" w:eastAsia="Noto Sans CJK KR" w:cs="Noto Sans CJK KR"/>
          <w:b w:val="0"/>
        </w:rPr>
        <w:t xml:space="preserve"> 4×2×2(X 50·Y 60·층 27, </w:t>
      </w:r>
      <w:r>
        <w:rPr>
          <w:rFonts w:ascii="Noto Sans Mono CJK KR" w:hAnsi="Noto Sans Mono CJK KR" w:eastAsia="Noto Sans Mono CJK KR" w:cs="Noto Sans Mono CJK KR"/>
          <w:b w:val="0"/>
          <w:color w:val="7A2E0E"/>
          <w:sz w:val="19"/>
        </w:rPr>
        <w:t>grid.order</w:t>
      </w:r>
      <w:r>
        <w:rPr>
          <w:rFonts w:ascii="Noto Sans CJK KR" w:hAnsi="Noto Sans CJK KR" w:eastAsia="Noto Sans CJK KR" w:cs="Noto Sans CJK KR"/>
          <w:b w:val="0"/>
        </w:rPr>
        <w:t xml:space="preserve"> 없음), </w:t>
      </w:r>
      <w:r>
        <w:rPr>
          <w:rFonts w:ascii="Noto Sans Mono CJK KR" w:hAnsi="Noto Sans Mono CJK KR" w:eastAsia="Noto Sans Mono CJK KR" w:cs="Noto Sans Mono CJK KR"/>
          <w:b w:val="0"/>
          <w:color w:val="7A2E0E"/>
          <w:sz w:val="19"/>
        </w:rPr>
        <w:t>belt.speed_cmps</w:t>
      </w:r>
      <w:r>
        <w:rPr>
          <w:rFonts w:ascii="Noto Sans CJK KR" w:hAnsi="Noto Sans CJK KR" w:eastAsia="Noto Sans CJK KR" w:cs="Noto Sans CJK KR"/>
          <w:b w:val="0"/>
        </w:rPr>
        <w:t xml:space="preserve"> 4.56(실측 46.92 mm/s 보다 낮춘 오프셋 상쇄 FF — 벨트 h·핸드아이·TCP 를 바꾸면 다시 맞춘다), </w:t>
      </w:r>
      <w:r>
        <w:rPr>
          <w:rFonts w:ascii="Noto Sans Mono CJK KR" w:hAnsi="Noto Sans Mono CJK KR" w:eastAsia="Noto Sans Mono CJK KR" w:cs="Noto Sans Mono CJK KR"/>
          <w:b w:val="0"/>
          <w:color w:val="7A2E0E"/>
          <w:sz w:val="19"/>
        </w:rPr>
        <w:t>belt.direction_base</w:t>
      </w:r>
      <w:r>
        <w:rPr>
          <w:rFonts w:ascii="Noto Sans CJK KR" w:hAnsi="Noto Sans CJK KR" w:eastAsia="Noto Sans CJK KR" w:cs="Noto Sans CJK KR"/>
          <w:b w:val="0"/>
        </w:rPr>
        <w:t xml:space="preserve"> 단위벡터(‖v‖ 1±0.01 아니면 거부), </w:t>
      </w:r>
      <w:r>
        <w:rPr>
          <w:rFonts w:ascii="Noto Sans Mono CJK KR" w:hAnsi="Noto Sans Mono CJK KR" w:eastAsia="Noto Sans Mono CJK KR" w:cs="Noto Sans Mono CJK KR"/>
          <w:b w:val="0"/>
          <w:color w:val="7A2E0E"/>
          <w:sz w:val="19"/>
        </w:rPr>
        <w:t>gripper.pre_open_mm</w:t>
      </w:r>
      <w:r>
        <w:rPr>
          <w:rFonts w:ascii="Noto Sans CJK KR" w:hAnsi="Noto Sans CJK KR" w:eastAsia="Noto Sans CJK KR" w:cs="Noto Sans CJK KR"/>
          <w:b w:val="0"/>
        </w:rPr>
        <w:t xml:space="preserve"> 90·</w:t>
      </w:r>
      <w:r>
        <w:rPr>
          <w:rFonts w:ascii="Noto Sans Mono CJK KR" w:hAnsi="Noto Sans Mono CJK KR" w:eastAsia="Noto Sans Mono CJK KR" w:cs="Noto Sans Mono CJK KR"/>
          <w:b w:val="0"/>
          <w:color w:val="7A2E0E"/>
          <w:sz w:val="19"/>
        </w:rPr>
        <w:t>pick_open_mm</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place_open_mm</w:t>
      </w:r>
      <w:r>
        <w:rPr>
          <w:rFonts w:ascii="Noto Sans CJK KR" w:hAnsi="Noto Sans CJK KR" w:eastAsia="Noto Sans CJK KR" w:cs="Noto Sans CJK KR"/>
          <w:b w:val="0"/>
        </w:rPr>
        <w:t xml:space="preserve"> 50·닫힘 39·</w:t>
      </w:r>
      <w:r>
        <w:rPr>
          <w:rFonts w:ascii="Noto Sans Mono CJK KR" w:hAnsi="Noto Sans Mono CJK KR" w:eastAsia="Noto Sans Mono CJK KR" w:cs="Noto Sans Mono CJK KR"/>
          <w:b w:val="0"/>
          <w:color w:val="7A2E0E"/>
          <w:sz w:val="19"/>
        </w:rPr>
        <w:t>force_n</w:t>
      </w:r>
      <w:r>
        <w:rPr>
          <w:rFonts w:ascii="Noto Sans CJK KR" w:hAnsi="Noto Sans CJK KR" w:eastAsia="Noto Sans CJK KR" w:cs="Noto Sans CJK KR"/>
          <w:b w:val="0"/>
        </w:rPr>
        <w:t xml:space="preserve"> 14.0, </w:t>
      </w:r>
      <w:r>
        <w:rPr>
          <w:rFonts w:ascii="Noto Sans Mono CJK KR" w:hAnsi="Noto Sans Mono CJK KR" w:eastAsia="Noto Sans Mono CJK KR" w:cs="Noto Sans Mono CJK KR"/>
          <w:b w:val="0"/>
          <w:color w:val="7A2E0E"/>
          <w:sz w:val="19"/>
        </w:rPr>
        <w:t>ocr.confidence_min</w:t>
      </w:r>
      <w:r>
        <w:rPr>
          <w:rFonts w:ascii="Noto Sans CJK KR" w:hAnsi="Noto Sans CJK KR" w:eastAsia="Noto Sans CJK KR" w:cs="Noto Sans CJK KR"/>
          <w:b w:val="0"/>
        </w:rPr>
        <w:t xml:space="preserve"> 0.6. 재확인 흐름 </w:t>
      </w:r>
      <w:r>
        <w:rPr>
          <w:rFonts w:ascii="Noto Sans Mono CJK KR" w:hAnsi="Noto Sans Mono CJK KR" w:eastAsia="Noto Sans Mono CJK KR" w:cs="Noto Sans Mono CJK KR"/>
          <w:b w:val="0"/>
          <w:color w:val="7A2E0E"/>
          <w:sz w:val="19"/>
        </w:rPr>
        <w:t>defer_recheck: false</w:t>
      </w:r>
      <w:r>
        <w:rPr>
          <w:rFonts w:ascii="Noto Sans CJK KR" w:hAnsi="Noto Sans CJK KR" w:eastAsia="Noto Sans CJK KR" w:cs="Noto Sans CJK KR"/>
          <w:b w:val="0"/>
        </w:rPr>
        <w:t xml:space="preserve"> 는 sort_manager 노드 파라미터다. zones/observe 는 플랜지 mm/deg, tcp_offset 은 툴 좌표 mm 이며 소비자가 로드 때 SI 변환·유효성 검사를 한다.</w:t>
      </w:r>
    </w:p>
    <w:p>
      <w:r>
        <w:rPr>
          <w:rFonts w:ascii="Noto Sans CJK KR" w:hAnsi="Noto Sans CJK KR" w:eastAsia="Noto Sans CJK KR" w:cs="Noto Sans CJK KR"/>
          <w:b w:val="0"/>
        </w:rPr>
        <w:t>servo 전용 값(Kp·높이·오프셋·age·</w:t>
      </w:r>
      <w:r>
        <w:rPr>
          <w:rFonts w:ascii="Noto Sans Mono CJK KR" w:hAnsi="Noto Sans Mono CJK KR" w:eastAsia="Noto Sans Mono CJK KR" w:cs="Noto Sans Mono CJK KR"/>
          <w:b w:val="0"/>
          <w:color w:val="7A2E0E"/>
          <w:sz w:val="19"/>
        </w:rPr>
        <w:t>retry.max_attempts</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z.profile</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rotate.*</w:t>
      </w:r>
      <w:r>
        <w:rPr>
          <w:rFonts w:ascii="Noto Sans CJK KR" w:hAnsi="Noto Sans CJK KR" w:eastAsia="Noto Sans CJK KR" w:cs="Noto Sans CJK KR"/>
          <w:b w:val="0"/>
        </w:rPr>
        <w:t>)은 belt_servo YAML 로 관리하며 gateway 의 servo_cmd watchdog 과 별개다. null 은 미측정이며 필요한 값이 null 인 기능은 미준비다. 의미 있는 0 은 유효하다(</w:t>
      </w:r>
      <w:r>
        <w:rPr>
          <w:rFonts w:ascii="Noto Sans Mono CJK KR" w:hAnsi="Noto Sans Mono CJK KR" w:eastAsia="Noto Sans Mono CJK KR" w:cs="Noto Sans Mono CJK KR"/>
          <w:b w:val="0"/>
          <w:color w:val="7A2E0E"/>
          <w:sz w:val="19"/>
        </w:rPr>
        <w:t>latency_offset_ms=0</w:t>
      </w:r>
      <w:r>
        <w:rPr>
          <w:rFonts w:ascii="Noto Sans CJK KR" w:hAnsi="Noto Sans CJK KR" w:eastAsia="Noto Sans CJK KR" w:cs="Noto Sans CJK KR"/>
          <w:b w:val="0"/>
        </w:rPr>
        <w:t xml:space="preserve"> 은 보정 없음). 단위 규칙은 conventions.md·voss_config.md 와 같다(두산 서비스·pose 배열 mm·deg, 표준 geometry_msgs SI, 변환은 robot_gateway). 런타임 zone_map 변경(UpdateZoneMap)은 미구현이다(SYS-OP-001).</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5.10 팔레타이징·기동 계약 (S2)</w:t>
      </w:r>
    </w:p>
    <w:p>
      <w:r>
        <w:rPr>
          <w:rFonts w:ascii="Noto Sans CJK KR" w:hAnsi="Noto Sans CJK KR" w:eastAsia="Noto Sans CJK KR" w:cs="Noto Sans CJK KR"/>
          <w:b/>
        </w:rPr>
        <w:t>칸 번호(D2):</w:t>
      </w:r>
      <w:r>
        <w:rPr>
          <w:rFonts w:ascii="Noto Sans CJK KR" w:hAnsi="Noto Sans CJK KR" w:eastAsia="Noto Sans CJK KR" w:cs="Noto Sans CJK KR"/>
          <w:b w:val="0"/>
        </w:rPr>
        <w:t xml:space="preserve"> 기록·HMI 는 적재 순서 </w:t>
      </w:r>
      <w:r>
        <w:rPr>
          <w:rFonts w:ascii="Noto Sans Mono CJK KR" w:hAnsi="Noto Sans Mono CJK KR" w:eastAsia="Noto Sans Mono CJK KR" w:cs="Noto Sans Mono CJK KR"/>
          <w:b w:val="0"/>
          <w:color w:val="7A2E0E"/>
          <w:sz w:val="19"/>
        </w:rPr>
        <w:t>pallet_slot</w:t>
      </w:r>
      <w:r>
        <w:rPr>
          <w:rFonts w:ascii="Noto Sans CJK KR" w:hAnsi="Noto Sans CJK KR" w:eastAsia="Noto Sans CJK KR" w:cs="Noto Sans CJK KR"/>
          <w:b w:val="0"/>
        </w:rPr>
        <w:t xml:space="preserve"> = (열−1)×4 + (층−1)×2 + (줄−1), 0~15(PalletState·PalletResult·pallet_log·HMI "적재 n"). MoveToZone(PALLET) 요청만 격자 칸 </w:t>
      </w:r>
      <w:r>
        <w:rPr>
          <w:rFonts w:ascii="Noto Sans Mono CJK KR" w:hAnsi="Noto Sans Mono CJK KR" w:eastAsia="Noto Sans Mono CJK KR" w:cs="Noto Sans Mono CJK KR"/>
          <w:b w:val="0"/>
          <w:color w:val="7A2E0E"/>
          <w:sz w:val="19"/>
        </w:rPr>
        <w:t>cell</w:t>
      </w:r>
      <w:r>
        <w:rPr>
          <w:rFonts w:ascii="Noto Sans CJK KR" w:hAnsi="Noto Sans CJK KR" w:eastAsia="Noto Sans CJK KR" w:cs="Noto Sans CJK KR"/>
          <w:b w:val="0"/>
        </w:rPr>
        <w:t xml:space="preserve"> = (층−1)×8 + (줄−1)×4 + (열−1)(1줄 = +Y, HMI "격자 c"). 변환은 sort_manager 내부 상수(</w:t>
      </w:r>
      <w:r>
        <w:rPr>
          <w:rFonts w:ascii="Noto Sans Mono CJK KR" w:hAnsi="Noto Sans Mono CJK KR" w:eastAsia="Noto Sans Mono CJK KR" w:cs="Noto Sans Mono CJK KR"/>
          <w:b w:val="0"/>
          <w:color w:val="7A2E0E"/>
          <w:sz w:val="19"/>
        </w:rPr>
        <w:t>pallet_plan.slot_order</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grid_cell()</w:t>
      </w:r>
      <w:r>
        <w:rPr>
          <w:rFonts w:ascii="Noto Sans CJK KR" w:hAnsi="Noto Sans CJK KR" w:eastAsia="Noto Sans CJK KR" w:cs="Noto Sans CJK KR"/>
          <w:b w:val="0"/>
        </w:rPr>
        <w:t xml:space="preserve">)이며 설정 </w:t>
      </w:r>
      <w:r>
        <w:rPr>
          <w:rFonts w:ascii="Noto Sans Mono CJK KR" w:hAnsi="Noto Sans Mono CJK KR" w:eastAsia="Noto Sans Mono CJK KR" w:cs="Noto Sans Mono CJK KR"/>
          <w:b w:val="0"/>
          <w:color w:val="7A2E0E"/>
          <w:sz w:val="19"/>
        </w:rPr>
        <w:t>grid.order</w:t>
      </w:r>
      <w:r>
        <w:rPr>
          <w:rFonts w:ascii="Noto Sans CJK KR" w:hAnsi="Noto Sans CJK KR" w:eastAsia="Noto Sans CJK KR" w:cs="Noto Sans CJK KR"/>
          <w:b w:val="0"/>
        </w:rPr>
        <w:t xml:space="preserve"> 는 쓰지 않는다. 열 안 순서는 1층 1줄 → 1층 2줄 → 2층 1줄 → 2층 2줄(D6).</w:t>
      </w:r>
    </w:p>
    <w:p>
      <w:r>
        <w:rPr>
          <w:rFonts w:ascii="Noto Sans CJK KR" w:hAnsi="Noto Sans CJK KR" w:eastAsia="Noto Sans CJK KR" w:cs="Noto Sans CJK KR"/>
          <w:b/>
        </w:rPr>
        <w:t>PalletState</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/voss/pallet/state</w:t>
      </w:r>
      <w:r>
        <w:rPr>
          <w:rFonts w:ascii="Noto Sans CJK KR" w:hAnsi="Noto Sans CJK KR" w:eastAsia="Noto Sans CJK KR" w:cs="Noto Sans CJK KR"/>
          <w:b w:val="0"/>
        </w:rPr>
        <w:t xml:space="preserve">, transient_local, MQTT </w:t>
      </w:r>
      <w:r>
        <w:rPr>
          <w:rFonts w:ascii="Noto Sans Mono CJK KR" w:hAnsi="Noto Sans Mono CJK KR" w:eastAsia="Noto Sans Mono CJK KR" w:cs="Noto Sans Mono CJK KR"/>
          <w:b w:val="0"/>
          <w:color w:val="7A2E0E"/>
          <w:sz w:val="19"/>
        </w:rPr>
        <w:t>voss/pallet/state</w:t>
      </w:r>
      <w:r>
        <w:rPr>
          <w:rFonts w:ascii="Noto Sans CJK KR" w:hAnsi="Noto Sans CJK KR" w:eastAsia="Noto Sans CJK KR" w:cs="Noto Sans CJK KR"/>
          <w:b w:val="0"/>
        </w:rPr>
        <w:t xml:space="preserve"> retained): run_id, state, route[], dongs[], load[], overflow[], excluded[], overflow_warning, total, done, failed, box_id, slot_state[16], slot_box_id[16], slot_dong[16]. 계획 직후(첫 PICK 전) 한 번, 박스마다 갱신한다.</w:t>
      </w:r>
    </w:p>
    <w:p>
      <w:r>
        <w:rPr>
          <w:rFonts w:ascii="Noto Sans CJK KR" w:hAnsi="Noto Sans CJK KR" w:eastAsia="Noto Sans CJK KR" w:cs="Noto Sans CJK KR"/>
          <w:b/>
        </w:rPr>
        <w:t>PalletResult</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/voss/pallet/result</w:t>
      </w:r>
      <w:r>
        <w:rPr>
          <w:rFonts w:ascii="Noto Sans CJK KR" w:hAnsi="Noto Sans CJK KR" w:eastAsia="Noto Sans CJK KR" w:cs="Noto Sans CJK KR"/>
          <w:b w:val="0"/>
        </w:rPr>
        <w:t xml:space="preserve"> → sort_logger → pallet_log): run_id, session_id, box_id, dong, route_index, zone, slot(원래 구역 칸), pallet_slot, pallet_col, pallet_lane, pallet_layer, outcome(DONE/FAILED/OVERFLOW/EXCLUDED), reason, attempts, stamp. 싣지 않은 박스도 사유와 함께 한 행을 남긴다. 1층 FAILED 위 박스를 당겨 놓으면 PalletResult·PalletState 는 실제 놓은 칸을 쓴다.</w:t>
      </w:r>
    </w:p>
    <w:p>
      <w:r>
        <w:rPr>
          <w:rFonts w:ascii="Noto Sans CJK KR" w:hAnsi="Noto Sans CJK KR" w:eastAsia="Noto Sans CJK KR" w:cs="Noto Sans CJK KR"/>
          <w:b/>
        </w:rPr>
        <w:t>ListPlacements</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/voss/log/list_placements</w:t>
      </w:r>
      <w:r>
        <w:rPr>
          <w:rFonts w:ascii="Noto Sans CJK KR" w:hAnsi="Noto Sans CJK KR" w:eastAsia="Noto Sans CJK KR" w:cs="Noto Sans CJK KR"/>
          <w:b w:val="0"/>
        </w:rPr>
        <w:t>, sort_logger 제공): session_id → ok, message(DB_ERROR/SPOOL_PENDING/INVALID), placements[](Placement: box_id, dong, zone, slot, stamp, palletized). 실패면 팔레타이징을 시작하지 않는다.</w:t>
      </w:r>
    </w:p>
    <w:p>
      <w:r>
        <w:rPr>
          <w:rFonts w:ascii="Noto Sans CJK KR" w:hAnsi="Noto Sans CJK KR" w:eastAsia="Noto Sans CJK KR" w:cs="Noto Sans CJK KR"/>
          <w:b/>
        </w:rPr>
        <w:t>기동(IC-LAUNCH-01):</w:t>
      </w:r>
      <w:r>
        <w:rPr>
          <w:rFonts w:ascii="Noto Sans CJK KR" w:hAnsi="Noto Sans CJK KR" w:eastAsia="Noto Sans CJK KR" w:cs="Noto Sans CJK KR"/>
          <w:b w:val="0"/>
        </w:rPr>
        <w:t xml:space="preserve"> 계약 문서가 없다. BRD v1.7 10.6 의 단계·준비 확인 표와 수동 기동 프로필 </w:t>
      </w:r>
      <w:r>
        <w:rPr>
          <w:rFonts w:ascii="Noto Sans Mono CJK KR" w:hAnsi="Noto Sans Mono CJK KR" w:eastAsia="Noto Sans Mono CJK KR" w:cs="Noto Sans Mono CJK KR"/>
          <w:b w:val="0"/>
          <w:color w:val="7A2E0E"/>
          <w:sz w:val="19"/>
        </w:rPr>
        <w:t>scripts/voss_up.sh</w:t>
      </w:r>
      <w:r>
        <w:rPr>
          <w:rFonts w:ascii="Noto Sans CJK KR" w:hAnsi="Noto Sans CJK KR" w:eastAsia="Noto Sans CJK KR" w:cs="Noto Sans CJK KR"/>
          <w:b w:val="0"/>
        </w:rPr>
        <w:t>(g0-runbook)를 출발점으로 정의할 대상이다(TBD-030).</w:t>
      </w:r>
    </w:p>
    <w:p>
      <w:pPr>
        <w:pStyle w:val="Heading1"/>
      </w:pPr>
      <w:r>
        <w:rPr>
          <w:rFonts w:ascii="Noto Sans CJK KR" w:hAnsi="Noto Sans CJK KR" w:eastAsia="Noto Sans CJK KR" w:cs="Noto Sans CJK KR"/>
          <w:b/>
          <w:color w:val="1F3864"/>
          <w:sz w:val="28"/>
        </w:rPr>
      </w:r>
      <w:r>
        <w:rPr>
          <w:rFonts w:ascii="Noto Sans CJK KR" w:hAnsi="Noto Sans CJK KR" w:eastAsia="Noto Sans CJK KR" w:cs="Noto Sans CJK KR"/>
          <w:b/>
          <w:color w:val="1F3864"/>
          <w:sz w:val="28"/>
        </w:rPr>
        <w:t>6. 비기능 요구사항</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6.1 성능·품질 요구사항</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SYS-PF-001 — B / 박병후</w:t>
      </w:r>
    </w:p>
    <w:p>
      <w:r>
        <w:rPr>
          <w:rFonts w:ascii="Noto Sans CJK KR" w:hAnsi="Noto Sans CJK KR" w:eastAsia="Noto Sans CJK KR" w:cs="Noto Sans CJK KR"/>
          <w:b w:val="0"/>
        </w:rPr>
        <w:t>시스템은 재시도 포함 이동 중 픽업 성공률 70% 이상을 달성해야 한다.</w:t>
      </w:r>
    </w:p>
    <w:p>
      <w:pPr>
        <w:pStyle w:val="ListBullet"/>
      </w:pPr>
      <w:r>
        <w:rPr>
          <w:rFonts w:ascii="Noto Sans CJK KR" w:hAnsi="Noto Sans CJK KR" w:eastAsia="Noto Sans CJK KR" w:cs="Noto Sans CJK KR"/>
          <w:b w:val="0"/>
        </w:rPr>
        <w:t>출처: NFR-01</w:t>
      </w:r>
    </w:p>
    <w:p>
      <w:pPr>
        <w:pStyle w:val="ListBullet"/>
      </w:pPr>
      <w:r>
        <w:rPr>
          <w:rFonts w:ascii="Noto Sans CJK KR" w:hAnsi="Noto Sans CJK KR" w:eastAsia="Noto Sans CJK KR" w:cs="Noto Sans CJK KR"/>
          <w:b w:val="0"/>
        </w:rPr>
        <w:t>검증 VT-045: 20 회 중 14 회 이상. 최초 시도와 재시도를 구분해 기록하고 분모를 고정.</w:t>
      </w:r>
    </w:p>
    <w:p>
      <w:pPr>
        <w:pStyle w:val="ListBullet"/>
      </w:pPr>
      <w:r>
        <w:rPr>
          <w:rFonts w:ascii="Noto Sans CJK KR" w:hAnsi="Noto Sans CJK KR" w:eastAsia="Noto Sans CJK KR" w:cs="Noto Sans CJK KR"/>
          <w:b w:val="0"/>
        </w:rPr>
        <w:t>후속 추적: TBD-021, TBD-022</w:t>
      </w:r>
    </w:p>
    <w:p>
      <w:pPr>
        <w:pStyle w:val="ListBullet"/>
      </w:pPr>
      <w:r>
        <w:rPr>
          <w:rFonts w:ascii="Noto Sans CJK KR" w:hAnsi="Noto Sans CJK KR" w:eastAsia="Noto Sans CJK KR" w:cs="Noto Sans CJK KR"/>
          <w:b w:val="0"/>
        </w:rPr>
        <w:t>v0.3 합의 반영: 20사례의 분모를 고정하고 실패/timeout/재시도 원본을 보존한다. 게이트 미달만으로 자동 전환하지 않는다. 1박스 G0와 서로 다른 물리 박스 10개의 적재 시험은 별도다.</w:t>
      </w:r>
    </w:p>
    <w:p>
      <w:pPr>
        <w:pStyle w:val="ListBullet"/>
      </w:pPr>
      <w:r>
        <w:rPr>
          <w:rFonts w:ascii="Noto Sans CJK KR" w:hAnsi="Noto Sans CJK KR" w:eastAsia="Noto Sans CJK KR" w:cs="Noto Sans CJK KR"/>
          <w:b w:val="0"/>
        </w:rPr>
        <w:t>합의 근거: MC-008, MC-031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G1 20사례 중 20 성공(최초 시도 20, 무효 6 — 17:01 회차를 넣어도 19/20) [레포: ADR-0002 판정, measurements-1010 G1, g1-gate.md]. 그 밖 게이트 아닌 실기: 10/13 S4 36/36, 10/15 J6 14/14, T19 고친 판 5/5 [레포: measurements-1013 §1, S2T18-result §1; 보고: measurements-1015 §6]. BRD v1.7 측정 방법 "리허설 20회"의 집계는 없다(10/14 리허설 기록 없음)</w:t>
      </w:r>
    </w:p>
    <w:p>
      <w:pPr>
        <w:pStyle w:val="ListBullet"/>
      </w:pPr>
      <w:r>
        <w:rPr>
          <w:rFonts w:ascii="Noto Sans CJK KR" w:hAnsi="Noto Sans CJK KR" w:eastAsia="Noto Sans CJK KR" w:cs="Noto Sans CJK KR"/>
          <w:b w:val="0"/>
        </w:rPr>
        <w:t>v2.0 변경: 유지 — 실측값 보고 담당은 정의석으로 옮겼다(pending #25)</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SYS-PF-002 — B / 남현지</w:t>
      </w:r>
    </w:p>
    <w:p>
      <w:r>
        <w:rPr>
          <w:rFonts w:ascii="Noto Sans CJK KR" w:hAnsi="Noto Sans CJK KR" w:eastAsia="Noto Sans CJK KR" w:cs="Noto Sans CJK KR"/>
          <w:b w:val="0"/>
        </w:rPr>
        <w:t>시스템은 분류코드 OCR 정확도 90% 이상, 흐린 송장 제외 시 95% 이상을 달성해야 한다.</w:t>
      </w:r>
    </w:p>
    <w:p>
      <w:pPr>
        <w:pStyle w:val="ListBullet"/>
      </w:pPr>
      <w:r>
        <w:rPr>
          <w:rFonts w:ascii="Noto Sans CJK KR" w:hAnsi="Noto Sans CJK KR" w:eastAsia="Noto Sans CJK KR" w:cs="Noto Sans CJK KR"/>
          <w:b w:val="0"/>
        </w:rPr>
        <w:t>출처: NFR-02</w:t>
      </w:r>
    </w:p>
    <w:p>
      <w:pPr>
        <w:pStyle w:val="ListBullet"/>
      </w:pPr>
      <w:r>
        <w:rPr>
          <w:rFonts w:ascii="Noto Sans CJK KR" w:hAnsi="Noto Sans CJK KR" w:eastAsia="Noto Sans CJK KR" w:cs="Noto Sans CJK KR"/>
          <w:b w:val="0"/>
        </w:rPr>
        <w:t>검증 VT-046: 하위 조건: (1) 전체 시험 집합 ≥90%, (2) 흐린 송장 제외 집합 ≥95%. 모집단별 분모·성공수·판정을 별도 기록하고 두 조건 모두 만족할 때 전체 통과.</w:t>
      </w:r>
    </w:p>
    <w:p>
      <w:pPr>
        <w:pStyle w:val="ListBullet"/>
      </w:pPr>
      <w:r>
        <w:rPr>
          <w:rFonts w:ascii="Noto Sans CJK KR" w:hAnsi="Noto Sans CJK KR" w:eastAsia="Noto Sans CJK KR" w:cs="Noto Sans CJK KR"/>
          <w:b w:val="0"/>
        </w:rPr>
        <w:t>후속 추적: TBD-022</w:t>
      </w:r>
    </w:p>
    <w:p>
      <w:pPr>
        <w:pStyle w:val="ListBullet"/>
      </w:pPr>
      <w:r>
        <w:rPr>
          <w:rFonts w:ascii="Noto Sans CJK KR" w:hAnsi="Noto Sans CJK KR" w:eastAsia="Noto Sans CJK KR" w:cs="Noto Sans CJK KR"/>
          <w:b w:val="0"/>
        </w:rPr>
        <w:t>v0.3 합의 반영: 정지 50장(흐린 5장 포함)/추종 50장을 구분하고 전체 90%·흐린 송장 제외 95%를 각각 판정한다. 열린 PR #75의 CPU 정지 평가 보고는 통합 GPU 지연·이동 OCR의 전체 수락이 아니다.</w:t>
      </w:r>
    </w:p>
    <w:p>
      <w:pPr>
        <w:pStyle w:val="ListBullet"/>
      </w:pPr>
      <w:r>
        <w:rPr>
          <w:rFonts w:ascii="Noto Sans CJK KR" w:hAnsi="Noto Sans CJK KR" w:eastAsia="Noto Sans CJK KR" w:cs="Noto Sans CJK KR"/>
          <w:b w:val="0"/>
        </w:rPr>
        <w:t>합의 근거: MC-007, MC-031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정지 50장 50/50 = 100 %(흐린 제외 45/45) [레포: ADR-0008 결과]. 추종: 실기 31장(10/15 21장 + 고친 판 10장) + 10/10 G1 녹화 크롭 오프라인 105장 모두 정답 [보고: measurements-1015 §6] — 추종 50장 실기 분모에 못 미치고 VT-046 공식 판정표가 없다</w:t>
      </w:r>
    </w:p>
    <w:p>
      <w:pPr>
        <w:pStyle w:val="ListBullet"/>
      </w:pPr>
      <w:r>
        <w:rPr>
          <w:rFonts w:ascii="Noto Sans CJK KR" w:hAnsi="Noto Sans CJK KR" w:eastAsia="Noto Sans CJK KR" w:cs="Noto Sans CJK KR"/>
          <w:b w:val="0"/>
        </w:rPr>
        <w:t>v2.0 변경: 유지 — 2단계 판독 규칙 변경은 SYS-FR-023</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SYS-PF-003 — B / 정의석</w:t>
      </w:r>
    </w:p>
    <w:p>
      <w:r>
        <w:rPr>
          <w:rFonts w:ascii="Noto Sans CJK KR" w:hAnsi="Noto Sans CJK KR" w:eastAsia="Noto Sans CJK KR" w:cs="Noto Sans CJK KR"/>
          <w:b w:val="0"/>
        </w:rPr>
        <w:t>시스템은 필수 지시 유형의 해석 정확도 95% 이상을 달성해야 한다.</w:t>
      </w:r>
    </w:p>
    <w:p>
      <w:pPr>
        <w:pStyle w:val="ListBullet"/>
      </w:pPr>
      <w:r>
        <w:rPr>
          <w:rFonts w:ascii="Noto Sans CJK KR" w:hAnsi="Noto Sans CJK KR" w:eastAsia="Noto Sans CJK KR" w:cs="Noto Sans CJK KR"/>
          <w:b w:val="0"/>
        </w:rPr>
        <w:t>출처: NFR-03</w:t>
      </w:r>
    </w:p>
    <w:p>
      <w:pPr>
        <w:pStyle w:val="ListBullet"/>
      </w:pPr>
      <w:r>
        <w:rPr>
          <w:rFonts w:ascii="Noto Sans CJK KR" w:hAnsi="Noto Sans CJK KR" w:eastAsia="Noto Sans CJK KR" w:cs="Noto Sans CJK KR"/>
          <w:b w:val="0"/>
        </w:rPr>
        <w:t>검증 VT-047: 운전·분류·이력·예외 4 종×5 문장 중 19 개 이상.</w:t>
      </w:r>
    </w:p>
    <w:p>
      <w:pPr>
        <w:pStyle w:val="ListBullet"/>
      </w:pPr>
      <w:r>
        <w:rPr>
          <w:rFonts w:ascii="Noto Sans CJK KR" w:hAnsi="Noto Sans CJK KR" w:eastAsia="Noto Sans CJK KR" w:cs="Noto Sans CJK KR"/>
          <w:b w:val="0"/>
        </w:rPr>
        <w:t>후속 추적: TBD-009, TBD-022</w:t>
      </w:r>
    </w:p>
    <w:p>
      <w:pPr>
        <w:pStyle w:val="ListBullet"/>
      </w:pPr>
      <w:r>
        <w:rPr>
          <w:rFonts w:ascii="Noto Sans CJK KR" w:hAnsi="Noto Sans CJK KR" w:eastAsia="Noto Sans CJK KR" w:cs="Noto Sans CJK KR"/>
          <w:b w:val="0"/>
        </w:rPr>
        <w:t>v0.3 합의 반영: 전체 20건 중 19건 이상이며 API 오류/timeout도 전체 분모에 남긴다. API 정상 응답에 한정한 조건부 정확도는 별도다. 허용 외 입력 거부 100%도 함께 판정한다(#54). "API 오류 2건 이상이면 그 회차 무효" 규칙은 폐기됐다(정의석 10/07 확인): API 오류·timeout도 전체 20건 분모에 실패로 넣고, 외부 장애로 재시험하면 두 회차를 모두 보고하고 사유·증거를 남긴다. 실패/무효/재시험 원본을 보존한다.</w:t>
      </w:r>
    </w:p>
    <w:p>
      <w:pPr>
        <w:pStyle w:val="ListBullet"/>
      </w:pPr>
      <w:r>
        <w:rPr>
          <w:rFonts w:ascii="Noto Sans CJK KR" w:hAnsi="Noto Sans CJK KR" w:eastAsia="Noto Sans CJK KR" w:cs="Noto Sans CJK KR"/>
          <w:b w:val="0"/>
        </w:rPr>
        <w:t>합의 근거: MC-031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실제 API intent 20문장 20/20(10/08) [레포: pending #18, old#124]. 허용 외 입력 거부 100 % 시험 기록은 못 찾았다. palletize 8건(받기 5·거부 3)은 별도 세트(intent_json.md)이며 오프라인 시험만 있다</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SYS-PF-004 — B / 박병후</w:t>
      </w:r>
    </w:p>
    <w:p>
      <w:r>
        <w:rPr>
          <w:rFonts w:ascii="Noto Sans CJK KR" w:hAnsi="Noto Sans CJK KR" w:eastAsia="Noto Sans CJK KR" w:cs="Noto Sans CJK KR"/>
          <w:b w:val="0"/>
        </w:rPr>
        <w:t>시스템은 정상 자동 처리에서 박스 감지부터 적재 완료까지 사이클 시간 30 초 이하를 달성해야 한다.</w:t>
      </w:r>
    </w:p>
    <w:p>
      <w:pPr>
        <w:pStyle w:val="ListBullet"/>
      </w:pPr>
      <w:r>
        <w:rPr>
          <w:rFonts w:ascii="Noto Sans CJK KR" w:hAnsi="Noto Sans CJK KR" w:eastAsia="Noto Sans CJK KR" w:cs="Noto Sans CJK KR"/>
          <w:b w:val="0"/>
        </w:rPr>
        <w:t>출처: NFR-04; #53·#54 측정 회신(MC-030/031)</w:t>
      </w:r>
    </w:p>
    <w:p>
      <w:pPr>
        <w:pStyle w:val="ListBullet"/>
      </w:pPr>
      <w:r>
        <w:rPr>
          <w:rFonts w:ascii="Noto Sans CJK KR" w:hAnsi="Noto Sans CJK KR" w:eastAsia="Noto Sans CJK KR" w:cs="Noto Sans CJK KR"/>
          <w:b w:val="0"/>
        </w:rPr>
        <w:t>검증 VT-048: 정상 자동·예외 처리 세트를 분리. 예외 처리의 전체 시간과 작업자 대기는 별도 기록하며 30 초 목표를 그대로 적용하지 않음. 시작/종료 이벤트·재시도 분류는 TBD-025.</w:t>
      </w:r>
    </w:p>
    <w:p>
      <w:pPr>
        <w:pStyle w:val="ListBullet"/>
      </w:pPr>
      <w:r>
        <w:rPr>
          <w:rFonts w:ascii="Noto Sans CJK KR" w:hAnsi="Noto Sans CJK KR" w:eastAsia="Noto Sans CJK KR" w:cs="Noto Sans CJK KR"/>
          <w:b w:val="0"/>
        </w:rPr>
        <w:t>후속 추적: TBD-025, TBD-031</w:t>
      </w:r>
    </w:p>
    <w:p>
      <w:pPr>
        <w:pStyle w:val="ListBullet"/>
      </w:pPr>
      <w:r>
        <w:rPr>
          <w:rFonts w:ascii="Noto Sans CJK KR" w:hAnsi="Noto Sans CJK KR" w:eastAsia="Noto Sans CJK KR" w:cs="Noto Sans CJK KR"/>
          <w:b w:val="0"/>
        </w:rPr>
        <w:t>v0.3 합의 반영: 정상은 attempts=1·decided_by=OCR·outcome=PLACED다. 첫 유효 촬영→개방 완료 proxy를 실제 적재와 대조한다. 박스별 30초 이하와 평균/최대를 기록하며 재시도/재확인/작업자 개입·human_wait는 별도다.</w:t>
      </w:r>
    </w:p>
    <w:p>
      <w:pPr>
        <w:pStyle w:val="ListBullet"/>
      </w:pPr>
      <w:r>
        <w:rPr>
          <w:rFonts w:ascii="Noto Sans CJK KR" w:hAnsi="Noto Sans CJK KR" w:eastAsia="Noto Sans CJK KR" w:cs="Noto Sans CJK KR"/>
          <w:b w:val="0"/>
        </w:rPr>
        <w:t>합의 근거: MC-016, MC-024, MC-030, MC-031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 xml:space="preserve">검증 결과: 10/15 시연 정상 분류 최장 18.4 s(다음 18.2 s), 재확인 포함 최장 67.5 s(무응답 30 s 포함) [레포: measurements-1015 §1(bag)]. 측정 식 </w:t>
      </w:r>
      <w:r>
        <w:rPr>
          <w:rFonts w:ascii="Noto Sans Mono CJK KR" w:hAnsi="Noto Sans Mono CJK KR" w:eastAsia="Noto Sans Mono CJK KR" w:cs="Noto Sans Mono CJK KR"/>
          <w:b w:val="0"/>
          <w:color w:val="7A2E0E"/>
          <w:sz w:val="19"/>
        </w:rPr>
        <w:t>cycle_s = finished_at − started_at</w:t>
      </w:r>
      <w:r>
        <w:rPr>
          <w:rFonts w:ascii="Noto Sans CJK KR" w:hAnsi="Noto Sans CJK KR" w:eastAsia="Noto Sans CJK KR" w:cs="Noto Sans CJK KR"/>
          <w:b w:val="0"/>
        </w:rPr>
        <w:t xml:space="preserve"> 에서 finished_at = SortResult.stamp(적재는 placed_stamp), started_at = 첫 BoxTrack 촬영 시각이라 v1.0 정의(t_detect → t_placed)와 같은 구간이다("첫 </w:t>
      </w:r>
      <w:r>
        <w:rPr>
          <w:rFonts w:ascii="Noto Sans Mono CJK KR" w:hAnsi="Noto Sans Mono CJK KR" w:eastAsia="Noto Sans Mono CJK KR" w:cs="Noto Sans Mono CJK KR"/>
          <w:b w:val="0"/>
          <w:color w:val="7A2E0E"/>
          <w:sz w:val="19"/>
        </w:rPr>
        <w:t>/voss/vision/box</w:t>
      </w:r>
      <w:r>
        <w:rPr>
          <w:rFonts w:ascii="Noto Sans CJK KR" w:hAnsi="Noto Sans CJK KR" w:eastAsia="Noto Sans CJK KR" w:cs="Noto Sans CJK KR"/>
          <w:b w:val="0"/>
        </w:rPr>
        <w:t xml:space="preserve"> 기준으로 재도 같다"). 참고: TrackAndGrasp 한 건 11.4 s(10/10), J6 goal 8.0~8.9 s(10/15). 시연 영상이 없어 placed proxy 의 실물 대조를 못 했고 평균은 기록되지 않았다</w:t>
      </w:r>
    </w:p>
    <w:p>
      <w:pPr>
        <w:pStyle w:val="ListBullet"/>
      </w:pPr>
      <w:r>
        <w:rPr>
          <w:rFonts w:ascii="Noto Sans CJK KR" w:hAnsi="Noto Sans CJK KR" w:eastAsia="Noto Sans CJK KR" w:cs="Noto Sans CJK KR"/>
          <w:b w:val="0"/>
        </w:rPr>
        <w:t>v2.0 변경: 유지 — 새 추종·파지 사이클 목표는 pending #26 미정(TBD-031), 그 전까지 30 s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SYS-PF-005 — B / 정의석</w:t>
      </w:r>
    </w:p>
    <w:p>
      <w:r>
        <w:rPr>
          <w:rFonts w:ascii="Noto Sans CJK KR" w:hAnsi="Noto Sans CJK KR" w:eastAsia="Noto Sans CJK KR" w:cs="Noto Sans CJK KR"/>
          <w:b w:val="0"/>
        </w:rPr>
        <w:t>시스템은 발화 종료부터 TTS 응답 시작까지 3 초 이내의 응답 시간을 달성해야 한다.</w:t>
      </w:r>
    </w:p>
    <w:p>
      <w:pPr>
        <w:pStyle w:val="ListBullet"/>
      </w:pPr>
      <w:r>
        <w:rPr>
          <w:rFonts w:ascii="Noto Sans CJK KR" w:hAnsi="Noto Sans CJK KR" w:eastAsia="Noto Sans CJK KR" w:cs="Noto Sans CJK KR"/>
          <w:b w:val="0"/>
        </w:rPr>
        <w:t>출처: NFR-05</w:t>
      </w:r>
    </w:p>
    <w:p>
      <w:pPr>
        <w:pStyle w:val="ListBullet"/>
      </w:pPr>
      <w:r>
        <w:rPr>
          <w:rFonts w:ascii="Noto Sans CJK KR" w:hAnsi="Noto Sans CJK KR" w:eastAsia="Noto Sans CJK KR" w:cs="Noto Sans CJK KR"/>
          <w:b w:val="0"/>
        </w:rPr>
        <w:t>검증 VT-049: 음성 입력 종료·응답 시작 시각과 API 장애 사례를 분리 기록.</w:t>
      </w:r>
    </w:p>
    <w:p>
      <w:pPr>
        <w:pStyle w:val="ListBullet"/>
      </w:pPr>
      <w:r>
        <w:rPr>
          <w:rFonts w:ascii="Noto Sans CJK KR" w:hAnsi="Noto Sans CJK KR" w:eastAsia="Noto Sans CJK KR" w:cs="Noto Sans CJK KR"/>
          <w:b w:val="0"/>
        </w:rPr>
        <w:t>후속 추적: TBD-010, TBD-022</w:t>
      </w:r>
    </w:p>
    <w:p>
      <w:pPr>
        <w:pStyle w:val="ListBullet"/>
      </w:pPr>
      <w:r>
        <w:rPr>
          <w:rFonts w:ascii="Noto Sans CJK KR" w:hAnsi="Noto Sans CJK KR" w:eastAsia="Noto Sans CJK KR" w:cs="Noto Sans CJK KR"/>
          <w:b w:val="0"/>
        </w:rPr>
        <w:t>v0.3 합의 반영: 발화 종료→TTS 시작의 전체 구간을 측정한다. 각 회차 3초 상한·p95/최대·API 오류를 기록하고 speech_out 재생 로그를 연결한다.</w:t>
      </w:r>
    </w:p>
    <w:p>
      <w:pPr>
        <w:pStyle w:val="ListBullet"/>
      </w:pPr>
      <w:r>
        <w:rPr>
          <w:rFonts w:ascii="Noto Sans CJK KR" w:hAnsi="Noto Sans CJK KR" w:eastAsia="Noto Sans CJK KR" w:cs="Noto Sans CJK KR"/>
          <w:b w:val="0"/>
        </w:rPr>
        <w:t>합의 근거: MC-025, MC-028, MC-031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미측정</w:t>
      </w:r>
    </w:p>
    <w:p>
      <w:pPr>
        <w:pStyle w:val="ListBullet"/>
      </w:pPr>
      <w:r>
        <w:rPr>
          <w:rFonts w:ascii="Noto Sans CJK KR" w:hAnsi="Noto Sans CJK KR" w:eastAsia="Noto Sans CJK KR" w:cs="Noto Sans CJK KR"/>
          <w:b w:val="0"/>
        </w:rPr>
        <w:t>검증 결과: 측정 기록 없음. 예비로 ROS 수신 → 첫 PCM 전달 3회(1,860·1,096·1,265 ms)가 있으나 VT-049 합격 근거로 쓰지 않는다 [레포: ADR-0013 결과]</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SYS-PF-006 — B / 박병후</w:t>
      </w:r>
    </w:p>
    <w:p>
      <w:r>
        <w:rPr>
          <w:rFonts w:ascii="Noto Sans CJK KR" w:hAnsi="Noto Sans CJK KR" w:eastAsia="Noto Sans CJK KR" w:cs="Noto Sans CJK KR"/>
          <w:b w:val="0"/>
        </w:rPr>
        <w:t>시스템은 정상 추종 동작에서 30 Hz 서보 갱신을 유지해야 한다.</w:t>
      </w:r>
    </w:p>
    <w:p>
      <w:pPr>
        <w:pStyle w:val="ListBullet"/>
      </w:pPr>
      <w:r>
        <w:rPr>
          <w:rFonts w:ascii="Noto Sans CJK KR" w:hAnsi="Noto Sans CJK KR" w:eastAsia="Noto Sans CJK KR" w:cs="Noto Sans CJK KR"/>
          <w:b w:val="0"/>
        </w:rPr>
        <w:t>출처: NFR-06</w:t>
      </w:r>
    </w:p>
    <w:p>
      <w:pPr>
        <w:pStyle w:val="ListBullet"/>
      </w:pPr>
      <w:r>
        <w:rPr>
          <w:rFonts w:ascii="Noto Sans CJK KR" w:hAnsi="Noto Sans CJK KR" w:eastAsia="Noto Sans CJK KR" w:cs="Noto Sans CJK KR"/>
          <w:b w:val="0"/>
        </w:rPr>
        <w:t>검증 VT-050: 통합 부하 하의 루프 주기·지터·미달 횟수 측정. 평균/최소 판정 범위는 TBD-020.</w:t>
      </w:r>
    </w:p>
    <w:p>
      <w:pPr>
        <w:pStyle w:val="ListBullet"/>
      </w:pPr>
      <w:r>
        <w:rPr>
          <w:rFonts w:ascii="Noto Sans CJK KR" w:hAnsi="Noto Sans CJK KR" w:eastAsia="Noto Sans CJK KR" w:cs="Noto Sans CJK KR"/>
          <w:b w:val="0"/>
        </w:rPr>
        <w:t>후속 추적: TBD-020</w:t>
      </w:r>
    </w:p>
    <w:p>
      <w:pPr>
        <w:pStyle w:val="ListBullet"/>
      </w:pPr>
      <w:r>
        <w:rPr>
          <w:rFonts w:ascii="Noto Sans CJK KR" w:hAnsi="Noto Sans CJK KR" w:eastAsia="Noto Sans CJK KR" w:cs="Noto Sans CJK KR"/>
          <w:b w:val="0"/>
        </w:rPr>
        <w:t>v0.3 합의 반영: 30Hz 발행과 장비 적용을 구분해 주기/지터/누락/명시한 proxy를 보고한다. Whisper+vision 통합 부하에서 측정한다.</w:t>
      </w:r>
    </w:p>
    <w:p>
      <w:pPr>
        <w:pStyle w:val="ListBullet"/>
      </w:pPr>
      <w:r>
        <w:rPr>
          <w:rFonts w:ascii="Noto Sans CJK KR" w:hAnsi="Noto Sans CJK KR" w:eastAsia="Noto Sans CJK KR" w:cs="Noto Sans CJK KR"/>
          <w:b w:val="0"/>
        </w:rPr>
        <w:t>합의 근거: MC-011, MC-028, MC-031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10/12 belt_servo 틱 중앙값 33.3 ms·p99 34.2·최대 37.4 ms, 36.3 ms 초과 3틱/2102 [레포: measurements-1012 §2 A, FIELD-1012]. 10/15 2단계 OCR 켠 실기: 평균 33.3·최대 38.3 ms·초과 0.2 % [보고: measurements-1015 §6, 정식 집계 전]. Whisper+vision 통합 부하와 장비 적용 주기는 재지 않았다</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SYS-PF-007 — B / 박병후</w:t>
      </w:r>
    </w:p>
    <w:p>
      <w:r>
        <w:rPr>
          <w:rFonts w:ascii="Noto Sans CJK KR" w:hAnsi="Noto Sans CJK KR" w:eastAsia="Noto Sans CJK KR" w:cs="Noto Sans CJK KR"/>
          <w:b w:val="0"/>
        </w:rPr>
        <w:t>시스템은 카메라·추론·통신으로 구성된 관측 지연을 100 ms 이내로 유지해야 한다.</w:t>
      </w:r>
    </w:p>
    <w:p>
      <w:pPr>
        <w:pStyle w:val="ListBullet"/>
      </w:pPr>
      <w:r>
        <w:rPr>
          <w:rFonts w:ascii="Noto Sans CJK KR" w:hAnsi="Noto Sans CJK KR" w:eastAsia="Noto Sans CJK KR" w:cs="Noto Sans CJK KR"/>
          <w:b w:val="0"/>
        </w:rPr>
        <w:t>출처: TR-PICK-03; NFR-06</w:t>
      </w:r>
    </w:p>
    <w:p>
      <w:pPr>
        <w:pStyle w:val="ListBullet"/>
      </w:pPr>
      <w:r>
        <w:rPr>
          <w:rFonts w:ascii="Noto Sans CJK KR" w:hAnsi="Noto Sans CJK KR" w:eastAsia="Noto Sans CJK KR" w:cs="Noto Sans CJK KR"/>
          <w:b w:val="0"/>
        </w:rPr>
        <w:t>검증 VT-051: 촬영 시각에서 제어 입력 소비까지 시각차 측정. 경계·집계 방식은 TBD-020.</w:t>
      </w:r>
    </w:p>
    <w:p>
      <w:pPr>
        <w:pStyle w:val="ListBullet"/>
      </w:pPr>
      <w:r>
        <w:rPr>
          <w:rFonts w:ascii="Noto Sans CJK KR" w:hAnsi="Noto Sans CJK KR" w:eastAsia="Noto Sans CJK KR" w:cs="Noto Sans CJK KR"/>
          <w:b w:val="0"/>
        </w:rPr>
        <w:t>후속 추적: TBD-003, TBD-020</w:t>
      </w:r>
    </w:p>
    <w:p>
      <w:pPr>
        <w:pStyle w:val="ListBullet"/>
      </w:pPr>
      <w:r>
        <w:rPr>
          <w:rFonts w:ascii="Noto Sans CJK KR" w:hAnsi="Noto Sans CJK KR" w:eastAsia="Noto Sans CJK KR" w:cs="Noto Sans CJK KR"/>
          <w:b w:val="0"/>
        </w:rPr>
        <w:t>v0.3 합의 반영: capture→servo 소비의 전체 관측 지연과 capture→비전 발행의 부분 구간을 따로 보고한다. 100ms 초과만으로 정지/입력 폐기하지 않으며 p95 단독 통과로 바꾸는 안은 미승인이다.</w:t>
      </w:r>
    </w:p>
    <w:p>
      <w:pPr>
        <w:pStyle w:val="ListBullet"/>
      </w:pPr>
      <w:r>
        <w:rPr>
          <w:rFonts w:ascii="Noto Sans CJK KR" w:hAnsi="Noto Sans CJK KR" w:eastAsia="Noto Sans CJK KR" w:cs="Noto Sans CJK KR"/>
          <w:b w:val="0"/>
        </w:rPr>
        <w:t>합의 근거: MC-004, MC-011, MC-031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부분 구간만: box_tracker 카메라 → 발행 p95 49 ms(10/08), 벨트 흘리기 p95 52~61 ms, 10/13 p95 ≈ 49 ms [레포: measurements-1008 #1·#8, measurements-1013 §0]. capture → servo 소비 전체 구간 기록은 없다</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SYS-PF-008 — B / 정의석</w:t>
      </w:r>
    </w:p>
    <w:p>
      <w:r>
        <w:rPr>
          <w:rFonts w:ascii="Noto Sans CJK KR" w:hAnsi="Noto Sans CJK KR" w:eastAsia="Noto Sans CJK KR" w:cs="Noto Sans CJK KR"/>
          <w:b w:val="0"/>
        </w:rPr>
        <w:t>시스템은 HMI 대상 상태 변경을 1 초 이내에 화면에 반영해야 한다.</w:t>
      </w:r>
    </w:p>
    <w:p>
      <w:pPr>
        <w:pStyle w:val="ListBullet"/>
      </w:pPr>
      <w:r>
        <w:rPr>
          <w:rFonts w:ascii="Noto Sans CJK KR" w:hAnsi="Noto Sans CJK KR" w:eastAsia="Noto Sans CJK KR" w:cs="Noto Sans CJK KR"/>
          <w:b w:val="0"/>
        </w:rPr>
        <w:t>출처: 기존 SRD 제안 → MC-031 상호 확인에서 목표 수용</w:t>
      </w:r>
    </w:p>
    <w:p>
      <w:pPr>
        <w:pStyle w:val="ListBullet"/>
      </w:pPr>
      <w:r>
        <w:rPr>
          <w:rFonts w:ascii="Noto Sans CJK KR" w:hAnsi="Noto Sans CJK KR" w:eastAsia="Noto Sans CJK KR" w:cs="Noto Sans CJK KR"/>
          <w:b w:val="0"/>
        </w:rPr>
        <w:t>검증 VT-052: 상태 변경 시각과 화면 반영 시각 비교. 상호 확인 수용 목표이며 v0.3 전체 수락은 별도. 전체/부분 구간과 각 회차 상한을 구분.</w:t>
      </w:r>
    </w:p>
    <w:p>
      <w:pPr>
        <w:pStyle w:val="ListBullet"/>
      </w:pPr>
      <w:r>
        <w:rPr>
          <w:rFonts w:ascii="Noto Sans CJK KR" w:hAnsi="Noto Sans CJK KR" w:eastAsia="Noto Sans CJK KR" w:cs="Noto Sans CJK KR"/>
          <w:b w:val="0"/>
        </w:rPr>
        <w:t>후속 추적: TBD-011, TBD-022</w:t>
      </w:r>
    </w:p>
    <w:p>
      <w:pPr>
        <w:pStyle w:val="ListBullet"/>
      </w:pPr>
      <w:r>
        <w:rPr>
          <w:rFonts w:ascii="Noto Sans CJK KR" w:hAnsi="Noto Sans CJK KR" w:eastAsia="Noto Sans CJK KR" w:cs="Noto Sans CJK KR"/>
          <w:b w:val="0"/>
        </w:rPr>
        <w:t>v0.3 합의 반영: 상호 확인에서 HMI 1초 목표를 수용했다. manager 변경→DOM 전체와 bridge→DOM 부분을 구분한다. HMI 측정 브라우저는 공용 PC에서 띄워 같은 시스템 시계를 쓰고(개인 PC 브라우저 수치는 참고용) 증거에 시계 원천을 적는다. 각 회차 상한·p95/최대를 기록하며 실측/수락은 별도다.</w:t>
      </w:r>
    </w:p>
    <w:p>
      <w:pPr>
        <w:pStyle w:val="ListBullet"/>
      </w:pPr>
      <w:r>
        <w:rPr>
          <w:rFonts w:ascii="Noto Sans CJK KR" w:hAnsi="Noto Sans CJK KR" w:eastAsia="Noto Sans CJK KR" w:cs="Noto Sans CJK KR"/>
          <w:b w:val="0"/>
        </w:rPr>
        <w:t>합의 근거: MC-019, MC-026, MC-031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미측정</w:t>
      </w:r>
    </w:p>
    <w:p>
      <w:pPr>
        <w:pStyle w:val="ListBullet"/>
      </w:pPr>
      <w:r>
        <w:rPr>
          <w:rFonts w:ascii="Noto Sans CJK KR" w:hAnsi="Noto Sans CJK KR" w:eastAsia="Noto Sans CJK KR" w:cs="Noto Sans CJK KR"/>
          <w:b w:val="0"/>
        </w:rPr>
        <w:t>검증 결과: 측정 기록 없음. 음성 상태 → 웹 아이콘은 Web PC 격리 E2E 1회씩 통과(지연 수치 아님) [레포: docs/testing/voice_web_link.md]</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SYS-PF-009 — B / 남현지</w:t>
      </w:r>
    </w:p>
    <w:p>
      <w:r>
        <w:rPr>
          <w:rFonts w:ascii="Noto Sans CJK KR" w:hAnsi="Noto Sans CJK KR" w:eastAsia="Noto Sans CJK KR" w:cs="Noto Sans CJK KR"/>
          <w:b w:val="0"/>
        </w:rPr>
        <w:t>시스템은 최종 필수 기능 시연에서 서로 다른 물리 박스 20개 중 16개 이상을 올바른 구역에 최종 적재해야 한다.</w:t>
      </w:r>
    </w:p>
    <w:p>
      <w:pPr>
        <w:pStyle w:val="ListBullet"/>
      </w:pPr>
      <w:r>
        <w:rPr>
          <w:rFonts w:ascii="Noto Sans CJK KR" w:hAnsi="Noto Sans CJK KR" w:eastAsia="Noto Sans CJK KR" w:cs="Noto Sans CJK KR"/>
          <w:b w:val="0"/>
        </w:rPr>
        <w:t>출처: NFR-07, BRD v1.7 10.12·D7(10/13 전원 투표), ADR-0012 변경</w:t>
      </w:r>
    </w:p>
    <w:p>
      <w:pPr>
        <w:pStyle w:val="ListBullet"/>
      </w:pPr>
      <w:r>
        <w:rPr>
          <w:rFonts w:ascii="Noto Sans CJK KR" w:hAnsi="Noto Sans CJK KR" w:eastAsia="Noto Sans CJK KR" w:cs="Noto Sans CJK KR"/>
          <w:b w:val="0"/>
        </w:rPr>
        <w:t>검증 VT-067: 시연 박스 20개(역삼·대치·청담 각 6 + 흐린 송장 1 + 판별 불가 1). 비대상 통과 박스는 재투입 후 최종 결과로 집계. 흐린 송장은 유효 작업자 응답 후 올바른 적재 시, 판별 불가 박스는 보류 구역 적재 시 성공.</w:t>
      </w:r>
    </w:p>
    <w:p>
      <w:pPr>
        <w:pStyle w:val="ListBullet"/>
      </w:pPr>
      <w:r>
        <w:rPr>
          <w:rFonts w:ascii="Noto Sans CJK KR" w:hAnsi="Noto Sans CJK KR" w:eastAsia="Noto Sans CJK KR" w:cs="Noto Sans CJK KR"/>
          <w:b w:val="0"/>
        </w:rPr>
        <w:t>후속 추적: TBD-007, TBD-022</w:t>
      </w:r>
    </w:p>
    <w:p>
      <w:pPr>
        <w:pStyle w:val="ListBullet"/>
      </w:pPr>
      <w:r>
        <w:rPr>
          <w:rFonts w:ascii="Noto Sans CJK KR" w:hAnsi="Noto Sans CJK KR" w:eastAsia="Noto Sans CJK KR" w:cs="Noto Sans CJK KR"/>
          <w:b w:val="0"/>
        </w:rPr>
        <w:t>v0.3 합의 반영: 서로 다른 물리 박스 10개와 재투입 대응표로 8개 이상 올바른 최종 적재를 확인한다. FAILED 운영 집계·DB 행 수·20사례 파지 시험은 이 성공률을 대체하지 않는다.</w:t>
      </w:r>
    </w:p>
    <w:p>
      <w:pPr>
        <w:pStyle w:val="ListBullet"/>
      </w:pPr>
      <w:r>
        <w:rPr>
          <w:rFonts w:ascii="Noto Sans CJK KR" w:hAnsi="Noto Sans CJK KR" w:eastAsia="Noto Sans CJK KR" w:cs="Noto Sans CJK KR"/>
          <w:b w:val="0"/>
        </w:rPr>
        <w:t>합의 근거: MC-003, MC-021, MC-031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10/15 시연 올바른 구역 20/20 — A 역삼 7·B 대치 6·C 청담 6·HOLD 1(판별 불가 016, 무응답 보류) [레포: measurements-1015 요약(bag·실물 대조)]. 단계 2(우선 분류)를 하지 않아 통과·재투입 박스는 없었다</w:t>
      </w:r>
    </w:p>
    <w:p>
      <w:pPr>
        <w:pStyle w:val="ListBullet"/>
      </w:pPr>
      <w:r>
        <w:rPr>
          <w:rFonts w:ascii="Noto Sans CJK KR" w:hAnsi="Noto Sans CJK KR" w:eastAsia="Noto Sans CJK KR" w:cs="Noto Sans CJK KR"/>
          <w:b w:val="0"/>
        </w:rPr>
        <w:t>v2.0 변경: 수정 — 기준을 "서로 다른 물리 박스 10개 중 8개 이상"에서 "20개 중 16개 이상(80 %)"으로(BRD v1.7 결정 D7, pending #35, ADR-0012 10/13 변경)</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SYS-PF-010 — S2 / 남현지</w:t>
      </w:r>
    </w:p>
    <w:p>
      <w:r>
        <w:rPr>
          <w:rFonts w:ascii="Noto Sans CJK KR" w:hAnsi="Noto Sans CJK KR" w:eastAsia="Noto Sans CJK KR" w:cs="Noto Sans CJK KR"/>
          <w:b w:val="0"/>
        </w:rPr>
        <w:t>시스템은 팔레타이징에서 경로대로 계획한 칸에 박스를 100 % 놓아야 한다.</w:t>
      </w:r>
    </w:p>
    <w:p>
      <w:pPr>
        <w:pStyle w:val="ListBullet"/>
      </w:pPr>
      <w:r>
        <w:rPr>
          <w:rFonts w:ascii="Noto Sans CJK KR" w:hAnsi="Noto Sans CJK KR" w:eastAsia="Noto Sans CJK KR" w:cs="Noto Sans CJK KR"/>
          <w:b w:val="0"/>
        </w:rPr>
        <w:t>출처: NFR-14(BRD v1.4)</w:t>
      </w:r>
    </w:p>
    <w:p>
      <w:pPr>
        <w:pStyle w:val="ListBullet"/>
      </w:pPr>
      <w:r>
        <w:rPr>
          <w:rFonts w:ascii="Noto Sans CJK KR" w:hAnsi="Noto Sans CJK KR" w:eastAsia="Noto Sans CJK KR" w:cs="Noto Sans CJK KR"/>
          <w:b w:val="0"/>
        </w:rPr>
        <w:t>근거: 첫 배송지 박스가 문 쪽에 있어야 한다(BRD 10.1)</w:t>
      </w:r>
    </w:p>
    <w:p>
      <w:pPr>
        <w:pStyle w:val="ListBullet"/>
      </w:pPr>
      <w:r>
        <w:rPr>
          <w:rFonts w:ascii="Noto Sans CJK KR" w:hAnsi="Noto Sans CJK KR" w:eastAsia="Noto Sans CJK KR" w:cs="Noto Sans CJK KR"/>
          <w:b w:val="0"/>
        </w:rPr>
        <w:t>검증 VT-092: 시연·검사 — 리허설 3회의 배치도·pallet_log 와 계획 칸 대조</w:t>
      </w:r>
    </w:p>
    <w:p>
      <w:pPr>
        <w:pStyle w:val="ListBullet"/>
      </w:pPr>
      <w:r>
        <w:rPr>
          <w:rFonts w:ascii="Noto Sans CJK KR" w:hAnsi="Noto Sans CJK KR" w:eastAsia="Noto Sans CJK KR" w:cs="Noto Sans CJK KR"/>
          <w:b w:val="0"/>
        </w:rPr>
        <w:t>후속 추적: —</w:t>
      </w:r>
    </w:p>
    <w:p>
      <w:pPr>
        <w:pStyle w:val="ListBullet"/>
      </w:pPr>
      <w:r>
        <w:rPr>
          <w:rFonts w:ascii="Noto Sans CJK KR" w:hAnsi="Noto Sans CJK KR" w:eastAsia="Noto Sans CJK KR" w:cs="Noto Sans CJK KR"/>
          <w:b w:val="0"/>
        </w:rPr>
        <w:t>결정 근거: ADR-0014</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10/13 게이트 16/16 DONE·FAILED 0 [레포: ADR-0014], 10/15 기록표 16행 모두 계획 칸 = 놓은 칸·밀림 0(보고값) [레포: measurements-1015 §2]. 기준인 리허설 3회의 기록은 0회다(10/14 리허설 기록 없음). 대신 게이트·시연 2회가 100 % 였다</w:t>
      </w:r>
    </w:p>
    <w:p>
      <w:pPr>
        <w:pStyle w:val="ListBullet"/>
      </w:pPr>
      <w:r>
        <w:rPr>
          <w:rFonts w:ascii="Noto Sans CJK KR" w:hAnsi="Noto Sans CJK KR" w:eastAsia="Noto Sans CJK KR" w:cs="Noto Sans CJK KR"/>
          <w:b w:val="0"/>
        </w:rPr>
        <w:t>v2.0 변경: 신규</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SYS-PF-011 — S2 / 남현지·김학민</w:t>
      </w:r>
    </w:p>
    <w:p>
      <w:r>
        <w:rPr>
          <w:rFonts w:ascii="Noto Sans CJK KR" w:hAnsi="Noto Sans CJK KR" w:eastAsia="Noto Sans CJK KR" w:cs="Noto Sans CJK KR"/>
          <w:b w:val="0"/>
        </w:rPr>
        <w:t>시스템은 팔레타이징에서 박스당(집기 시작 → 놓기 완료) 30초 이하로 옮겨야 한다.</w:t>
      </w:r>
    </w:p>
    <w:p>
      <w:pPr>
        <w:pStyle w:val="ListBullet"/>
      </w:pPr>
      <w:r>
        <w:rPr>
          <w:rFonts w:ascii="Noto Sans CJK KR" w:hAnsi="Noto Sans CJK KR" w:eastAsia="Noto Sans CJK KR" w:cs="Noto Sans CJK KR"/>
          <w:b w:val="0"/>
        </w:rPr>
        <w:t>출처: NFR-15(BRD v1.6 실측 기록 포함, v1.7 PL 승인)</w:t>
      </w:r>
    </w:p>
    <w:p>
      <w:pPr>
        <w:pStyle w:val="ListBullet"/>
      </w:pPr>
      <w:r>
        <w:rPr>
          <w:rFonts w:ascii="Noto Sans CJK KR" w:hAnsi="Noto Sans CJK KR" w:eastAsia="Noto Sans CJK KR" w:cs="Noto Sans CJK KR"/>
          <w:b w:val="0"/>
        </w:rPr>
        <w:t>근거: 16개면 최대 8분으로 시연 시간 안에 들어가야 한다(R-32)</w:t>
      </w:r>
    </w:p>
    <w:p>
      <w:pPr>
        <w:pStyle w:val="ListBullet"/>
      </w:pPr>
      <w:r>
        <w:rPr>
          <w:rFonts w:ascii="Noto Sans CJK KR" w:hAnsi="Noto Sans CJK KR" w:eastAsia="Noto Sans CJK KR" w:cs="Noto Sans CJK KR"/>
          <w:b w:val="0"/>
        </w:rPr>
        <w:t>검증 VT-093: 시연 — 박스별 집기 시작 → 놓기 완료 로그</w:t>
      </w:r>
    </w:p>
    <w:p>
      <w:pPr>
        <w:pStyle w:val="ListBullet"/>
      </w:pPr>
      <w:r>
        <w:rPr>
          <w:rFonts w:ascii="Noto Sans CJK KR" w:hAnsi="Noto Sans CJK KR" w:eastAsia="Noto Sans CJK KR" w:cs="Noto Sans CJK KR"/>
          <w:b w:val="0"/>
        </w:rPr>
        <w:t>후속 추적: TBD-028(구역 이동 속도)</w:t>
      </w:r>
    </w:p>
    <w:p>
      <w:pPr>
        <w:pStyle w:val="ListBullet"/>
      </w:pPr>
      <w:r>
        <w:rPr>
          <w:rFonts w:ascii="Noto Sans CJK KR" w:hAnsi="Noto Sans CJK KR" w:eastAsia="Noto Sans CJK KR" w:cs="Noto Sans CJK KR"/>
          <w:b w:val="0"/>
        </w:rPr>
        <w:t>결정 근거: —</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10/15 박스당 8.8~15.3 s(최대 15.3), 16개 2분 56.6초(300 mm/s) [레포: measurements-1015 §2(bag)], 10/13 게이트 최대 15.0 s [레포: ADR-0014]. BRD 의 9.6 s/개·153 s 는 10/12 450 mm/s 기록 [보고]</w:t>
      </w:r>
    </w:p>
    <w:p>
      <w:pPr>
        <w:pStyle w:val="ListBullet"/>
      </w:pPr>
      <w:r>
        <w:rPr>
          <w:rFonts w:ascii="Noto Sans CJK KR" w:hAnsi="Noto Sans CJK KR" w:eastAsia="Noto Sans CJK KR" w:cs="Noto Sans CJK KR"/>
          <w:b w:val="0"/>
        </w:rPr>
        <w:t>v2.0 변경: 신규</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SYS-PF-012 — S2 / 정의석</w:t>
      </w:r>
    </w:p>
    <w:p>
      <w:r>
        <w:rPr>
          <w:rFonts w:ascii="Noto Sans CJK KR" w:hAnsi="Noto Sans CJK KR" w:eastAsia="Noto Sans CJK KR" w:cs="Noto Sans CJK KR"/>
          <w:b w:val="0"/>
        </w:rPr>
        <w:t>시스템은 음성 시스템 기동을 3회 중 3회 성공해야 하며, 기동 명령부터 "준비를 마쳤습니다"까지 3분 이내여야 한다(실측 후 조정).</w:t>
      </w:r>
    </w:p>
    <w:p>
      <w:pPr>
        <w:pStyle w:val="ListBullet"/>
      </w:pPr>
      <w:r>
        <w:rPr>
          <w:rFonts w:ascii="Noto Sans CJK KR" w:hAnsi="Noto Sans CJK KR" w:eastAsia="Noto Sans CJK KR" w:cs="Noto Sans CJK KR"/>
          <w:b w:val="0"/>
        </w:rPr>
        <w:t>출처: NFR-16(BRD v1.4)</w:t>
      </w:r>
    </w:p>
    <w:p>
      <w:pPr>
        <w:pStyle w:val="ListBullet"/>
      </w:pPr>
      <w:r>
        <w:rPr>
          <w:rFonts w:ascii="Noto Sans CJK KR" w:hAnsi="Noto Sans CJK KR" w:eastAsia="Noto Sans CJK KR" w:cs="Noto Sans CJK KR"/>
          <w:b w:val="0"/>
        </w:rPr>
        <w:t>근거: 기동 실패가 시연 시작을 막지 않게 한다</w:t>
      </w:r>
    </w:p>
    <w:p>
      <w:pPr>
        <w:pStyle w:val="ListBullet"/>
      </w:pPr>
      <w:r>
        <w:rPr>
          <w:rFonts w:ascii="Noto Sans CJK KR" w:hAnsi="Noto Sans CJK KR" w:eastAsia="Noto Sans CJK KR" w:cs="Noto Sans CJK KR"/>
          <w:b w:val="0"/>
        </w:rPr>
        <w:t>검증 VT-094: 시험 — launcher 로그로 3회 성공·소요 시간</w:t>
      </w:r>
    </w:p>
    <w:p>
      <w:pPr>
        <w:pStyle w:val="ListBullet"/>
      </w:pPr>
      <w:r>
        <w:rPr>
          <w:rFonts w:ascii="Noto Sans CJK KR" w:hAnsi="Noto Sans CJK KR" w:eastAsia="Noto Sans CJK KR" w:cs="Noto Sans CJK KR"/>
          <w:b w:val="0"/>
        </w:rPr>
        <w:t>후속 추적: TBD-030</w:t>
      </w:r>
    </w:p>
    <w:p>
      <w:pPr>
        <w:pStyle w:val="ListBullet"/>
      </w:pPr>
      <w:r>
        <w:rPr>
          <w:rFonts w:ascii="Noto Sans CJK KR" w:hAnsi="Noto Sans CJK KR" w:eastAsia="Noto Sans CJK KR" w:cs="Noto Sans CJK KR"/>
          <w:b w:val="0"/>
        </w:rPr>
        <w:t>결정 근거: ADR-0014(게이트 기준 실기 1회 성공)</w:t>
      </w:r>
    </w:p>
    <w:p>
      <w:pPr>
        <w:pStyle w:val="ListBullet"/>
      </w:pPr>
      <w:r>
        <w:rPr>
          <w:rFonts w:ascii="Noto Sans CJK KR" w:hAnsi="Noto Sans CJK KR" w:eastAsia="Noto Sans CJK KR" w:cs="Noto Sans CJK KR"/>
          <w:b w:val="0"/>
        </w:rPr>
        <w:t>상태: 미구현(시연 제외)</w:t>
      </w:r>
    </w:p>
    <w:p>
      <w:pPr>
        <w:pStyle w:val="ListBullet"/>
      </w:pPr>
      <w:r>
        <w:rPr>
          <w:rFonts w:ascii="Noto Sans CJK KR" w:hAnsi="Noto Sans CJK KR" w:eastAsia="Noto Sans CJK KR" w:cs="Noto Sans CJK KR"/>
          <w:b w:val="0"/>
        </w:rPr>
        <w:t>검증 결과: 없음 — 시도 0, voss_launcher 미구현 [레포: ADR-0014]</w:t>
      </w:r>
    </w:p>
    <w:p>
      <w:pPr>
        <w:pStyle w:val="ListBullet"/>
      </w:pPr>
      <w:r>
        <w:rPr>
          <w:rFonts w:ascii="Noto Sans CJK KR" w:hAnsi="Noto Sans CJK KR" w:eastAsia="Noto Sans CJK KR" w:cs="Noto Sans CJK KR"/>
          <w:b w:val="0"/>
        </w:rPr>
        <w:t>v2.0 변경: 신규</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6.2 성능 측정 정의와 남은 확인</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E7EEF6"/>
          </w:tcPr>
          <w:p>
            <w:r/>
            <w:r>
              <w:rPr>
                <w:rFonts w:ascii="Noto Sans CJK KR" w:hAnsi="Noto Sans CJK KR" w:eastAsia="Noto Sans CJK KR" w:cs="Noto Sans CJK KR"/>
                <w:b/>
                <w:sz w:val="18"/>
              </w:rPr>
              <w:t>항목</w:t>
            </w:r>
          </w:p>
        </w:tc>
        <w:tc>
          <w:tcPr>
            <w:tcW w:type="dxa" w:w="3289"/>
            <w:shd w:val="clear" w:color="auto" w:fill="E7EEF6"/>
          </w:tcPr>
          <w:p>
            <w:r/>
            <w:r>
              <w:rPr>
                <w:rFonts w:ascii="Noto Sans CJK KR" w:hAnsi="Noto Sans CJK KR" w:eastAsia="Noto Sans CJK KR" w:cs="Noto Sans CJK KR"/>
                <w:b/>
                <w:sz w:val="18"/>
              </w:rPr>
              <w:t>규약·목표</w:t>
            </w:r>
          </w:p>
        </w:tc>
        <w:tc>
          <w:tcPr>
            <w:tcW w:type="dxa" w:w="3289"/>
            <w:shd w:val="clear" w:color="auto" w:fill="E7EEF6"/>
          </w:tcPr>
          <w:p>
            <w:r/>
            <w:r>
              <w:rPr>
                <w:rFonts w:ascii="Noto Sans CJK KR" w:hAnsi="Noto Sans CJK KR" w:eastAsia="Noto Sans CJK KR" w:cs="Noto Sans CJK KR"/>
                <w:b/>
                <w:sz w:val="18"/>
              </w:rPr>
              <w:t>시험/판정</w:t>
            </w:r>
          </w:p>
        </w:tc>
      </w:tr>
      <w:tr>
        <w:tc>
          <w:tcPr>
            <w:tcW w:type="dxa" w:w="3289"/>
          </w:tcPr>
          <w:p>
            <w:r/>
            <w:r>
              <w:rPr>
                <w:rFonts w:ascii="Noto Sans CJK KR" w:hAnsi="Noto Sans CJK KR" w:eastAsia="Noto Sans CJK KR" w:cs="Noto Sans CJK KR"/>
                <w:b w:val="0"/>
                <w:sz w:val="18"/>
              </w:rPr>
              <w:t>이동 중 파지</w:t>
            </w:r>
          </w:p>
        </w:tc>
        <w:tc>
          <w:tcPr>
            <w:tcW w:type="dxa" w:w="3289"/>
          </w:tcPr>
          <w:p>
            <w:r/>
            <w:r>
              <w:rPr>
                <w:rFonts w:ascii="Noto Sans CJK KR" w:hAnsi="Noto Sans CJK KR" w:eastAsia="Noto Sans CJK KR" w:cs="Noto Sans CJK KR"/>
                <w:b w:val="0"/>
                <w:sz w:val="18"/>
              </w:rPr>
              <w:t>재시도 포함 20 사례≥14(70%)</w:t>
            </w:r>
          </w:p>
        </w:tc>
        <w:tc>
          <w:tcPr>
            <w:tcW w:type="dxa" w:w="3289"/>
          </w:tcPr>
          <w:p>
            <w:r/>
            <w:r>
              <w:rPr>
                <w:rFonts w:ascii="Noto Sans CJK KR" w:hAnsi="Noto Sans CJK KR" w:eastAsia="Noto Sans CJK KR" w:cs="Noto Sans CJK KR"/>
                <w:b w:val="0"/>
                <w:sz w:val="18"/>
              </w:rPr>
              <w:t>사전 20 사례 고정, goal/attempt/물리 box/투입 ID 구분·실패 포함</w:t>
            </w:r>
          </w:p>
        </w:tc>
      </w:tr>
      <w:tr>
        <w:tc>
          <w:tcPr>
            <w:tcW w:type="dxa" w:w="3289"/>
          </w:tcPr>
          <w:p>
            <w:r/>
            <w:r>
              <w:rPr>
                <w:rFonts w:ascii="Noto Sans CJK KR" w:hAnsi="Noto Sans CJK KR" w:eastAsia="Noto Sans CJK KR" w:cs="Noto Sans CJK KR"/>
                <w:b w:val="0"/>
                <w:sz w:val="18"/>
              </w:rPr>
              <w:t>OCR</w:t>
            </w:r>
          </w:p>
        </w:tc>
        <w:tc>
          <w:tcPr>
            <w:tcW w:type="dxa" w:w="3289"/>
          </w:tcPr>
          <w:p>
            <w:r/>
            <w:r>
              <w:rPr>
                <w:rFonts w:ascii="Noto Sans CJK KR" w:hAnsi="Noto Sans CJK KR" w:eastAsia="Noto Sans CJK KR" w:cs="Noto Sans CJK KR"/>
                <w:b w:val="0"/>
                <w:sz w:val="18"/>
              </w:rPr>
              <w:t>전체≥90%, 흐린 송장 제외≥95%</w:t>
            </w:r>
          </w:p>
        </w:tc>
        <w:tc>
          <w:tcPr>
            <w:tcW w:type="dxa" w:w="3289"/>
          </w:tcPr>
          <w:p>
            <w:r/>
            <w:r>
              <w:rPr>
                <w:rFonts w:ascii="Noto Sans CJK KR" w:hAnsi="Noto Sans CJK KR" w:eastAsia="Noto Sans CJK KR" w:cs="Noto Sans CJK KR"/>
                <w:b w:val="0"/>
                <w:sz w:val="18"/>
              </w:rPr>
              <w:t>정지 50(흐린 5 포함)·추종 50을 구분, 모집단별 정답/분모·단계별/최종 결과</w:t>
            </w:r>
          </w:p>
        </w:tc>
      </w:tr>
      <w:tr>
        <w:tc>
          <w:tcPr>
            <w:tcW w:type="dxa" w:w="3289"/>
          </w:tcPr>
          <w:p>
            <w:r/>
            <w:r>
              <w:rPr>
                <w:rFonts w:ascii="Noto Sans CJK KR" w:hAnsi="Noto Sans CJK KR" w:eastAsia="Noto Sans CJK KR" w:cs="Noto Sans CJK KR"/>
                <w:b w:val="0"/>
                <w:sz w:val="18"/>
              </w:rPr>
              <w:t>intent</w:t>
            </w:r>
          </w:p>
        </w:tc>
        <w:tc>
          <w:tcPr>
            <w:tcW w:type="dxa" w:w="3289"/>
          </w:tcPr>
          <w:p>
            <w:r/>
            <w:r>
              <w:rPr>
                <w:rFonts w:ascii="Noto Sans CJK KR" w:hAnsi="Noto Sans CJK KR" w:eastAsia="Noto Sans CJK KR" w:cs="Noto Sans CJK KR"/>
                <w:b w:val="0"/>
                <w:sz w:val="18"/>
              </w:rPr>
              <w:t>전체 20(4 종×5)≥19</w:t>
            </w:r>
          </w:p>
        </w:tc>
        <w:tc>
          <w:tcPr>
            <w:tcW w:type="dxa" w:w="3289"/>
          </w:tcPr>
          <w:p>
            <w:r/>
            <w:r>
              <w:rPr>
                <w:rFonts w:ascii="Noto Sans CJK KR" w:hAnsi="Noto Sans CJK KR" w:eastAsia="Noto Sans CJK KR" w:cs="Noto Sans CJK KR"/>
                <w:b w:val="0"/>
                <w:sz w:val="18"/>
              </w:rPr>
              <w:t>API 오류/timeout 도 전체 분모, 조건부 정확도 별도. 허용 외 입력 거부 100%(#54)</w:t>
            </w:r>
          </w:p>
        </w:tc>
      </w:tr>
      <w:tr>
        <w:tc>
          <w:tcPr>
            <w:tcW w:type="dxa" w:w="3289"/>
          </w:tcPr>
          <w:p>
            <w:r/>
            <w:r>
              <w:rPr>
                <w:rFonts w:ascii="Noto Sans CJK KR" w:hAnsi="Noto Sans CJK KR" w:eastAsia="Noto Sans CJK KR" w:cs="Noto Sans CJK KR"/>
                <w:b w:val="0"/>
                <w:sz w:val="18"/>
              </w:rPr>
              <w:t>STT</w:t>
            </w:r>
          </w:p>
        </w:tc>
        <w:tc>
          <w:tcPr>
            <w:tcW w:type="dxa" w:w="3289"/>
          </w:tcPr>
          <w:p>
            <w:r/>
            <w:r>
              <w:rPr>
                <w:rFonts w:ascii="Noto Sans CJK KR" w:hAnsi="Noto Sans CJK KR" w:eastAsia="Noto Sans CJK KR" w:cs="Noto Sans CJK KR"/>
                <w:b w:val="0"/>
                <w:sz w:val="18"/>
              </w:rPr>
              <w:t>녹음 20개 중 정확≥18(90%)</w:t>
            </w:r>
          </w:p>
        </w:tc>
        <w:tc>
          <w:tcPr>
            <w:tcW w:type="dxa" w:w="3289"/>
          </w:tcPr>
          <w:p>
            <w:r/>
            <w:r>
              <w:rPr>
                <w:rFonts w:ascii="Noto Sans CJK KR" w:hAnsi="Noto Sans CJK KR" w:eastAsia="Noto Sans CJK KR" w:cs="Noto Sans CJK KR"/>
                <w:b w:val="0"/>
                <w:sz w:val="18"/>
              </w:rPr>
              <w:t>정답표 먼저 커밋, 녹음은 커밋 금지·경로만(#54 제안 분모)</w:t>
            </w:r>
          </w:p>
        </w:tc>
      </w:tr>
      <w:tr>
        <w:tc>
          <w:tcPr>
            <w:tcW w:type="dxa" w:w="3289"/>
          </w:tcPr>
          <w:p>
            <w:r/>
            <w:r>
              <w:rPr>
                <w:rFonts w:ascii="Noto Sans CJK KR" w:hAnsi="Noto Sans CJK KR" w:eastAsia="Noto Sans CJK KR" w:cs="Noto Sans CJK KR"/>
                <w:b w:val="0"/>
                <w:sz w:val="18"/>
              </w:rPr>
              <w:t>정상 cycle</w:t>
            </w:r>
          </w:p>
        </w:tc>
        <w:tc>
          <w:tcPr>
            <w:tcW w:type="dxa" w:w="3289"/>
          </w:tcPr>
          <w:p>
            <w:r/>
            <w:r>
              <w:rPr>
                <w:rFonts w:ascii="Noto Sans CJK KR" w:hAnsi="Noto Sans CJK KR" w:eastAsia="Noto Sans CJK KR" w:cs="Noto Sans CJK KR"/>
                <w:b w:val="0"/>
                <w:sz w:val="18"/>
              </w:rPr>
              <w:t>첫 유효 촬영 t_detect→placed_stamp t_placed, 각 박스≤30 초</w:t>
            </w:r>
          </w:p>
        </w:tc>
        <w:tc>
          <w:tcPr>
            <w:tcW w:type="dxa" w:w="3289"/>
          </w:tcPr>
          <w:p>
            <w:r/>
            <w:r>
              <w:rPr>
                <w:rFonts w:ascii="Noto Sans CJK KR" w:hAnsi="Noto Sans CJK KR" w:eastAsia="Noto Sans CJK KR" w:cs="Noto Sans CJK KR"/>
                <w:b w:val="0"/>
                <w:sz w:val="18"/>
              </w:rPr>
              <w:t xml:space="preserve">attempts1/OCR/PLACED 고정 필터·적재 proxy 영상 대조·평균/최대/원본. 10/15 기록 식 </w:t>
            </w:r>
            <w:r>
              <w:rPr>
                <w:rFonts w:ascii="Noto Sans Mono CJK KR" w:hAnsi="Noto Sans Mono CJK KR" w:eastAsia="Noto Sans Mono CJK KR" w:cs="Noto Sans Mono CJK KR"/>
                <w:b w:val="0"/>
                <w:color w:val="7A2E0E"/>
                <w:sz w:val="17"/>
              </w:rPr>
              <w:t>finished_at − started_at</w:t>
            </w:r>
            <w:r>
              <w:rPr>
                <w:rFonts w:ascii="Noto Sans CJK KR" w:hAnsi="Noto Sans CJK KR" w:eastAsia="Noto Sans CJK KR" w:cs="Noto Sans CJK KR"/>
                <w:b w:val="0"/>
                <w:sz w:val="18"/>
              </w:rPr>
              <w:t xml:space="preserve"> 은 같은 구간(SYS-PF-004)</w:t>
            </w:r>
          </w:p>
        </w:tc>
      </w:tr>
      <w:tr>
        <w:tc>
          <w:tcPr>
            <w:tcW w:type="dxa" w:w="3289"/>
          </w:tcPr>
          <w:p>
            <w:r/>
            <w:r>
              <w:rPr>
                <w:rFonts w:ascii="Noto Sans CJK KR" w:hAnsi="Noto Sans CJK KR" w:eastAsia="Noto Sans CJK KR" w:cs="Noto Sans CJK KR"/>
                <w:b w:val="0"/>
                <w:sz w:val="18"/>
              </w:rPr>
              <w:t>예외/human_wait</w:t>
            </w:r>
          </w:p>
        </w:tc>
        <w:tc>
          <w:tcPr>
            <w:tcW w:type="dxa" w:w="3289"/>
          </w:tcPr>
          <w:p>
            <w:r/>
            <w:r>
              <w:rPr>
                <w:rFonts w:ascii="Noto Sans CJK KR" w:hAnsi="Noto Sans CJK KR" w:eastAsia="Noto Sans CJK KR" w:cs="Noto Sans CJK KR"/>
                <w:b w:val="0"/>
                <w:sz w:val="18"/>
              </w:rPr>
              <w:t>retry/recheck/operator/held/failed 별도</w:t>
            </w:r>
          </w:p>
        </w:tc>
        <w:tc>
          <w:tcPr>
            <w:tcW w:type="dxa" w:w="3289"/>
          </w:tcPr>
          <w:p>
            <w:r/>
            <w:r>
              <w:rPr>
                <w:rFonts w:ascii="Noto Sans CJK KR" w:hAnsi="Noto Sans CJK KR" w:eastAsia="Noto Sans CJK KR" w:cs="Noto Sans CJK KR"/>
                <w:b w:val="0"/>
                <w:sz w:val="18"/>
              </w:rPr>
              <w:t>전체 시간/사람 대기/자동 구간 별도, 대기를 뺀 예외를 정상으로 재분류 금지</w:t>
            </w:r>
          </w:p>
        </w:tc>
      </w:tr>
      <w:tr>
        <w:tc>
          <w:tcPr>
            <w:tcW w:type="dxa" w:w="3289"/>
          </w:tcPr>
          <w:p>
            <w:r/>
            <w:r>
              <w:rPr>
                <w:rFonts w:ascii="Noto Sans CJK KR" w:hAnsi="Noto Sans CJK KR" w:eastAsia="Noto Sans CJK KR" w:cs="Noto Sans CJK KR"/>
                <w:b w:val="0"/>
                <w:sz w:val="18"/>
              </w:rPr>
              <w:t>TTS</w:t>
            </w:r>
          </w:p>
        </w:tc>
        <w:tc>
          <w:tcPr>
            <w:tcW w:type="dxa" w:w="3289"/>
          </w:tcPr>
          <w:p>
            <w:r/>
            <w:r>
              <w:rPr>
                <w:rFonts w:ascii="Noto Sans CJK KR" w:hAnsi="Noto Sans CJK KR" w:eastAsia="Noto Sans CJK KR" w:cs="Noto Sans CJK KR"/>
                <w:b w:val="0"/>
                <w:sz w:val="18"/>
              </w:rPr>
              <w:t>발화 종료→TTS 시작 각 회차≤3 초</w:t>
            </w:r>
          </w:p>
        </w:tc>
        <w:tc>
          <w:tcPr>
            <w:tcW w:type="dxa" w:w="3289"/>
          </w:tcPr>
          <w:p>
            <w:r/>
            <w:r>
              <w:rPr>
                <w:rFonts w:ascii="Noto Sans CJK KR" w:hAnsi="Noto Sans CJK KR" w:eastAsia="Noto Sans CJK KR" w:cs="Noto Sans CJK KR"/>
                <w:b w:val="0"/>
                <w:sz w:val="18"/>
              </w:rPr>
              <w:t>20회(#54), 전 구간·실패/timeout 보존, p95/최대. 로그: speech_out say_received/tts_start/tts_end, intent_parser utterance_end/intent_published(monotonic+wall, 공용 PC 시계)</w:t>
            </w:r>
          </w:p>
        </w:tc>
      </w:tr>
      <w:tr>
        <w:tc>
          <w:tcPr>
            <w:tcW w:type="dxa" w:w="3289"/>
          </w:tcPr>
          <w:p>
            <w:r/>
            <w:r>
              <w:rPr>
                <w:rFonts w:ascii="Noto Sans CJK KR" w:hAnsi="Noto Sans CJK KR" w:eastAsia="Noto Sans CJK KR" w:cs="Noto Sans CJK KR"/>
                <w:b w:val="0"/>
                <w:sz w:val="18"/>
              </w:rPr>
              <w:t>HMI</w:t>
            </w:r>
          </w:p>
        </w:tc>
        <w:tc>
          <w:tcPr>
            <w:tcW w:type="dxa" w:w="3289"/>
          </w:tcPr>
          <w:p>
            <w:r/>
            <w:r>
              <w:rPr>
                <w:rFonts w:ascii="Noto Sans CJK KR" w:hAnsi="Noto Sans CJK KR" w:eastAsia="Noto Sans CJK KR" w:cs="Noto Sans CJK KR"/>
                <w:b w:val="0"/>
                <w:sz w:val="18"/>
              </w:rPr>
              <w:t>manager 상태 변경→DOM 각 회차≤1 초</w:t>
            </w:r>
          </w:p>
        </w:tc>
        <w:tc>
          <w:tcPr>
            <w:tcW w:type="dxa" w:w="3289"/>
          </w:tcPr>
          <w:p>
            <w:r/>
            <w:r>
              <w:rPr>
                <w:rFonts w:ascii="Noto Sans CJK KR" w:hAnsi="Noto Sans CJK KR" w:eastAsia="Noto Sans CJK KR" w:cs="Noto Sans CJK KR"/>
                <w:b w:val="0"/>
                <w:sz w:val="18"/>
              </w:rPr>
              <w:t>상태 변경 20회+result 20회(#54). bridge→DOM은 부분 측정. 브라우저는 공용 PC에서 같은 시계를 쓰고 개인 PC 수치는 참고, 전체 구간 증거 필요</w:t>
            </w:r>
          </w:p>
        </w:tc>
      </w:tr>
      <w:tr>
        <w:tc>
          <w:tcPr>
            <w:tcW w:type="dxa" w:w="3289"/>
          </w:tcPr>
          <w:p>
            <w:r/>
            <w:r>
              <w:rPr>
                <w:rFonts w:ascii="Noto Sans CJK KR" w:hAnsi="Noto Sans CJK KR" w:eastAsia="Noto Sans CJK KR" w:cs="Noto Sans CJK KR"/>
                <w:b w:val="0"/>
                <w:sz w:val="18"/>
              </w:rPr>
              <w:t>DB 저장</w:t>
            </w:r>
          </w:p>
        </w:tc>
        <w:tc>
          <w:tcPr>
            <w:tcW w:type="dxa" w:w="3289"/>
          </w:tcPr>
          <w:p>
            <w:r/>
            <w:r>
              <w:rPr>
                <w:rFonts w:ascii="Noto Sans CJK KR" w:hAnsi="Noto Sans CJK KR" w:eastAsia="Noto Sans CJK KR" w:cs="Noto Sans CJK KR"/>
                <w:b w:val="0"/>
                <w:sz w:val="18"/>
              </w:rPr>
              <w:t>정상 10·중복 5·장애 3·재기동 3</w:t>
            </w:r>
          </w:p>
        </w:tc>
        <w:tc>
          <w:tcPr>
            <w:tcW w:type="dxa" w:w="3289"/>
          </w:tcPr>
          <w:p>
            <w:r/>
            <w:r>
              <w:rPr>
                <w:rFonts w:ascii="Noto Sans CJK KR" w:hAnsi="Noto Sans CJK KR" w:eastAsia="Noto Sans CJK KR" w:cs="Noto Sans CJK KR"/>
                <w:b w:val="0"/>
                <w:sz w:val="18"/>
              </w:rPr>
              <w:t>1:1·행 수 불변·DB_ERROR 표시·행 유지. 정상 commit·조회는 G0 전, 장애 시험은 기준 시점까지 하지 않았다(F-12)</w:t>
            </w:r>
          </w:p>
        </w:tc>
      </w:tr>
      <w:tr>
        <w:tc>
          <w:tcPr>
            <w:tcW w:type="dxa" w:w="3289"/>
          </w:tcPr>
          <w:p>
            <w:r/>
            <w:r>
              <w:rPr>
                <w:rFonts w:ascii="Noto Sans CJK KR" w:hAnsi="Noto Sans CJK KR" w:eastAsia="Noto Sans CJK KR" w:cs="Noto Sans CJK KR"/>
                <w:b w:val="0"/>
                <w:sz w:val="18"/>
              </w:rPr>
              <w:t>서보</w:t>
            </w:r>
          </w:p>
        </w:tc>
        <w:tc>
          <w:tcPr>
            <w:tcW w:type="dxa" w:w="3289"/>
          </w:tcPr>
          <w:p>
            <w:r/>
            <w:r>
              <w:rPr>
                <w:rFonts w:ascii="Noto Sans CJK KR" w:hAnsi="Noto Sans CJK KR" w:eastAsia="Noto Sans CJK KR" w:cs="Noto Sans CJK KR"/>
                <w:b w:val="0"/>
                <w:sz w:val="18"/>
              </w:rPr>
              <w:t>목표 30Hz</w:t>
            </w:r>
          </w:p>
        </w:tc>
        <w:tc>
          <w:tcPr>
            <w:tcW w:type="dxa" w:w="3289"/>
          </w:tcPr>
          <w:p>
            <w:r/>
            <w:r>
              <w:rPr>
                <w:rFonts w:ascii="Noto Sans CJK KR" w:hAnsi="Noto Sans CJK KR" w:eastAsia="Noto Sans CJK KR" w:cs="Noto Sans CJK KR"/>
                <w:b w:val="0"/>
                <w:sz w:val="18"/>
              </w:rPr>
              <w:t>발행/수신/실제 적용 또는 명시한 proxy·주기/지터/누락·통합 부하</w:t>
            </w:r>
          </w:p>
        </w:tc>
      </w:tr>
      <w:tr>
        <w:tc>
          <w:tcPr>
            <w:tcW w:type="dxa" w:w="3289"/>
          </w:tcPr>
          <w:p>
            <w:r/>
            <w:r>
              <w:rPr>
                <w:rFonts w:ascii="Noto Sans CJK KR" w:hAnsi="Noto Sans CJK KR" w:eastAsia="Noto Sans CJK KR" w:cs="Noto Sans CJK KR"/>
                <w:b w:val="0"/>
                <w:sz w:val="18"/>
              </w:rPr>
              <w:t>관측 지연</w:t>
            </w:r>
          </w:p>
        </w:tc>
        <w:tc>
          <w:tcPr>
            <w:tcW w:type="dxa" w:w="3289"/>
          </w:tcPr>
          <w:p>
            <w:r/>
            <w:r>
              <w:rPr>
                <w:rFonts w:ascii="Noto Sans CJK KR" w:hAnsi="Noto Sans CJK KR" w:eastAsia="Noto Sans CJK KR" w:cs="Noto Sans CJK KR"/>
                <w:b w:val="0"/>
                <w:sz w:val="18"/>
              </w:rPr>
              <w:t>목표 capture→servo 소비≤100ms</w:t>
            </w:r>
          </w:p>
        </w:tc>
        <w:tc>
          <w:tcPr>
            <w:tcW w:type="dxa" w:w="3289"/>
          </w:tcPr>
          <w:p>
            <w:r/>
            <w:r>
              <w:rPr>
                <w:rFonts w:ascii="Noto Sans CJK KR" w:hAnsi="Noto Sans CJK KR" w:eastAsia="Noto Sans CJK KR" w:cs="Noto Sans CJK KR"/>
                <w:b w:val="0"/>
                <w:sz w:val="18"/>
              </w:rPr>
              <w:t>capture→비전 발행도 별도, 평균/p95/최대/초과수·비율; p95 단독 합격 변경은 미승인</w:t>
            </w:r>
          </w:p>
        </w:tc>
      </w:tr>
      <w:tr>
        <w:tc>
          <w:tcPr>
            <w:tcW w:type="dxa" w:w="3289"/>
          </w:tcPr>
          <w:p>
            <w:r/>
            <w:r>
              <w:rPr>
                <w:rFonts w:ascii="Noto Sans CJK KR" w:hAnsi="Noto Sans CJK KR" w:eastAsia="Noto Sans CJK KR" w:cs="Noto Sans CJK KR"/>
                <w:b w:val="0"/>
                <w:sz w:val="18"/>
              </w:rPr>
              <w:t>검출/1 차 OCR</w:t>
            </w:r>
          </w:p>
        </w:tc>
        <w:tc>
          <w:tcPr>
            <w:tcW w:type="dxa" w:w="3289"/>
          </w:tcPr>
          <w:p>
            <w:r/>
            <w:r>
              <w:rPr>
                <w:rFonts w:ascii="Noto Sans CJK KR" w:hAnsi="Noto Sans CJK KR" w:eastAsia="Noto Sans CJK KR" w:cs="Noto Sans CJK KR"/>
                <w:b w:val="0"/>
                <w:sz w:val="18"/>
              </w:rPr>
              <w:t>BRD30Hz/≤300ms</w:t>
            </w:r>
          </w:p>
        </w:tc>
        <w:tc>
          <w:tcPr>
            <w:tcW w:type="dxa" w:w="3289"/>
          </w:tcPr>
          <w:p>
            <w:r/>
            <w:r>
              <w:rPr>
                <w:rFonts w:ascii="Noto Sans CJK KR" w:hAnsi="Noto Sans CJK KR" w:eastAsia="Noto Sans CJK KR" w:cs="Noto Sans CJK KR"/>
                <w:b w:val="0"/>
                <w:sz w:val="18"/>
              </w:rPr>
              <w:t>공용 PC 통합 부하 측정. 내부 20ms 검출/100ms 크롭 예산은 새 SYS 요구로 추가하지 않음. 1차 OCR 은 공용 PC CPU 평균 2.06 s 로 300 ms 에 못 미친다(GPU 미측정, measurements-1008 #9)</w:t>
            </w:r>
          </w:p>
        </w:tc>
      </w:tr>
      <w:tr>
        <w:tc>
          <w:tcPr>
            <w:tcW w:type="dxa" w:w="3289"/>
          </w:tcPr>
          <w:p>
            <w:r/>
            <w:r>
              <w:rPr>
                <w:rFonts w:ascii="Noto Sans CJK KR" w:hAnsi="Noto Sans CJK KR" w:eastAsia="Noto Sans CJK KR" w:cs="Noto Sans CJK KR"/>
                <w:b w:val="0"/>
                <w:sz w:val="18"/>
              </w:rPr>
              <w:t>최종적재</w:t>
            </w:r>
          </w:p>
        </w:tc>
        <w:tc>
          <w:tcPr>
            <w:tcW w:type="dxa" w:w="3289"/>
          </w:tcPr>
          <w:p>
            <w:r/>
            <w:r>
              <w:rPr>
                <w:rFonts w:ascii="Noto Sans CJK KR" w:hAnsi="Noto Sans CJK KR" w:eastAsia="Noto Sans CJK KR" w:cs="Noto Sans CJK KR"/>
                <w:b w:val="0"/>
                <w:sz w:val="18"/>
              </w:rPr>
              <w:t>서로 다른 물리 박스 20개 중 ≥16 올바른 최종 구역(D7, ADR-0012 10/13 변경)</w:t>
            </w:r>
          </w:p>
        </w:tc>
        <w:tc>
          <w:tcPr>
            <w:tcW w:type="dxa" w:w="3289"/>
          </w:tcPr>
          <w:p>
            <w:r/>
            <w:r>
              <w:rPr>
                <w:rFonts w:ascii="Noto Sans CJK KR" w:hAnsi="Noto Sans CJK KR" w:eastAsia="Noto Sans CJK KR" w:cs="Noto Sans CJK KR"/>
                <w:b w:val="0"/>
                <w:sz w:val="18"/>
              </w:rPr>
              <w:t>PASSED 재투입은 동일 실물 대장, FAILED 운영 처리 수는 성공 아님</w:t>
            </w:r>
          </w:p>
        </w:tc>
      </w:tr>
      <w:tr>
        <w:tc>
          <w:tcPr>
            <w:tcW w:type="dxa" w:w="3289"/>
          </w:tcPr>
          <w:p>
            <w:r/>
            <w:r>
              <w:rPr>
                <w:rFonts w:ascii="Noto Sans CJK KR" w:hAnsi="Noto Sans CJK KR" w:eastAsia="Noto Sans CJK KR" w:cs="Noto Sans CJK KR"/>
                <w:b w:val="0"/>
                <w:sz w:val="18"/>
              </w:rPr>
              <w:t>팔레트 배치(S2)</w:t>
            </w:r>
          </w:p>
        </w:tc>
        <w:tc>
          <w:tcPr>
            <w:tcW w:type="dxa" w:w="3289"/>
          </w:tcPr>
          <w:p>
            <w:r/>
            <w:r>
              <w:rPr>
                <w:rFonts w:ascii="Noto Sans CJK KR" w:hAnsi="Noto Sans CJK KR" w:eastAsia="Noto Sans CJK KR" w:cs="Noto Sans CJK KR"/>
                <w:b w:val="0"/>
                <w:sz w:val="18"/>
              </w:rPr>
              <w:t>경로대로 계획 칸 100 %(NFR-14)</w:t>
            </w:r>
          </w:p>
        </w:tc>
        <w:tc>
          <w:tcPr>
            <w:tcW w:type="dxa" w:w="3289"/>
          </w:tcPr>
          <w:p>
            <w:r/>
            <w:r>
              <w:rPr>
                <w:rFonts w:ascii="Noto Sans CJK KR" w:hAnsi="Noto Sans CJK KR" w:eastAsia="Noto Sans CJK KR" w:cs="Noto Sans CJK KR"/>
                <w:b w:val="0"/>
                <w:sz w:val="18"/>
              </w:rPr>
              <w:t>리허설 3회 배치도·pallet_log 대조(SYS-PF-010)</w:t>
            </w:r>
          </w:p>
        </w:tc>
      </w:tr>
      <w:tr>
        <w:tc>
          <w:tcPr>
            <w:tcW w:type="dxa" w:w="3289"/>
          </w:tcPr>
          <w:p>
            <w:r/>
            <w:r>
              <w:rPr>
                <w:rFonts w:ascii="Noto Sans CJK KR" w:hAnsi="Noto Sans CJK KR" w:eastAsia="Noto Sans CJK KR" w:cs="Noto Sans CJK KR"/>
                <w:b w:val="0"/>
                <w:sz w:val="18"/>
              </w:rPr>
              <w:t>팔레타이징 사이클(S2)</w:t>
            </w:r>
          </w:p>
        </w:tc>
        <w:tc>
          <w:tcPr>
            <w:tcW w:type="dxa" w:w="3289"/>
          </w:tcPr>
          <w:p>
            <w:r/>
            <w:r>
              <w:rPr>
                <w:rFonts w:ascii="Noto Sans CJK KR" w:hAnsi="Noto Sans CJK KR" w:eastAsia="Noto Sans CJK KR" w:cs="Noto Sans CJK KR"/>
                <w:b w:val="0"/>
                <w:sz w:val="18"/>
              </w:rPr>
              <w:t>집기 시작 → 놓기 완료 박스당 ≤ 30 초(NFR-15)</w:t>
            </w:r>
          </w:p>
        </w:tc>
        <w:tc>
          <w:tcPr>
            <w:tcW w:type="dxa" w:w="3289"/>
          </w:tcPr>
          <w:p>
            <w:r/>
            <w:r>
              <w:rPr>
                <w:rFonts w:ascii="Noto Sans CJK KR" w:hAnsi="Noto Sans CJK KR" w:eastAsia="Noto Sans CJK KR" w:cs="Noto Sans CJK KR"/>
                <w:b w:val="0"/>
                <w:sz w:val="18"/>
              </w:rPr>
              <w:t>박스별 로그, 구역 이동 속도 함께 기록(SYS-PF-011)</w:t>
            </w:r>
          </w:p>
        </w:tc>
      </w:tr>
      <w:tr>
        <w:tc>
          <w:tcPr>
            <w:tcW w:type="dxa" w:w="3289"/>
          </w:tcPr>
          <w:p>
            <w:r/>
            <w:r>
              <w:rPr>
                <w:rFonts w:ascii="Noto Sans CJK KR" w:hAnsi="Noto Sans CJK KR" w:eastAsia="Noto Sans CJK KR" w:cs="Noto Sans CJK KR"/>
                <w:b w:val="0"/>
                <w:sz w:val="18"/>
              </w:rPr>
              <w:t>음성 기동(S2)</w:t>
            </w:r>
          </w:p>
        </w:tc>
        <w:tc>
          <w:tcPr>
            <w:tcW w:type="dxa" w:w="3289"/>
          </w:tcPr>
          <w:p>
            <w:r/>
            <w:r>
              <w:rPr>
                <w:rFonts w:ascii="Noto Sans CJK KR" w:hAnsi="Noto Sans CJK KR" w:eastAsia="Noto Sans CJK KR" w:cs="Noto Sans CJK KR"/>
                <w:b w:val="0"/>
                <w:sz w:val="18"/>
              </w:rPr>
              <w:t>3회 중 3회, 명령 → 준비 완료 ≤ 3분(NFR-16, 실측 후 조정)</w:t>
            </w:r>
          </w:p>
        </w:tc>
        <w:tc>
          <w:tcPr>
            <w:tcW w:type="dxa" w:w="3289"/>
          </w:tcPr>
          <w:p>
            <w:r/>
            <w:r>
              <w:rPr>
                <w:rFonts w:ascii="Noto Sans CJK KR" w:hAnsi="Noto Sans CJK KR" w:eastAsia="Noto Sans CJK KR" w:cs="Noto Sans CJK KR"/>
                <w:b w:val="0"/>
                <w:sz w:val="18"/>
              </w:rPr>
              <w:t>launcher 로그(SYS-PF-012)</w:t>
            </w:r>
          </w:p>
        </w:tc>
      </w:tr>
      <w:tr>
        <w:tc>
          <w:tcPr>
            <w:tcW w:type="dxa" w:w="3289"/>
          </w:tcPr>
          <w:p>
            <w:r/>
            <w:r>
              <w:rPr>
                <w:rFonts w:ascii="Noto Sans CJK KR" w:hAnsi="Noto Sans CJK KR" w:eastAsia="Noto Sans CJK KR" w:cs="Noto Sans CJK KR"/>
                <w:b w:val="0"/>
                <w:sz w:val="18"/>
              </w:rPr>
              <w:t>좌표/안전 후보</w:t>
            </w:r>
          </w:p>
        </w:tc>
        <w:tc>
          <w:tcPr>
            <w:tcW w:type="dxa" w:w="3289"/>
          </w:tcPr>
          <w:p>
            <w:r/>
            <w:r>
              <w:rPr>
                <w:rFonts w:ascii="Noto Sans CJK KR" w:hAnsi="Noto Sans CJK KR" w:eastAsia="Noto Sans CJK KR" w:cs="Noto Sans CJK KR"/>
                <w:b w:val="0"/>
                <w:sz w:val="18"/>
              </w:rPr>
              <w:t>위치≤5mm, watchdog200ms 등</w:t>
            </w:r>
          </w:p>
        </w:tc>
        <w:tc>
          <w:tcPr>
            <w:tcW w:type="dxa" w:w="3289"/>
          </w:tcPr>
          <w:p>
            <w:r/>
            <w:r>
              <w:rPr>
                <w:rFonts w:ascii="Noto Sans CJK KR" w:hAnsi="Noto Sans CJK KR" w:eastAsia="Noto Sans CJK KR" w:cs="Noto Sans CJK KR"/>
                <w:b w:val="0"/>
                <w:sz w:val="18"/>
              </w:rPr>
              <w:t>제안/시험대상. RTT/2·가상 1.72mm를 실측 정확도/보장값으로 사용 금지</w:t>
            </w:r>
          </w:p>
        </w:tc>
      </w:tr>
    </w:tbl>
    <w:p/>
    <w:p>
      <w:r>
        <w:rPr>
          <w:rFonts w:ascii="Noto Sans CJK KR" w:hAnsi="Noto Sans CJK KR" w:eastAsia="Noto Sans CJK KR" w:cs="Noto Sans CJK KR"/>
          <w:b w:val="0"/>
        </w:rPr>
        <w:t>기준 시점의 실측 결과는 각 카드의 '검증 결과'와 §8.4, 04 검증 추적표에 있다.</w:t>
      </w:r>
    </w:p>
    <w:p>
      <w:r>
        <w:rPr>
          <w:rFonts w:ascii="Noto Sans CJK KR" w:hAnsi="Noto Sans CJK KR" w:eastAsia="Noto Sans CJK KR" w:cs="Noto Sans CJK KR"/>
          <w:b w:val="0"/>
        </w:rPr>
        <w:t>100ms 관측 목표는 성능 지표다. 초과만으로 stop/cancel/PAUSED/STALE_INPUT을 발생시키거나 입력을 일괄 폐기하지 않는다. 입력 완전 상실·무효 좌표 지속·명령 만료·장비 오류는 별도 검증/설정 정책이다.</w:t>
      </w:r>
    </w:p>
    <w:p>
      <w:r>
        <w:rPr>
          <w:rFonts w:ascii="Noto Sans CJK KR" w:hAnsi="Noto Sans CJK KR" w:eastAsia="Noto Sans CJK KR" w:cs="Noto Sans CJK KR"/>
          <w:b w:val="0"/>
        </w:rPr>
        <w:t>정상 분류는 attempts=1, decided_by=OCR, outcome=PLACED 로 고정한다. t_detect/촬영·t_goal·t_grasped·t_placed·t_result·t_observe_ready·commit 확인·query 확인을 같은 box에 연결한다. DB commit/복귀는 30 초 cycle과 별도로 기록한다. 불명/영 시각 사례는 삭제하지 않고 판정 불가/실패 사유를 남긴다.</w:t>
      </w:r>
    </w:p>
    <w:p>
      <w:r>
        <w:rPr>
          <w:rFonts w:ascii="Noto Sans CJK KR" w:hAnsi="Noto Sans CJK KR" w:eastAsia="Noto Sans CJK KR" w:cs="Noto Sans CJK KR"/>
          <w:b w:val="0"/>
        </w:rPr>
        <w:t>검증 분모와 실패 규칙은 시험 전에 등록하며 사후 성공만 선택하지 않는다. 무효·재시험에도 원래 기록을 보존한다. 예시 JSON/CSV·오프라인 CPU 정지 OCR 보고는 실기 수락 증거와 구분한다. 검증 시각과 소스/설정 commit/hash·부하·증거·확인자를 함께 기록한다.</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6.3 안전·오류 처리 요구사항</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SYS-SF-001 — A / 김학민</w:t>
      </w:r>
    </w:p>
    <w:p>
      <w:r>
        <w:rPr>
          <w:rFonts w:ascii="Noto Sans CJK KR" w:hAnsi="Noto Sans CJK KR" w:eastAsia="Noto Sans CJK KR" w:cs="Noto Sans CJK KR"/>
          <w:b w:val="0"/>
        </w:rPr>
        <w:t>시스템은 정지 명령 또는 유효 제어 입력 상실 시 승인된 안전 중단 동작을 수행해야 한다.</w:t>
      </w:r>
    </w:p>
    <w:p>
      <w:pPr>
        <w:pStyle w:val="ListBullet"/>
      </w:pPr>
      <w:r>
        <w:rPr>
          <w:rFonts w:ascii="Noto Sans CJK KR" w:hAnsi="Noto Sans CJK KR" w:eastAsia="Noto Sans CJK KR" w:cs="Noto Sans CJK KR"/>
          <w:b w:val="0"/>
        </w:rPr>
        <w:t>출처: TR-VOICE-05; NFR-09에서 파생</w:t>
      </w:r>
    </w:p>
    <w:p>
      <w:pPr>
        <w:pStyle w:val="ListBullet"/>
      </w:pPr>
      <w:r>
        <w:rPr>
          <w:rFonts w:ascii="Noto Sans CJK KR" w:hAnsi="Noto Sans CJK KR" w:eastAsia="Noto Sans CJK KR" w:cs="Noto Sans CJK KR"/>
          <w:b w:val="0"/>
        </w:rPr>
        <w:t>검증 VT-053: 진행 단계별 stop/cancel/입력 상실 시험. 최대 정지 지연과 정책은 TBD-017.</w:t>
      </w:r>
    </w:p>
    <w:p>
      <w:pPr>
        <w:pStyle w:val="ListBullet"/>
      </w:pPr>
      <w:r>
        <w:rPr>
          <w:rFonts w:ascii="Noto Sans CJK KR" w:hAnsi="Noto Sans CJK KR" w:eastAsia="Noto Sans CJK KR" w:cs="Noto Sans CJK KR"/>
          <w:b w:val="0"/>
        </w:rPr>
        <w:t>후속 추적: TBD-017, TBD-020, F-17</w:t>
      </w:r>
    </w:p>
    <w:p>
      <w:pPr>
        <w:pStyle w:val="ListBullet"/>
      </w:pPr>
      <w:r>
        <w:rPr>
          <w:rFonts w:ascii="Noto Sans CJK KR" w:hAnsi="Noto Sans CJK KR" w:eastAsia="Noto Sans CJK KR" w:cs="Noto Sans CJK KR"/>
          <w:b w:val="0"/>
        </w:rPr>
        <w:t>v0.3 합의 반영: Trigger+move_stop 최소안과 DEVICE_ERROR/PAUSED·사람 확인을 적용한다. 별도 STOP_UNCONFIRMED/자동 정지 판별은 추가하지 않는다. 음성 stop은 LLM을 거치지 않는 로컬 경로다(main intent_json.md). watchdog·최대 정지 지연/거리·gateway 종료는 실측 대기이며 요청 응답을 물리 정지 보장으로 쓰지 않는다.</w:t>
      </w:r>
    </w:p>
    <w:p>
      <w:pPr>
        <w:pStyle w:val="ListBullet"/>
      </w:pPr>
      <w:r>
        <w:rPr>
          <w:rFonts w:ascii="Noto Sans CJK KR" w:hAnsi="Noto Sans CJK KR" w:eastAsia="Noto Sans CJK KR" w:cs="Noto Sans CJK KR"/>
          <w:b w:val="0"/>
        </w:rPr>
        <w:t>합의 근거: MC-014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 xml:space="preserve">검증 결과: servo_cmd 끊김 → watchdog 정지 20 mm/s 0.24 s·4.98 mm, 48 mm/s 약 0.25 s·10.3 mm, 액션 취소 정지 0.099 s·0.97 mm [레포: measurements-1010 #5·#12]. 10/14 MoveToZone 450 mm/s 중 stop 응답 4/5 TIMEOUT(원인 미해결, </w:t>
      </w:r>
      <w:r>
        <w:rPr>
          <w:rFonts w:ascii="Noto Sans Mono CJK KR" w:hAnsi="Noto Sans Mono CJK KR" w:eastAsia="Noto Sans Mono CJK KR" w:cs="Noto Sans Mono CJK KR"/>
          <w:b w:val="0"/>
          <w:color w:val="7A2E0E"/>
          <w:sz w:val="19"/>
        </w:rPr>
        <w:t>_2#50</w:t>
      </w:r>
      <w:r>
        <w:rPr>
          <w:rFonts w:ascii="Noto Sans CJK KR" w:hAnsi="Noto Sans CJK KR" w:eastAsia="Noto Sans CJK KR" w:cs="Noto Sans CJK KR"/>
          <w:b w:val="0"/>
        </w:rPr>
        <w:t>), 10/15 시연 속도(300 mm/s)에서 정지·재개 미확인 [레포·보고: measurements-1015 §1·§5]</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SYS-SF-002 — A / 김학민</w:t>
      </w:r>
    </w:p>
    <w:p>
      <w:r>
        <w:rPr>
          <w:rFonts w:ascii="Noto Sans CJK KR" w:hAnsi="Noto Sans CJK KR" w:eastAsia="Noto Sans CJK KR" w:cs="Noto Sans CJK KR"/>
          <w:b w:val="0"/>
        </w:rPr>
        <w:t>시스템은 로봇 동작 명령에 작업 영역과 속도 제한을 적용해야 하며, 컨트롤러의 툴·TCP 가 승인값(GripperDA_v1)으로 등록되지 않았으면 구역 이동을 거부해야 한다.</w:t>
      </w:r>
    </w:p>
    <w:p>
      <w:pPr>
        <w:pStyle w:val="ListBullet"/>
      </w:pPr>
      <w:r>
        <w:rPr>
          <w:rFonts w:ascii="Noto Sans CJK KR" w:hAnsi="Noto Sans CJK KR" w:eastAsia="Noto Sans CJK KR" w:cs="Noto Sans CJK KR"/>
          <w:b w:val="0"/>
        </w:rPr>
        <w:t>출처: NFR-09(BRD v1.7 — 구역 이동 450 mm/s·900 mm/s² 시연 전 점검), BRD v1.7 6.1(TCP 등록 없음이면 MoveToZone 거부), 저장소 robot_gateway 규칙</w:t>
      </w:r>
    </w:p>
    <w:p>
      <w:pPr>
        <w:pStyle w:val="ListBullet"/>
      </w:pPr>
      <w:r>
        <w:rPr>
          <w:rFonts w:ascii="Noto Sans CJK KR" w:hAnsi="Noto Sans CJK KR" w:eastAsia="Noto Sans CJK KR" w:cs="Noto Sans CJK KR"/>
          <w:b w:val="0"/>
        </w:rPr>
        <w:t>검증 VT-054: 경계 밖 좌표·속도 초과 입력의 거부/제한 동작 검토·시험. 제한값은 실측 후 확정.</w:t>
      </w:r>
    </w:p>
    <w:p>
      <w:pPr>
        <w:pStyle w:val="ListBullet"/>
      </w:pPr>
      <w:r>
        <w:rPr>
          <w:rFonts w:ascii="Noto Sans CJK KR" w:hAnsi="Noto Sans CJK KR" w:eastAsia="Noto Sans CJK KR" w:cs="Noto Sans CJK KR"/>
          <w:b w:val="0"/>
        </w:rPr>
        <w:t>후속 추적: TBD-017, TBD-028, TBD-034</w:t>
      </w:r>
    </w:p>
    <w:p>
      <w:pPr>
        <w:pStyle w:val="ListBullet"/>
      </w:pPr>
      <w:r>
        <w:rPr>
          <w:rFonts w:ascii="Noto Sans CJK KR" w:hAnsi="Noto Sans CJK KR" w:eastAsia="Noto Sans CJK KR" w:cs="Noto Sans CJK KR"/>
          <w:b w:val="0"/>
        </w:rPr>
        <w:t>v0.3 합의 반영: gateway가 제한을 강제한다. 플랜지/TCP 단위·수직 상승 후 수평 이동·작업대 변경 후 간섭/영역을 검증한다. servo_cmd 만료 watchdog 200ms(제안)·플랜지 z≥446.6mm 수직 상승 등은 조건/배치 검증과 함께 관리한다.</w:t>
      </w:r>
    </w:p>
    <w:p>
      <w:pPr>
        <w:pStyle w:val="ListBullet"/>
      </w:pPr>
      <w:r>
        <w:rPr>
          <w:rFonts w:ascii="Noto Sans CJK KR" w:hAnsi="Noto Sans CJK KR" w:eastAsia="Noto Sans CJK KR" w:cs="Noto Sans CJK KR"/>
          <w:b w:val="0"/>
        </w:rPr>
        <w:t>합의 근거: MC-009, MC-010, MC-014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구현</w:t>
      </w:r>
    </w:p>
    <w:p>
      <w:pPr>
        <w:pStyle w:val="ListBullet"/>
      </w:pPr>
      <w:r>
        <w:rPr>
          <w:rFonts w:ascii="Noto Sans CJK KR" w:hAnsi="Noto Sans CJK KR" w:eastAsia="Noto Sans CJK KR" w:cs="Noto Sans CJK KR"/>
          <w:b w:val="0"/>
        </w:rPr>
        <w:t xml:space="preserve">검증 결과: gateway real 모드 z ≥ 78·x −107~638·100 mm/s(서보), 펜던트 공간 제한으로 조그 하강 77.45 에서 정지 [레포: measurements-1010 #0·#2]. 모르는 TCP 는 NOT_CONFIGURED 로 거부하지만 </w:t>
      </w:r>
      <w:r>
        <w:rPr>
          <w:rFonts w:ascii="Noto Sans CJK KR" w:hAnsi="Noto Sans CJK KR" w:eastAsia="Noto Sans CJK KR" w:cs="Noto Sans CJK KR"/>
          <w:b/>
        </w:rPr>
        <w:t>등록 없음은 플랜지 모드로 이동하며 경고만</w:t>
      </w:r>
      <w:r>
        <w:rPr>
          <w:rFonts w:ascii="Noto Sans CJK KR" w:hAnsi="Noto Sans CJK KR" w:eastAsia="Noto Sans CJK KR" w:cs="Noto Sans CJK KR"/>
          <w:b w:val="0"/>
        </w:rPr>
        <w:t xml:space="preserve"> 한다(robot_gateway.py) — TBD-034. 구역 이동은 launch 기본 300 mm/s·900 mm/s²(BRD v1.7 450 — TBD-028). 시연 전 안전 점검표 기록은 없다</w:t>
      </w:r>
    </w:p>
    <w:p>
      <w:pPr>
        <w:pStyle w:val="ListBullet"/>
      </w:pPr>
      <w:r>
        <w:rPr>
          <w:rFonts w:ascii="Noto Sans CJK KR" w:hAnsi="Noto Sans CJK KR" w:eastAsia="Noto Sans CJK KR" w:cs="Noto Sans CJK KR"/>
          <w:b w:val="0"/>
        </w:rPr>
        <w:t>v2.0 변경: 수정 — 요구에 컨트롤러 툴·TCP 확인(BRD v1.7 6.1 — 등록 없음이면 MoveToZone 거부, v1.7 PL)과 구역 이동 속도·가속 점검(NFR-09 v1.6·v1.7)을 넣었다</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SYS-SF-003 — A / 김학민</w:t>
      </w:r>
    </w:p>
    <w:p>
      <w:r>
        <w:rPr>
          <w:rFonts w:ascii="Noto Sans CJK KR" w:hAnsi="Noto Sans CJK KR" w:eastAsia="Noto Sans CJK KR" w:cs="Noto Sans CJK KR"/>
          <w:b w:val="0"/>
        </w:rPr>
        <w:t>물리 비상정지는 음성·클라우드·웹 HMI의 정상 동작과 독립적으로 접근 가능해야 한다.</w:t>
      </w:r>
    </w:p>
    <w:p>
      <w:pPr>
        <w:pStyle w:val="ListBullet"/>
      </w:pPr>
      <w:r>
        <w:rPr>
          <w:rFonts w:ascii="Noto Sans CJK KR" w:hAnsi="Noto Sans CJK KR" w:eastAsia="Noto Sans CJK KR" w:cs="Noto Sans CJK KR"/>
          <w:b w:val="0"/>
        </w:rPr>
        <w:t>출처: NFR-09</w:t>
      </w:r>
    </w:p>
    <w:p>
      <w:pPr>
        <w:pStyle w:val="ListBullet"/>
      </w:pPr>
      <w:r>
        <w:rPr>
          <w:rFonts w:ascii="Noto Sans CJK KR" w:hAnsi="Noto Sans CJK KR" w:eastAsia="Noto Sans CJK KR" w:cs="Noto Sans CJK KR"/>
          <w:b w:val="0"/>
        </w:rPr>
        <w:t>검증 VT-055: 장비 배치와 비상정지 접근·동작을 사람이 확인.</w:t>
      </w:r>
    </w:p>
    <w:p>
      <w:pPr>
        <w:pStyle w:val="ListBullet"/>
      </w:pPr>
      <w:r>
        <w:rPr>
          <w:rFonts w:ascii="Noto Sans CJK KR" w:hAnsi="Noto Sans CJK KR" w:eastAsia="Noto Sans CJK KR" w:cs="Noto Sans CJK KR"/>
          <w:b w:val="0"/>
        </w:rPr>
        <w:t>후속 추적: TBD-017</w:t>
      </w:r>
    </w:p>
    <w:p>
      <w:pPr>
        <w:pStyle w:val="ListBullet"/>
      </w:pPr>
      <w:r>
        <w:rPr>
          <w:rFonts w:ascii="Noto Sans CJK KR" w:hAnsi="Noto Sans CJK KR" w:eastAsia="Noto Sans CJK KR" w:cs="Noto Sans CJK KR"/>
          <w:b w:val="0"/>
        </w:rPr>
        <w:t>v0.3 합의 반영: 물리 E-stop의 접근과 동작을 사람이 확인한다. RobotState ERROR/error_code와 소프트웨어 stop은 실제 안전 등급의 비상 정지를 대체하지 않는다.</w:t>
      </w:r>
    </w:p>
    <w:p>
      <w:pPr>
        <w:pStyle w:val="ListBullet"/>
      </w:pPr>
      <w:r>
        <w:rPr>
          <w:rFonts w:ascii="Noto Sans CJK KR" w:hAnsi="Noto Sans CJK KR" w:eastAsia="Noto Sans CJK KR" w:cs="Noto Sans CJK KR"/>
          <w:b w:val="0"/>
        </w:rPr>
        <w:t>합의 근거: MC-014, MC-019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10/08 18:26 벨트 충돌 직전 물리 비상정지를 실제로 썼다 [레포: measurements-1008 "사건 18:26"]. 실기마다 비상정지 담당을 둔다(g0-runbook 역할)</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SYS-SF-004 — B / 남현지</w:t>
      </w:r>
    </w:p>
    <w:p>
      <w:r>
        <w:rPr>
          <w:rFonts w:ascii="Noto Sans CJK KR" w:hAnsi="Noto Sans CJK KR" w:eastAsia="Noto Sans CJK KR" w:cs="Noto Sans CJK KR"/>
          <w:b w:val="0"/>
        </w:rPr>
        <w:t>시스템은 판독·파지 실패에 대해 합의된 재시도·재확인·질문·보류 절차로 처리해야 한다.</w:t>
      </w:r>
    </w:p>
    <w:p>
      <w:pPr>
        <w:pStyle w:val="ListBullet"/>
      </w:pPr>
      <w:r>
        <w:rPr>
          <w:rFonts w:ascii="Noto Sans CJK KR" w:hAnsi="Noto Sans CJK KR" w:eastAsia="Noto Sans CJK KR" w:cs="Noto Sans CJK KR"/>
          <w:b w:val="0"/>
        </w:rPr>
        <w:t>출처: TR-SYS-02; NFR-08</w:t>
      </w:r>
    </w:p>
    <w:p>
      <w:pPr>
        <w:pStyle w:val="ListBullet"/>
      </w:pPr>
      <w:r>
        <w:rPr>
          <w:rFonts w:ascii="Noto Sans CJK KR" w:hAnsi="Noto Sans CJK KR" w:eastAsia="Noto Sans CJK KR" w:cs="Noto Sans CJK KR"/>
          <w:b w:val="0"/>
        </w:rPr>
        <w:t>검증 VT-056: 복구 가능 업무 오류(저신뢰·판독 실패 → 재확인·질문·보류)는 정지 없이 처리되는지, 안전 중단이 필요한 오류(파지·적재 실패, 장비 오류, 정지 실패, 위층 박스 3회 실패)는 FAILED + PAUSED·사람 확인으로 가는지 분리해 시험.</w:t>
      </w:r>
    </w:p>
    <w:p>
      <w:pPr>
        <w:pStyle w:val="ListBullet"/>
      </w:pPr>
      <w:r>
        <w:rPr>
          <w:rFonts w:ascii="Noto Sans CJK KR" w:hAnsi="Noto Sans CJK KR" w:eastAsia="Noto Sans CJK KR" w:cs="Noto Sans CJK KR"/>
          <w:b w:val="0"/>
        </w:rPr>
        <w:t>후속 추적: TBD-005, TBD-017, TBD-029</w:t>
      </w:r>
    </w:p>
    <w:p>
      <w:pPr>
        <w:pStyle w:val="ListBullet"/>
      </w:pPr>
      <w:r>
        <w:rPr>
          <w:rFonts w:ascii="Noto Sans CJK KR" w:hAnsi="Noto Sans CJK KR" w:eastAsia="Noto Sans CJK KR" w:cs="Noto Sans CJK KR"/>
          <w:b w:val="0"/>
        </w:rPr>
        <w:t>v0.3 합의 반영: 재시도/재확인/질문은 업무 복구이며 DEVICE_ERROR·정지 실패는 PAUSED/사람 확인으로 연결한다. 보유 중 자동 개방 금지와 재기동/일시정지 구분을 시험한다.</w:t>
      </w:r>
    </w:p>
    <w:p>
      <w:pPr>
        <w:pStyle w:val="ListBullet"/>
      </w:pPr>
      <w:r>
        <w:rPr>
          <w:rFonts w:ascii="Noto Sans CJK KR" w:hAnsi="Noto Sans CJK KR" w:eastAsia="Noto Sans CJK KR" w:cs="Noto Sans CJK KR"/>
          <w:b w:val="0"/>
        </w:rPr>
        <w:t>합의 근거: MC-005, MC-014, MC-015, MC-017, MC-024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10/15 재확인 4건이 질문·답·무응답 보류까지 정지 없이 처리됐다(시연 2회차 PAUSED 0) [레포: measurements-1015 §1·§3]. 파지 실패·적재 실패·장비 오류는 FAILED + PAUSED·사람 확인이다(10/12 C-1 3회, G1 첫 박스) [레포: measurements-1012 §2 C, measurements-1010]</w:t>
      </w:r>
    </w:p>
    <w:p>
      <w:pPr>
        <w:pStyle w:val="ListBullet"/>
      </w:pPr>
      <w:r>
        <w:rPr>
          <w:rFonts w:ascii="Noto Sans CJK KR" w:hAnsi="Noto Sans CJK KR" w:eastAsia="Noto Sans CJK KR" w:cs="Noto Sans CJK KR"/>
          <w:b w:val="0"/>
        </w:rPr>
        <w:t>v2.0 변경: 수정(PL 판단 필요) — VT-056 에 파지·적재 실패와 팔레타이징 위층 박스 3회 실패의 FAILED + PAUSED(BRD v1.7 TR-PAL-05 PL 결정)를 넣었다. BRD NFR-08 "실패 시 정지 없이"와 이 구현 중 어느 쪽이 기준인지는 TBD-029</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SYS-SF-005 — S2 / 정의석</w:t>
      </w:r>
    </w:p>
    <w:p>
      <w:r>
        <w:rPr>
          <w:rFonts w:ascii="Noto Sans CJK KR" w:hAnsi="Noto Sans CJK KR" w:eastAsia="Noto Sans CJK KR" w:cs="Noto Sans CJK KR"/>
          <w:b w:val="0"/>
        </w:rPr>
        <w:t>시스템은 음성 시스템 기동 전에 비상정지 담당자 준비를 묻는 확인 질문을 하고 10초 안에 긍정 답이 없으면 취소해야 하며, 기동은 로봇을 움직이지 않고 IDLE 로 대기해야 한다(관측 자세 이동은 "작업 시작" 때).</w:t>
      </w:r>
    </w:p>
    <w:p>
      <w:pPr>
        <w:pStyle w:val="ListBullet"/>
      </w:pPr>
      <w:r>
        <w:rPr>
          <w:rFonts w:ascii="Noto Sans CJK KR" w:hAnsi="Noto Sans CJK KR" w:eastAsia="Noto Sans CJK KR" w:cs="Noto Sans CJK KR"/>
          <w:b w:val="0"/>
        </w:rPr>
        <w:t>출처: TR-VOICE-12(BRD v1.4), R-22</w:t>
      </w:r>
    </w:p>
    <w:p>
      <w:pPr>
        <w:pStyle w:val="ListBullet"/>
      </w:pPr>
      <w:r>
        <w:rPr>
          <w:rFonts w:ascii="Noto Sans CJK KR" w:hAnsi="Noto Sans CJK KR" w:eastAsia="Noto Sans CJK KR" w:cs="Noto Sans CJK KR"/>
          <w:b w:val="0"/>
        </w:rPr>
        <w:t>근거: 기동 명령 오인식으로 의도하지 않은 기동을 막는다</w:t>
      </w:r>
    </w:p>
    <w:p>
      <w:pPr>
        <w:pStyle w:val="ListBullet"/>
      </w:pPr>
      <w:r>
        <w:rPr>
          <w:rFonts w:ascii="Noto Sans CJK KR" w:hAnsi="Noto Sans CJK KR" w:eastAsia="Noto Sans CJK KR" w:cs="Noto Sans CJK KR"/>
          <w:b w:val="0"/>
        </w:rPr>
        <w:t>검증 VT-088: 시험 — 확인 질문·10초 무응답 취소·부정 답 취소, 기동 뒤 로봇 정지 상태</w:t>
      </w:r>
    </w:p>
    <w:p>
      <w:pPr>
        <w:pStyle w:val="ListBullet"/>
      </w:pPr>
      <w:r>
        <w:rPr>
          <w:rFonts w:ascii="Noto Sans CJK KR" w:hAnsi="Noto Sans CJK KR" w:eastAsia="Noto Sans CJK KR" w:cs="Noto Sans CJK KR"/>
          <w:b w:val="0"/>
        </w:rPr>
        <w:t>후속 추적: TBD-030</w:t>
      </w:r>
    </w:p>
    <w:p>
      <w:pPr>
        <w:pStyle w:val="ListBullet"/>
      </w:pPr>
      <w:r>
        <w:rPr>
          <w:rFonts w:ascii="Noto Sans CJK KR" w:hAnsi="Noto Sans CJK KR" w:eastAsia="Noto Sans CJK KR" w:cs="Noto Sans CJK KR"/>
          <w:b w:val="0"/>
        </w:rPr>
        <w:t>결정 근거: —</w:t>
      </w:r>
    </w:p>
    <w:p>
      <w:pPr>
        <w:pStyle w:val="ListBullet"/>
      </w:pPr>
      <w:r>
        <w:rPr>
          <w:rFonts w:ascii="Noto Sans CJK KR" w:hAnsi="Noto Sans CJK KR" w:eastAsia="Noto Sans CJK KR" w:cs="Noto Sans CJK KR"/>
          <w:b w:val="0"/>
        </w:rPr>
        <w:t>상태: 미구현(시연 제외)</w:t>
      </w:r>
    </w:p>
    <w:p>
      <w:pPr>
        <w:pStyle w:val="ListBullet"/>
      </w:pPr>
      <w:r>
        <w:rPr>
          <w:rFonts w:ascii="Noto Sans CJK KR" w:hAnsi="Noto Sans CJK KR" w:eastAsia="Noto Sans CJK KR" w:cs="Noto Sans CJK KR"/>
          <w:b w:val="0"/>
        </w:rPr>
        <w:t>검증 결과: 없음 — voss_launcher 미구현</w:t>
      </w:r>
    </w:p>
    <w:p>
      <w:pPr>
        <w:pStyle w:val="ListBullet"/>
      </w:pPr>
      <w:r>
        <w:rPr>
          <w:rFonts w:ascii="Noto Sans CJK KR" w:hAnsi="Noto Sans CJK KR" w:eastAsia="Noto Sans CJK KR" w:cs="Noto Sans CJK KR"/>
          <w:b w:val="0"/>
        </w:rPr>
        <w:t>v2.0 변경: 신규</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SYS-SF-006 — S2 / 김학민·박병후·남현지</w:t>
      </w:r>
    </w:p>
    <w:p>
      <w:r>
        <w:rPr>
          <w:rFonts w:ascii="Noto Sans CJK KR" w:hAnsi="Noto Sans CJK KR" w:eastAsia="Noto Sans CJK KR" w:cs="Noto Sans CJK KR"/>
          <w:b w:val="0"/>
        </w:rPr>
        <w:t>시스템은 J6 회전 파지를 켜기 전에 다음 선행 조건을 갖춰야 한다: 하강 중 LOST 경주 제거, gateway 의 회전 가속 한계(≥ 90 deg/s²)와 각속도 전달(설정으로 켤 때만), 회전 기준점이 등록 TCP 인지 확인, 돌린 그리퍼와 벨트 프레임 간섭 측정, J6 회전 각도별 핸드아이 오차 측정.</w:t>
      </w:r>
    </w:p>
    <w:p>
      <w:pPr>
        <w:pStyle w:val="ListBullet"/>
      </w:pPr>
      <w:r>
        <w:rPr>
          <w:rFonts w:ascii="Noto Sans CJK KR" w:hAnsi="Noto Sans CJK KR" w:eastAsia="Noto Sans CJK KR" w:cs="Noto Sans CJK KR"/>
          <w:b w:val="0"/>
        </w:rPr>
        <w:t>출처: TR-SERVO-06(BRD v1.4), R-28·R-29</w:t>
      </w:r>
    </w:p>
    <w:p>
      <w:pPr>
        <w:pStyle w:val="ListBullet"/>
      </w:pPr>
      <w:r>
        <w:rPr>
          <w:rFonts w:ascii="Noto Sans CJK KR" w:hAnsi="Noto Sans CJK KR" w:eastAsia="Noto Sans CJK KR" w:cs="Noto Sans CJK KR"/>
          <w:b w:val="0"/>
        </w:rPr>
        <w:t>근거: 회전한 그리퍼가 벨트 프레임과 부딪히거나 좌표 오차가 커지는 것을 막는다</w:t>
      </w:r>
    </w:p>
    <w:p>
      <w:pPr>
        <w:pStyle w:val="ListBullet"/>
      </w:pPr>
      <w:r>
        <w:rPr>
          <w:rFonts w:ascii="Noto Sans CJK KR" w:hAnsi="Noto Sans CJK KR" w:eastAsia="Noto Sans CJK KR" w:cs="Noto Sans CJK KR"/>
          <w:b w:val="0"/>
        </w:rPr>
        <w:t>검증 VT-089: 실기·검사 — 각 선행 조건의 측정 기록</w:t>
      </w:r>
    </w:p>
    <w:p>
      <w:pPr>
        <w:pStyle w:val="ListBullet"/>
      </w:pPr>
      <w:r>
        <w:rPr>
          <w:rFonts w:ascii="Noto Sans CJK KR" w:hAnsi="Noto Sans CJK KR" w:eastAsia="Noto Sans CJK KR" w:cs="Noto Sans CJK KR"/>
          <w:b w:val="0"/>
        </w:rPr>
        <w:t>후속 추적: —</w:t>
      </w:r>
    </w:p>
    <w:p>
      <w:pPr>
        <w:pStyle w:val="ListBullet"/>
      </w:pPr>
      <w:r>
        <w:rPr>
          <w:rFonts w:ascii="Noto Sans CJK KR" w:hAnsi="Noto Sans CJK KR" w:eastAsia="Noto Sans CJK KR" w:cs="Noto Sans CJK KR"/>
          <w:b w:val="0"/>
        </w:rPr>
        <w:t>결정 근거: pending #27, S2-T18</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 xml:space="preserve">검증 결과: 각속도 전달은 gateway </w:t>
      </w:r>
      <w:r>
        <w:rPr>
          <w:rFonts w:ascii="Noto Sans Mono CJK KR" w:hAnsi="Noto Sans Mono CJK KR" w:eastAsia="Noto Sans Mono CJK KR" w:cs="Noto Sans Mono CJK KR"/>
          <w:b w:val="0"/>
          <w:color w:val="7A2E0E"/>
          <w:sz w:val="19"/>
        </w:rPr>
        <w:t>servo_angular_enable</w:t>
      </w:r>
      <w:r>
        <w:rPr>
          <w:rFonts w:ascii="Noto Sans CJK KR" w:hAnsi="Noto Sans CJK KR" w:eastAsia="Noto Sans CJK KR" w:cs="Noto Sans CJK KR"/>
          <w:b w:val="0"/>
        </w:rPr>
        <w:t>(기본 false)을 켤 때만, 각가속 90 deg/s²(50da027 old#164). 저속 실기 R1~R3: 회전 중 TCP xy 이동 ≤ 0.20 mm(등록 TCP 기준 회전, gateway 보정 불필요), 지령 → pose 지연 40~52 ms, watchdog 정지까지 2.3~2.6° 더 돎, yaw 한계 동작, −110° 근처 카메라 최대 간격 45 ms·케이블 이상 없음 [레포: S2T18-result §2]. 에뮬레이터 단계는 저속 실기로 대체(pending #27). 각도별 핸드아이 오차 측정 기록(S2-T16)과 벨트 프레임 간섭 측정 기록은 찾지 못했다. 하강 중 LOST 경주는 U9-a(1aa21db)로 해소했다 — 10/12 DESCEND 중 LOST 0, 10/13 재현 없음 [레포: measurements-1012 §2, measurements-1013 §3]</w:t>
      </w:r>
    </w:p>
    <w:p>
      <w:pPr>
        <w:pStyle w:val="ListBullet"/>
      </w:pPr>
      <w:r>
        <w:rPr>
          <w:rFonts w:ascii="Noto Sans CJK KR" w:hAnsi="Noto Sans CJK KR" w:eastAsia="Noto Sans CJK KR" w:cs="Noto Sans CJK KR"/>
          <w:b w:val="0"/>
        </w:rPr>
        <w:t>v2.0 변경: 신규</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6.4 사용성</w:t>
      </w:r>
    </w:p>
    <w:p>
      <w:r>
        <w:rPr>
          <w:rFonts w:ascii="Noto Sans CJK KR" w:hAnsi="Noto Sans CJK KR" w:eastAsia="Noto Sans CJK KR" w:cs="Noto Sans CJK KR"/>
          <w:b w:val="0"/>
        </w:rPr>
        <w:t>29148 SyRS 의 사용성 항목을 모은 절이다. 새 요구 ID 를 만들지 않고 이미 있는 카드를 사용자 특성(§2.3: 조작 교육 시간이 없고 손과 시선이 작업에 묶인 작업자)에 맞춰 묶는다.</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E7EEF6"/>
          </w:tcPr>
          <w:p>
            <w:r/>
            <w:r>
              <w:rPr>
                <w:rFonts w:ascii="Noto Sans CJK KR" w:hAnsi="Noto Sans CJK KR" w:eastAsia="Noto Sans CJK KR" w:cs="Noto Sans CJK KR"/>
                <w:b/>
                <w:sz w:val="18"/>
              </w:rPr>
              <w:t>사용성 관점</w:t>
            </w:r>
          </w:p>
        </w:tc>
        <w:tc>
          <w:tcPr>
            <w:tcW w:type="dxa" w:w="3289"/>
            <w:shd w:val="clear" w:color="auto" w:fill="E7EEF6"/>
          </w:tcPr>
          <w:p>
            <w:r/>
            <w:r>
              <w:rPr>
                <w:rFonts w:ascii="Noto Sans CJK KR" w:hAnsi="Noto Sans CJK KR" w:eastAsia="Noto Sans CJK KR" w:cs="Noto Sans CJK KR"/>
                <w:b/>
                <w:sz w:val="18"/>
              </w:rPr>
              <w:t>관련 카드</w:t>
            </w:r>
          </w:p>
        </w:tc>
        <w:tc>
          <w:tcPr>
            <w:tcW w:type="dxa" w:w="3289"/>
            <w:shd w:val="clear" w:color="auto" w:fill="E7EEF6"/>
          </w:tcPr>
          <w:p>
            <w:r/>
            <w:r>
              <w:rPr>
                <w:rFonts w:ascii="Noto Sans CJK KR" w:hAnsi="Noto Sans CJK KR" w:eastAsia="Noto Sans CJK KR" w:cs="Noto Sans CJK KR"/>
                <w:b/>
                <w:sz w:val="18"/>
              </w:rPr>
              <w:t>기준 시점 상태</w:t>
            </w:r>
          </w:p>
        </w:tc>
      </w:tr>
      <w:tr>
        <w:tc>
          <w:tcPr>
            <w:tcW w:type="dxa" w:w="3289"/>
          </w:tcPr>
          <w:p>
            <w:r/>
            <w:r>
              <w:rPr>
                <w:rFonts w:ascii="Noto Sans CJK KR" w:hAnsi="Noto Sans CJK KR" w:eastAsia="Noto Sans CJK KR" w:cs="Noto Sans CJK KR"/>
                <w:b w:val="0"/>
                <w:sz w:val="18"/>
              </w:rPr>
              <w:t>손을 쓰지 않는 지시: 호출어 뒤 짧은 고정 문형</w:t>
            </w:r>
          </w:p>
        </w:tc>
        <w:tc>
          <w:tcPr>
            <w:tcW w:type="dxa" w:w="3289"/>
          </w:tcPr>
          <w:p>
            <w:r/>
            <w:r>
              <w:rPr>
                <w:rFonts w:ascii="Noto Sans CJK KR" w:hAnsi="Noto Sans CJK KR" w:eastAsia="Noto Sans CJK KR" w:cs="Noto Sans CJK KR"/>
                <w:b w:val="0"/>
                <w:sz w:val="18"/>
              </w:rPr>
              <w:t>SYS-FR-015·017, SYS-FR-035(팔레타이징 "…순서로 실어줘" 고정)</w:t>
            </w:r>
          </w:p>
        </w:tc>
        <w:tc>
          <w:tcPr>
            <w:tcW w:type="dxa" w:w="3289"/>
          </w:tcPr>
          <w:p>
            <w:r/>
            <w:r>
              <w:rPr>
                <w:rFonts w:ascii="Noto Sans CJK KR" w:hAnsi="Noto Sans CJK KR" w:eastAsia="Noto Sans CJK KR" w:cs="Noto Sans CJK KR"/>
                <w:b w:val="0"/>
                <w:sz w:val="18"/>
              </w:rPr>
              <w:t>부분 검증 — 시연은 HMI 입력</w:t>
            </w:r>
          </w:p>
        </w:tc>
      </w:tr>
      <w:tr>
        <w:tc>
          <w:tcPr>
            <w:tcW w:type="dxa" w:w="3289"/>
          </w:tcPr>
          <w:p>
            <w:r/>
            <w:r>
              <w:rPr>
                <w:rFonts w:ascii="Noto Sans CJK KR" w:hAnsi="Noto Sans CJK KR" w:eastAsia="Noto Sans CJK KR" w:cs="Noto Sans CJK KR"/>
                <w:b w:val="0"/>
                <w:sz w:val="18"/>
              </w:rPr>
              <w:t>음성이 안 될 때 같은 명령을 버튼으로</w:t>
            </w:r>
          </w:p>
        </w:tc>
        <w:tc>
          <w:tcPr>
            <w:tcW w:type="dxa" w:w="3289"/>
          </w:tcPr>
          <w:p>
            <w:r/>
            <w:r>
              <w:rPr>
                <w:rFonts w:ascii="Noto Sans CJK KR" w:hAnsi="Noto Sans CJK KR" w:eastAsia="Noto Sans CJK KR" w:cs="Noto Sans CJK KR"/>
                <w:b w:val="0"/>
                <w:sz w:val="18"/>
              </w:rPr>
              <w:t>SYS-FR-030</w:t>
            </w:r>
          </w:p>
        </w:tc>
        <w:tc>
          <w:tcPr>
            <w:tcW w:type="dxa" w:w="3289"/>
          </w:tcPr>
          <w:p>
            <w:r/>
            <w:r>
              <w:rPr>
                <w:rFonts w:ascii="Noto Sans CJK KR" w:hAnsi="Noto Sans CJK KR" w:eastAsia="Noto Sans CJK KR" w:cs="Noto Sans CJK KR"/>
                <w:b w:val="0"/>
                <w:sz w:val="18"/>
              </w:rPr>
              <w:t>부분 검증 — 시작·전체·팔레타이징을 HMI 로 진행, 정지·재개·우선은 미실시</w:t>
            </w:r>
          </w:p>
        </w:tc>
      </w:tr>
      <w:tr>
        <w:tc>
          <w:tcPr>
            <w:tcW w:type="dxa" w:w="3289"/>
          </w:tcPr>
          <w:p>
            <w:r/>
            <w:r>
              <w:rPr>
                <w:rFonts w:ascii="Noto Sans CJK KR" w:hAnsi="Noto Sans CJK KR" w:eastAsia="Noto Sans CJK KR" w:cs="Noto Sans CJK KR"/>
                <w:b w:val="0"/>
                <w:sz w:val="18"/>
              </w:rPr>
              <w:t>예외 박스 질문: 후보를 이름으로 제시, 판독 결과가 없으면 등록 동 전체, "송장 확인 불가"·무응답은 보류</w:t>
            </w:r>
          </w:p>
        </w:tc>
        <w:tc>
          <w:tcPr>
            <w:tcW w:type="dxa" w:w="3289"/>
          </w:tcPr>
          <w:p>
            <w:r/>
            <w:r>
              <w:rPr>
                <w:rFonts w:ascii="Noto Sans CJK KR" w:hAnsi="Noto Sans CJK KR" w:eastAsia="Noto Sans CJK KR" w:cs="Noto Sans CJK KR"/>
                <w:b w:val="0"/>
                <w:sz w:val="18"/>
              </w:rPr>
              <w:t>SYS-FR-026·027·028</w:t>
            </w:r>
          </w:p>
        </w:tc>
        <w:tc>
          <w:tcPr>
            <w:tcW w:type="dxa" w:w="3289"/>
          </w:tcPr>
          <w:p>
            <w:r/>
            <w:r>
              <w:rPr>
                <w:rFonts w:ascii="Noto Sans CJK KR" w:hAnsi="Noto Sans CJK KR" w:eastAsia="Noto Sans CJK KR" w:cs="Noto Sans CJK KR"/>
                <w:b w:val="0"/>
                <w:sz w:val="18"/>
              </w:rPr>
              <w:t>검증·부분 검증</w:t>
            </w:r>
          </w:p>
        </w:tc>
      </w:tr>
      <w:tr>
        <w:tc>
          <w:tcPr>
            <w:tcW w:type="dxa" w:w="3289"/>
          </w:tcPr>
          <w:p>
            <w:r/>
            <w:r>
              <w:rPr>
                <w:rFonts w:ascii="Noto Sans CJK KR" w:hAnsi="Noto Sans CJK KR" w:eastAsia="Noto Sans CJK KR" w:cs="Noto Sans CJK KR"/>
                <w:b w:val="0"/>
                <w:sz w:val="18"/>
              </w:rPr>
              <w:t>되읽기·완료 안내로 지시와 결과를 귀로 확인</w:t>
            </w:r>
          </w:p>
        </w:tc>
        <w:tc>
          <w:tcPr>
            <w:tcW w:type="dxa" w:w="3289"/>
          </w:tcPr>
          <w:p>
            <w:r/>
            <w:r>
              <w:rPr>
                <w:rFonts w:ascii="Noto Sans CJK KR" w:hAnsi="Noto Sans CJK KR" w:eastAsia="Noto Sans CJK KR" w:cs="Noto Sans CJK KR"/>
                <w:b w:val="0"/>
                <w:sz w:val="18"/>
              </w:rPr>
              <w:t>SYS-FR-022, SYS-FR-043</w:t>
            </w:r>
          </w:p>
        </w:tc>
        <w:tc>
          <w:tcPr>
            <w:tcW w:type="dxa" w:w="3289"/>
          </w:tcPr>
          <w:p>
            <w:r/>
            <w:r>
              <w:rPr>
                <w:rFonts w:ascii="Noto Sans CJK KR" w:hAnsi="Noto Sans CJK KR" w:eastAsia="Noto Sans CJK KR" w:cs="Noto Sans CJK KR"/>
                <w:b w:val="0"/>
                <w:sz w:val="18"/>
              </w:rPr>
              <w:t>검증(레포)·부분 검증</w:t>
            </w:r>
          </w:p>
        </w:tc>
      </w:tr>
      <w:tr>
        <w:tc>
          <w:tcPr>
            <w:tcW w:type="dxa" w:w="3289"/>
          </w:tcPr>
          <w:p>
            <w:r/>
            <w:r>
              <w:rPr>
                <w:rFonts w:ascii="Noto Sans CJK KR" w:hAnsi="Noto Sans CJK KR" w:eastAsia="Noto Sans CJK KR" w:cs="Noto Sans CJK KR"/>
                <w:b w:val="0"/>
                <w:sz w:val="18"/>
              </w:rPr>
              <w:t>화면 상태가 오래되면 UNKNOWN 으로 보이고 0 건으로 위장하지 않음</w:t>
            </w:r>
          </w:p>
        </w:tc>
        <w:tc>
          <w:tcPr>
            <w:tcW w:type="dxa" w:w="3289"/>
          </w:tcPr>
          <w:p>
            <w:r/>
            <w:r>
              <w:rPr>
                <w:rFonts w:ascii="Noto Sans CJK KR" w:hAnsi="Noto Sans CJK KR" w:eastAsia="Noto Sans CJK KR" w:cs="Noto Sans CJK KR"/>
                <w:b w:val="0"/>
                <w:sz w:val="18"/>
              </w:rPr>
              <w:t>SYS-FR-031, §7.5</w:t>
            </w:r>
          </w:p>
        </w:tc>
        <w:tc>
          <w:tcPr>
            <w:tcW w:type="dxa" w:w="3289"/>
          </w:tcPr>
          <w:p>
            <w:r/>
            <w:r>
              <w:rPr>
                <w:rFonts w:ascii="Noto Sans CJK KR" w:hAnsi="Noto Sans CJK KR" w:eastAsia="Noto Sans CJK KR" w:cs="Noto Sans CJK KR"/>
                <w:b w:val="0"/>
                <w:sz w:val="18"/>
              </w:rPr>
              <w:t>부분 검증</w:t>
            </w:r>
          </w:p>
        </w:tc>
      </w:tr>
      <w:tr>
        <w:tc>
          <w:tcPr>
            <w:tcW w:type="dxa" w:w="3289"/>
          </w:tcPr>
          <w:p>
            <w:r/>
            <w:r>
              <w:rPr>
                <w:rFonts w:ascii="Noto Sans CJK KR" w:hAnsi="Noto Sans CJK KR" w:eastAsia="Noto Sans CJK KR" w:cs="Noto Sans CJK KR"/>
                <w:b w:val="0"/>
                <w:sz w:val="18"/>
              </w:rPr>
              <w:t>응답 시간: 발화 종료 → TTS ≤ 3 s, 상태 → 화면 ≤ 1 s</w:t>
            </w:r>
          </w:p>
        </w:tc>
        <w:tc>
          <w:tcPr>
            <w:tcW w:type="dxa" w:w="3289"/>
          </w:tcPr>
          <w:p>
            <w:r/>
            <w:r>
              <w:rPr>
                <w:rFonts w:ascii="Noto Sans CJK KR" w:hAnsi="Noto Sans CJK KR" w:eastAsia="Noto Sans CJK KR" w:cs="Noto Sans CJK KR"/>
                <w:b w:val="0"/>
                <w:sz w:val="18"/>
              </w:rPr>
              <w:t>SYS-PF-005·008</w:t>
            </w:r>
          </w:p>
        </w:tc>
        <w:tc>
          <w:tcPr>
            <w:tcW w:type="dxa" w:w="3289"/>
          </w:tcPr>
          <w:p>
            <w:r/>
            <w:r>
              <w:rPr>
                <w:rFonts w:ascii="Noto Sans CJK KR" w:hAnsi="Noto Sans CJK KR" w:eastAsia="Noto Sans CJK KR" w:cs="Noto Sans CJK KR"/>
                <w:b w:val="0"/>
                <w:sz w:val="18"/>
              </w:rPr>
              <w:t>미측정</w:t>
            </w:r>
          </w:p>
        </w:tc>
      </w:tr>
      <w:tr>
        <w:tc>
          <w:tcPr>
            <w:tcW w:type="dxa" w:w="3289"/>
          </w:tcPr>
          <w:p>
            <w:r/>
            <w:r>
              <w:rPr>
                <w:rFonts w:ascii="Noto Sans CJK KR" w:hAnsi="Noto Sans CJK KR" w:eastAsia="Noto Sans CJK KR" w:cs="Noto Sans CJK KR"/>
                <w:b w:val="0"/>
                <w:sz w:val="18"/>
              </w:rPr>
              <w:t>팔레트 칸 표시 "적재 n / 격자 c", 3D 트럭 방향(머리 왼쪽·문 오른쪽)</w:t>
            </w:r>
          </w:p>
        </w:tc>
        <w:tc>
          <w:tcPr>
            <w:tcW w:type="dxa" w:w="3289"/>
          </w:tcPr>
          <w:p>
            <w:r/>
            <w:r>
              <w:rPr>
                <w:rFonts w:ascii="Noto Sans CJK KR" w:hAnsi="Noto Sans CJK KR" w:eastAsia="Noto Sans CJK KR" w:cs="Noto Sans CJK KR"/>
                <w:b w:val="0"/>
                <w:sz w:val="18"/>
              </w:rPr>
              <w:t>SYS-FR-043</w:t>
            </w:r>
          </w:p>
        </w:tc>
        <w:tc>
          <w:tcPr>
            <w:tcW w:type="dxa" w:w="3289"/>
          </w:tcPr>
          <w:p>
            <w:r/>
            <w:r>
              <w:rPr>
                <w:rFonts w:ascii="Noto Sans CJK KR" w:hAnsi="Noto Sans CJK KR" w:eastAsia="Noto Sans CJK KR" w:cs="Noto Sans CJK KR"/>
                <w:b w:val="0"/>
                <w:sz w:val="18"/>
              </w:rPr>
              <w:t>부분 검증</w:t>
            </w:r>
          </w:p>
        </w:tc>
      </w:tr>
    </w:tbl>
    <w:p/>
    <w:p>
      <w:r>
        <w:rPr>
          <w:rFonts w:ascii="Noto Sans CJK KR" w:hAnsi="Noto Sans CJK KR" w:eastAsia="Noto Sans CJK KR" w:cs="Noto Sans CJK KR"/>
          <w:b w:val="0"/>
        </w:rPr>
        <w:t>사용성 시험(실제 작업자 대상 과업 시험)은 이번 범위에서 하지 않았다.</w:t>
      </w:r>
    </w:p>
    <w:p>
      <w:pPr>
        <w:pStyle w:val="Heading1"/>
      </w:pPr>
      <w:r>
        <w:rPr>
          <w:rFonts w:ascii="Noto Sans CJK KR" w:hAnsi="Noto Sans CJK KR" w:eastAsia="Noto Sans CJK KR" w:cs="Noto Sans CJK KR"/>
          <w:b/>
          <w:color w:val="1F3864"/>
          <w:sz w:val="28"/>
        </w:rPr>
      </w:r>
      <w:r>
        <w:rPr>
          <w:rFonts w:ascii="Noto Sans CJK KR" w:hAnsi="Noto Sans CJK KR" w:eastAsia="Noto Sans CJK KR" w:cs="Noto Sans CJK KR"/>
          <w:b/>
          <w:color w:val="1F3864"/>
          <w:sz w:val="28"/>
        </w:rPr>
        <w:t>7. 데이터·환경·운영·유지보수 요구사항</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7.1 데이터·로그</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SYS-DT-001 — A / 정의석</w:t>
      </w:r>
    </w:p>
    <w:p>
      <w:r>
        <w:rPr>
          <w:rFonts w:ascii="Noto Sans CJK KR" w:hAnsi="Noto Sans CJK KR" w:eastAsia="Noto Sans CJK KR" w:cs="Noto Sans CJK KR"/>
          <w:b w:val="0"/>
        </w:rPr>
        <w:t>시스템은 동일 박스 최종 결과의 중복 수신으로 처리 수가 이중 집계되지 않도록 기록 규약을 가져야 한다.</w:t>
      </w:r>
    </w:p>
    <w:p>
      <w:pPr>
        <w:pStyle w:val="ListBullet"/>
      </w:pPr>
      <w:r>
        <w:rPr>
          <w:rFonts w:ascii="Noto Sans CJK KR" w:hAnsi="Noto Sans CJK KR" w:eastAsia="Noto Sans CJK KR" w:cs="Noto Sans CJK KR"/>
          <w:b w:val="0"/>
        </w:rPr>
        <w:t>출처: TR-SYS-04에서 파생</w:t>
      </w:r>
    </w:p>
    <w:p>
      <w:pPr>
        <w:pStyle w:val="ListBullet"/>
      </w:pPr>
      <w:r>
        <w:rPr>
          <w:rFonts w:ascii="Noto Sans CJK KR" w:hAnsi="Noto Sans CJK KR" w:eastAsia="Noto Sans CJK KR" w:cs="Noto Sans CJK KR"/>
          <w:b w:val="0"/>
        </w:rPr>
        <w:t>검증 VT-057: 중복 결과·재시도·재투입·재기동 시험의 저장 행과 집계 확인.</w:t>
      </w:r>
    </w:p>
    <w:p>
      <w:pPr>
        <w:pStyle w:val="ListBullet"/>
      </w:pPr>
      <w:r>
        <w:rPr>
          <w:rFonts w:ascii="Noto Sans CJK KR" w:hAnsi="Noto Sans CJK KR" w:eastAsia="Noto Sans CJK KR" w:cs="Noto Sans CJK KR"/>
          <w:b w:val="0"/>
        </w:rPr>
        <w:t>후속 추적: TBD-007, TBD-012</w:t>
      </w:r>
    </w:p>
    <w:p>
      <w:pPr>
        <w:pStyle w:val="ListBullet"/>
      </w:pPr>
      <w:r>
        <w:rPr>
          <w:rFonts w:ascii="Noto Sans CJK KR" w:hAnsi="Noto Sans CJK KR" w:eastAsia="Noto Sans CJK KR" w:cs="Noto Sans CJK KR"/>
          <w:b w:val="0"/>
        </w:rPr>
        <w:t>v0.3 합의 반영: PK box_id/DO NOTHING과 duplicate 로그를 사용한다. retry의 같은 box, 재투입의 새 box, manager 재기동의 새 session을 구분하고 물리 대장으로 집계 정합을 확인한다.</w:t>
      </w:r>
    </w:p>
    <w:p>
      <w:pPr>
        <w:pStyle w:val="ListBullet"/>
      </w:pPr>
      <w:r>
        <w:rPr>
          <w:rFonts w:ascii="Noto Sans CJK KR" w:hAnsi="Noto Sans CJK KR" w:eastAsia="Noto Sans CJK KR" w:cs="Noto Sans CJK KR"/>
          <w:b w:val="0"/>
        </w:rPr>
        <w:t>합의 근거: MC-003, MC-020, MC-021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구현·미검증</w:t>
      </w:r>
    </w:p>
    <w:p>
      <w:pPr>
        <w:pStyle w:val="ListBullet"/>
      </w:pPr>
      <w:r>
        <w:rPr>
          <w:rFonts w:ascii="Noto Sans CJK KR" w:hAnsi="Noto Sans CJK KR" w:eastAsia="Noto Sans CJK KR" w:cs="Noto Sans CJK KR"/>
          <w:b w:val="0"/>
        </w:rPr>
        <w:t>검증 결과: PK box_id·DO NOTHING·duplicate 로그 구현(old#94). 중복 결과·재기동 시험 기록은 없다</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SYS-DT-002 — B / 정의석</w:t>
      </w:r>
    </w:p>
    <w:p>
      <w:r>
        <w:rPr>
          <w:rFonts w:ascii="Noto Sans CJK KR" w:hAnsi="Noto Sans CJK KR" w:eastAsia="Noto Sans CJK KR" w:cs="Noto Sans CJK KR"/>
          <w:b w:val="0"/>
        </w:rPr>
        <w:t>시스템은 로그 저장 실패를 확인할 수 있는 오류 정보를 제공해야 한다.</w:t>
      </w:r>
    </w:p>
    <w:p>
      <w:pPr>
        <w:pStyle w:val="ListBullet"/>
      </w:pPr>
      <w:r>
        <w:rPr>
          <w:rFonts w:ascii="Noto Sans CJK KR" w:hAnsi="Noto Sans CJK KR" w:eastAsia="Noto Sans CJK KR" w:cs="Noto Sans CJK KR"/>
          <w:b w:val="0"/>
        </w:rPr>
        <w:t>출처: NFR-12에서 파생</w:t>
      </w:r>
    </w:p>
    <w:p>
      <w:pPr>
        <w:pStyle w:val="ListBullet"/>
      </w:pPr>
      <w:r>
        <w:rPr>
          <w:rFonts w:ascii="Noto Sans CJK KR" w:hAnsi="Noto Sans CJK KR" w:eastAsia="Noto Sans CJK KR" w:cs="Noto Sans CJK KR"/>
          <w:b w:val="0"/>
        </w:rPr>
        <w:t>검증 VT-058: DB 연결 실패·저장 오류에서 표시·재시도·후속 처리 확인. 정책은 TBD-012.</w:t>
      </w:r>
    </w:p>
    <w:p>
      <w:pPr>
        <w:pStyle w:val="ListBullet"/>
      </w:pPr>
      <w:r>
        <w:rPr>
          <w:rFonts w:ascii="Noto Sans CJK KR" w:hAnsi="Noto Sans CJK KR" w:eastAsia="Noto Sans CJK KR" w:cs="Noto Sans CJK KR"/>
          <w:b w:val="0"/>
        </w:rPr>
        <w:t>후속 추적: TBD-012</w:t>
      </w:r>
    </w:p>
    <w:p>
      <w:pPr>
        <w:pStyle w:val="ListBullet"/>
      </w:pPr>
      <w:r>
        <w:rPr>
          <w:rFonts w:ascii="Noto Sans CJK KR" w:hAnsi="Noto Sans CJK KR" w:eastAsia="Noto Sans CJK KR" w:cs="Noto Sans CJK KR"/>
          <w:b w:val="0"/>
        </w:rPr>
        <w:t>v0.3 합의 반영: STARTING/OK/DB_ERROR/SPOOL_FULL을 1Hz로 전달하며 manager 운전 중에는 저장 오류로 막지 않고 HMI에 경고한다. 스풀 재전송과 스풀 밖 누락 발견을 구분하며 유실 범위는 시험으로 확인한다.</w:t>
      </w:r>
    </w:p>
    <w:p>
      <w:pPr>
        <w:pStyle w:val="ListBullet"/>
      </w:pPr>
      <w:r>
        <w:rPr>
          <w:rFonts w:ascii="Noto Sans CJK KR" w:hAnsi="Noto Sans CJK KR" w:eastAsia="Noto Sans CJK KR" w:cs="Noto Sans CJK KR"/>
          <w:b w:val="0"/>
        </w:rPr>
        <w:t>합의 근거: MC-019, MC-027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 xml:space="preserve">검증 결과: G0 bag </w:t>
      </w:r>
      <w:r>
        <w:rPr>
          <w:rFonts w:ascii="Noto Sans Mono CJK KR" w:hAnsi="Noto Sans Mono CJK KR" w:eastAsia="Noto Sans Mono CJK KR" w:cs="Noto Sans Mono CJK KR"/>
          <w:b w:val="0"/>
          <w:color w:val="7A2E0E"/>
          <w:sz w:val="19"/>
        </w:rPr>
        <w:t>/voss/log/status</w:t>
      </w:r>
      <w:r>
        <w:rPr>
          <w:rFonts w:ascii="Noto Sans CJK KR" w:hAnsi="Noto Sans CJK KR" w:eastAsia="Noto Sans CJK KR" w:cs="Noto Sans CJK KR"/>
          <w:b w:val="0"/>
        </w:rPr>
        <w:t xml:space="preserve"> OK 521·DB_ERROR 0(정상 경로만) [레포: measurements-1010 G0]. DB 연결 실패·스풀 시험은 단위 시험만 있고 현장 기록이 없다(F-12)</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SYS-DT-003 — B / 정의석</w:t>
      </w:r>
    </w:p>
    <w:p>
      <w:r>
        <w:rPr>
          <w:rFonts w:ascii="Noto Sans CJK KR" w:hAnsi="Noto Sans CJK KR" w:eastAsia="Noto Sans CJK KR" w:cs="Noto Sans CJK KR"/>
          <w:b w:val="0"/>
        </w:rPr>
        <w:t>시스템은 승인된 보존 기간과 재기동 조건에 따라 작업 로그를 보존해야 한다.</w:t>
      </w:r>
    </w:p>
    <w:p>
      <w:pPr>
        <w:pStyle w:val="ListBullet"/>
      </w:pPr>
      <w:r>
        <w:rPr>
          <w:rFonts w:ascii="Noto Sans CJK KR" w:hAnsi="Noto Sans CJK KR" w:eastAsia="Noto Sans CJK KR" w:cs="Noto Sans CJK KR"/>
          <w:b w:val="0"/>
        </w:rPr>
        <w:t>출처: TR-SYS-04; 운영 파생 제안</w:t>
      </w:r>
    </w:p>
    <w:p>
      <w:pPr>
        <w:pStyle w:val="ListBullet"/>
      </w:pPr>
      <w:r>
        <w:rPr>
          <w:rFonts w:ascii="Noto Sans CJK KR" w:hAnsi="Noto Sans CJK KR" w:eastAsia="Noto Sans CJK KR" w:cs="Noto Sans CJK KR"/>
          <w:b w:val="0"/>
        </w:rPr>
        <w:t>검증 VT-059: DB 컨테이너 재기동 전후 자료 확인. 기간·세션 구분은 TBD-012.</w:t>
      </w:r>
    </w:p>
    <w:p>
      <w:pPr>
        <w:pStyle w:val="ListBullet"/>
      </w:pPr>
      <w:r>
        <w:rPr>
          <w:rFonts w:ascii="Noto Sans CJK KR" w:hAnsi="Noto Sans CJK KR" w:eastAsia="Noto Sans CJK KR" w:cs="Noto Sans CJK KR"/>
          <w:b w:val="0"/>
        </w:rPr>
        <w:t>후속 추적: TBD-012, TBD-033</w:t>
      </w:r>
    </w:p>
    <w:p>
      <w:pPr>
        <w:pStyle w:val="ListBullet"/>
      </w:pPr>
      <w:r>
        <w:rPr>
          <w:rFonts w:ascii="Noto Sans CJK KR" w:hAnsi="Noto Sans CJK KR" w:eastAsia="Noto Sans CJK KR" w:cs="Noto Sans CJK KR"/>
          <w:b w:val="0"/>
        </w:rPr>
        <w:t>v0.3 합의 반영: 10/16 발표까지 전체 보존하며 DB/스풀 영속 볼륨·재기동 재전송·새 session 초기화·CSV를 검증한다. 디스크 full·수신 전 누락을 자동 복구된 것으로 표시하지 않는다.</w:t>
      </w:r>
    </w:p>
    <w:p>
      <w:pPr>
        <w:pStyle w:val="ListBullet"/>
      </w:pPr>
      <w:r>
        <w:rPr>
          <w:rFonts w:ascii="Noto Sans CJK KR" w:hAnsi="Noto Sans CJK KR" w:eastAsia="Noto Sans CJK KR" w:cs="Noto Sans CJK KR"/>
          <w:b w:val="0"/>
        </w:rPr>
        <w:t>합의 근거: MC-027, MC-029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구현·미검증</w:t>
      </w:r>
    </w:p>
    <w:p>
      <w:pPr>
        <w:pStyle w:val="ListBullet"/>
      </w:pPr>
      <w:r>
        <w:rPr>
          <w:rFonts w:ascii="Noto Sans CJK KR" w:hAnsi="Noto Sans CJK KR" w:eastAsia="Noto Sans CJK KR" w:cs="Noto Sans CJK KR"/>
          <w:b w:val="0"/>
        </w:rPr>
        <w:t xml:space="preserve">검증 결과: DB 컨테이너 영속 볼륨 운용. 재기동 전후 보존 시험 기록은 없다. 시연 bag·기록표 원본은 레포 밖(공용 PC </w:t>
      </w:r>
      <w:r>
        <w:rPr>
          <w:rFonts w:ascii="Noto Sans Mono CJK KR" w:hAnsi="Noto Sans Mono CJK KR" w:eastAsia="Noto Sans Mono CJK KR" w:cs="Noto Sans Mono CJK KR"/>
          <w:b w:val="0"/>
          <w:color w:val="7A2E0E"/>
          <w:sz w:val="19"/>
        </w:rPr>
        <w:t>~/voss_data/1015/</w:t>
      </w:r>
      <w:r>
        <w:rPr>
          <w:rFonts w:ascii="Noto Sans CJK KR" w:hAnsi="Noto Sans CJK KR" w:eastAsia="Noto Sans CJK KR" w:cs="Noto Sans CJK KR"/>
          <w:b w:val="0"/>
        </w:rPr>
        <w:t xml:space="preserve">, 팀 Drive </w:t>
      </w:r>
      <w:r>
        <w:rPr>
          <w:rFonts w:ascii="Noto Sans Mono CJK KR" w:hAnsi="Noto Sans Mono CJK KR" w:eastAsia="Noto Sans Mono CJK KR" w:cs="Noto Sans Mono CJK KR"/>
          <w:b w:val="0"/>
          <w:color w:val="7A2E0E"/>
          <w:sz w:val="19"/>
        </w:rPr>
        <w:t>1015/</w:t>
      </w:r>
      <w:r>
        <w:rPr>
          <w:rFonts w:ascii="Noto Sans CJK KR" w:hAnsi="Noto Sans CJK KR" w:eastAsia="Noto Sans CJK KR" w:cs="Noto Sans CJK KR"/>
          <w:b w:val="0"/>
        </w:rPr>
        <w:t>)</w:t>
      </w:r>
    </w:p>
    <w:p>
      <w:pPr>
        <w:pStyle w:val="ListBullet"/>
      </w:pPr>
      <w:r>
        <w:rPr>
          <w:rFonts w:ascii="Noto Sans CJK KR" w:hAnsi="Noto Sans CJK KR" w:eastAsia="Noto Sans CJK KR" w:cs="Noto Sans CJK KR"/>
          <w:b w:val="0"/>
        </w:rPr>
        <w:t>v2.0 변경: 판단 보류 — v1.0 의 "10/16 발표까지 전체 보존" 기한이 끝났고 그 뒤 보존 기간·대상(DB·스풀·bag)이 정해지지 않았다(TBD-033)</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SYS-DT-004 — S2 / 남현지·정의석</w:t>
      </w:r>
    </w:p>
    <w:p>
      <w:r>
        <w:rPr>
          <w:rFonts w:ascii="Noto Sans CJK KR" w:hAnsi="Noto Sans CJK KR" w:eastAsia="Noto Sans CJK KR" w:cs="Noto Sans CJK KR"/>
          <w:b w:val="0"/>
        </w:rPr>
        <w:t>시스템은 팔레타이징 박스마다 결과를 기록해야 한다. 항목은 실행 ID·박스 ID·동·경로 순번·원래 구역·칸·팔레트 칸(적재 순서와 열·줄·층)·결과(DONE·FAILED·OVERFLOW·EXCLUDED)·사유·시도 수·시각이며, 싣지 않은 박스도 사유와 함께 한 행을 남기고, 옮긴 만큼 원래 구역의 칸을 비움 처리해야 한다.</w:t>
      </w:r>
    </w:p>
    <w:p>
      <w:pPr>
        <w:pStyle w:val="ListBullet"/>
      </w:pPr>
      <w:r>
        <w:rPr>
          <w:rFonts w:ascii="Noto Sans CJK KR" w:hAnsi="Noto Sans CJK KR" w:eastAsia="Noto Sans CJK KR" w:cs="Noto Sans CJK KR"/>
          <w:b w:val="0"/>
        </w:rPr>
        <w:t>출처: TR-PAL-09(BRD v1.4 + v1.5)</w:t>
      </w:r>
    </w:p>
    <w:p>
      <w:pPr>
        <w:pStyle w:val="ListBullet"/>
      </w:pPr>
      <w:r>
        <w:rPr>
          <w:rFonts w:ascii="Noto Sans CJK KR" w:hAnsi="Noto Sans CJK KR" w:eastAsia="Noto Sans CJK KR" w:cs="Noto Sans CJK KR"/>
          <w:b w:val="0"/>
        </w:rPr>
        <w:t>근거: 실은 결과와 남은 물량을 이력 질의·HMI·검증에서 같은 원천으로 본다</w:t>
      </w:r>
    </w:p>
    <w:p>
      <w:pPr>
        <w:pStyle w:val="ListBullet"/>
      </w:pPr>
      <w:r>
        <w:rPr>
          <w:rFonts w:ascii="Noto Sans CJK KR" w:hAnsi="Noto Sans CJK KR" w:eastAsia="Noto Sans CJK KR" w:cs="Noto Sans CJK KR"/>
          <w:b w:val="0"/>
        </w:rPr>
        <w:t>검증 VT-087: 시연·검사 — PalletResult 발행 수·pallet_log 행 수·안내 숫자 대조</w:t>
      </w:r>
    </w:p>
    <w:p>
      <w:pPr>
        <w:pStyle w:val="ListBullet"/>
      </w:pPr>
      <w:r>
        <w:rPr>
          <w:rFonts w:ascii="Noto Sans CJK KR" w:hAnsi="Noto Sans CJK KR" w:eastAsia="Noto Sans CJK KR" w:cs="Noto Sans CJK KR"/>
          <w:b w:val="0"/>
        </w:rPr>
        <w:t>후속 추적: F-18</w:t>
      </w:r>
    </w:p>
    <w:p>
      <w:pPr>
        <w:pStyle w:val="ListBullet"/>
      </w:pPr>
      <w:r>
        <w:rPr>
          <w:rFonts w:ascii="Noto Sans CJK KR" w:hAnsi="Noto Sans CJK KR" w:eastAsia="Noto Sans CJK KR" w:cs="Noto Sans CJK KR"/>
          <w:b w:val="0"/>
        </w:rPr>
        <w:t>결정 근거: BRD 10.7 PalletResult·DB 행</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10/15 pallet_log 19행 = DONE 16 + OVERFLOW 3, sort_log PLACED 19·HELD 1(보고값) [레포: measurements-1015 §2]. 10/13 게이트도 19행 [레포: ADR-0014]. 완료 안내 숫자 대조(SYS-FR-043)와 원래 구역 칸 비움 처리 증거는 없다. DB 행 수는 보고값이다</w:t>
      </w:r>
    </w:p>
    <w:p>
      <w:pPr>
        <w:pStyle w:val="ListBullet"/>
      </w:pPr>
      <w:r>
        <w:rPr>
          <w:rFonts w:ascii="Noto Sans CJK KR" w:hAnsi="Noto Sans CJK KR" w:eastAsia="Noto Sans CJK KR" w:cs="Noto Sans CJK KR"/>
          <w:b w:val="0"/>
        </w:rPr>
        <w:t>v2.0 변경: 신규</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7.2 자원·배포·물리 제약</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SYS-CT-001 — A / 김학민</w:t>
      </w:r>
    </w:p>
    <w:p>
      <w:r>
        <w:rPr>
          <w:rFonts w:ascii="Noto Sans CJK KR" w:hAnsi="Noto Sans CJK KR" w:eastAsia="Noto Sans CJK KR" w:cs="Noto Sans CJK KR"/>
          <w:b w:val="0"/>
        </w:rPr>
        <w:t>시스템은 지정된 M0609·RG2·D435i·컨베이어 장비와 ROS 2 Jazzy 환경에서 동작해야 한다.</w:t>
      </w:r>
    </w:p>
    <w:p>
      <w:pPr>
        <w:pStyle w:val="ListBullet"/>
      </w:pPr>
      <w:r>
        <w:rPr>
          <w:rFonts w:ascii="Noto Sans CJK KR" w:hAnsi="Noto Sans CJK KR" w:eastAsia="Noto Sans CJK KR" w:cs="Noto Sans CJK KR"/>
          <w:b w:val="0"/>
        </w:rPr>
        <w:t>출처: BRD 6.1</w:t>
      </w:r>
    </w:p>
    <w:p>
      <w:pPr>
        <w:pStyle w:val="ListBullet"/>
      </w:pPr>
      <w:r>
        <w:rPr>
          <w:rFonts w:ascii="Noto Sans CJK KR" w:hAnsi="Noto Sans CJK KR" w:eastAsia="Noto Sans CJK KR" w:cs="Noto Sans CJK KR"/>
          <w:b w:val="0"/>
        </w:rPr>
        <w:t>검증 VT-060: 실제 장비·OS·드라이버·DDS 버전과 호환 경로 확인.</w:t>
      </w:r>
    </w:p>
    <w:p>
      <w:pPr>
        <w:pStyle w:val="ListBullet"/>
      </w:pPr>
      <w:r>
        <w:rPr>
          <w:rFonts w:ascii="Noto Sans CJK KR" w:hAnsi="Noto Sans CJK KR" w:eastAsia="Noto Sans CJK KR" w:cs="Noto Sans CJK KR"/>
          <w:b w:val="0"/>
        </w:rPr>
        <w:t>후속 추적: TBD-013, TBD-026, TBD-032</w:t>
      </w:r>
    </w:p>
    <w:p>
      <w:pPr>
        <w:pStyle w:val="ListBullet"/>
      </w:pPr>
      <w:r>
        <w:rPr>
          <w:rFonts w:ascii="Noto Sans CJK KR" w:hAnsi="Noto Sans CJK KR" w:eastAsia="Noto Sans CJK KR" w:cs="Noto Sans CJK KR"/>
          <w:b w:val="0"/>
        </w:rPr>
        <w:t xml:space="preserve">v0.3 합의 반영: PC/OS/GPU/NIC 사양 원본은 main 측정 기록(#60)에서 확인했다. USB 포트 육안·GPU 컨테이너 확인은 measurements #5 미완료다. 버전은 DRCF </w:t>
      </w:r>
      <w:r>
        <w:rPr>
          <w:rFonts w:ascii="Noto Sans Mono CJK KR" w:hAnsi="Noto Sans Mono CJK KR" w:eastAsia="Noto Sans Mono CJK KR" w:cs="Noto Sans Mono CJK KR"/>
          <w:b w:val="0"/>
          <w:color w:val="7A2E0E"/>
          <w:sz w:val="19"/>
        </w:rPr>
        <w:t>GF02120100</w:t>
      </w:r>
      <w:r>
        <w:rPr>
          <w:rFonts w:ascii="Noto Sans CJK KR" w:hAnsi="Noto Sans CJK KR" w:eastAsia="Noto Sans CJK KR" w:cs="Noto Sans CJK KR"/>
          <w:b w:val="0"/>
        </w:rPr>
        <w:t xml:space="preserve">·DRFL </w:t>
      </w:r>
      <w:r>
        <w:rPr>
          <w:rFonts w:ascii="Noto Sans Mono CJK KR" w:hAnsi="Noto Sans Mono CJK KR" w:eastAsia="Noto Sans Mono CJK KR" w:cs="Noto Sans Mono CJK KR"/>
          <w:b w:val="0"/>
          <w:color w:val="7A2E0E"/>
          <w:sz w:val="19"/>
        </w:rPr>
        <w:t>GL013303</w:t>
      </w:r>
      <w:r>
        <w:rPr>
          <w:rFonts w:ascii="Noto Sans CJK KR" w:hAnsi="Noto Sans CJK KR" w:eastAsia="Noto Sans CJK KR" w:cs="Noto Sans CJK KR"/>
          <w:b w:val="0"/>
        </w:rPr>
        <w:t xml:space="preserve">·doosan-robot2 </w:t>
      </w:r>
      <w:r>
        <w:rPr>
          <w:rFonts w:ascii="Noto Sans Mono CJK KR" w:hAnsi="Noto Sans Mono CJK KR" w:eastAsia="Noto Sans Mono CJK KR" w:cs="Noto Sans Mono CJK KR"/>
          <w:b w:val="0"/>
          <w:color w:val="7A2E0E"/>
          <w:sz w:val="19"/>
        </w:rPr>
        <w:t>31750d6</w:t>
      </w:r>
      <w:r>
        <w:rPr>
          <w:rFonts w:ascii="Noto Sans CJK KR" w:hAnsi="Noto Sans CJK KR" w:eastAsia="Noto Sans CJK KR" w:cs="Noto Sans CJK KR"/>
          <w:b w:val="0"/>
        </w:rPr>
        <w:t>(공용 PC·김학민 PC 확인, 팀원 PC 3대 비교 남음, measurements #2). 설치 컨트롤러/DRCF/DRFL 호환·GPU 컨테이너·동시 부하의 통과는 별도다.</w:t>
      </w:r>
    </w:p>
    <w:p>
      <w:pPr>
        <w:pStyle w:val="ListBullet"/>
      </w:pPr>
      <w:r>
        <w:rPr>
          <w:rFonts w:ascii="Noto Sans CJK KR" w:hAnsi="Noto Sans CJK KR" w:eastAsia="Noto Sans CJK KR" w:cs="Noto Sans CJK KR"/>
          <w:b w:val="0"/>
        </w:rPr>
        <w:t>합의 근거: MC-028, MC-029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DRCF GF02120100·DRFL GL013303, 공용 PC MSI Katana·RTX 4060 8 GB·RAM 32 GB 기록 [레포: measurements-1006 #2·#5]. G0~시연을 이 장비로 수행. 공용 PC USB 포트 육안 확인은 미완</w:t>
      </w:r>
    </w:p>
    <w:p>
      <w:pPr>
        <w:pStyle w:val="ListBullet"/>
      </w:pPr>
      <w:r>
        <w:rPr>
          <w:rFonts w:ascii="Noto Sans CJK KR" w:hAnsi="Noto Sans CJK KR" w:eastAsia="Noto Sans CJK KR" w:cs="Noto Sans CJK KR"/>
          <w:b w:val="0"/>
        </w:rPr>
        <w:t>v2.0 변경: 수정 — 장비에 천장 CCTV(관제에서 사람이 보는 용도, 시스템 입력 아님, BRD v1.7 6.1 PL)를 더하고, 10/15 시연 배치(Nodes PC + Web PC, 제안 — TBD-032)를 반영 문단에 적었다</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SYS-CT-002 — A / 남현지</w:t>
      </w:r>
    </w:p>
    <w:p>
      <w:r>
        <w:rPr>
          <w:rFonts w:ascii="Noto Sans CJK KR" w:hAnsi="Noto Sans CJK KR" w:eastAsia="Noto Sans CJK KR" w:cs="Noto Sans CJK KR"/>
          <w:b w:val="0"/>
        </w:rPr>
        <w:t>시스템은 D435i 깊이 영상 대신 RGB와 알려진 박스 높이를 위치 산출에 사용해야 한다.</w:t>
      </w:r>
    </w:p>
    <w:p>
      <w:pPr>
        <w:pStyle w:val="ListBullet"/>
      </w:pPr>
      <w:r>
        <w:rPr>
          <w:rFonts w:ascii="Noto Sans CJK KR" w:hAnsi="Noto Sans CJK KR" w:eastAsia="Noto Sans CJK KR" w:cs="Noto Sans CJK KR"/>
          <w:b w:val="0"/>
        </w:rPr>
        <w:t>출처: TR-PICK-02; BRD 6.2</w:t>
      </w:r>
    </w:p>
    <w:p>
      <w:pPr>
        <w:pStyle w:val="ListBullet"/>
      </w:pPr>
      <w:r>
        <w:rPr>
          <w:rFonts w:ascii="Noto Sans CJK KR" w:hAnsi="Noto Sans CJK KR" w:eastAsia="Noto Sans CJK KR" w:cs="Noto Sans CJK KR"/>
          <w:b w:val="0"/>
        </w:rPr>
        <w:t>검증 VT-061: 입력·변환 계약과 실행 설정 검사.</w:t>
      </w:r>
    </w:p>
    <w:p>
      <w:pPr>
        <w:pStyle w:val="ListBullet"/>
      </w:pPr>
      <w:r>
        <w:rPr>
          <w:rFonts w:ascii="Noto Sans CJK KR" w:hAnsi="Noto Sans CJK KR" w:eastAsia="Noto Sans CJK KR" w:cs="Noto Sans CJK KR"/>
          <w:b w:val="0"/>
        </w:rPr>
        <w:t>후속 추적: TBD-002</w:t>
      </w:r>
    </w:p>
    <w:p>
      <w:pPr>
        <w:pStyle w:val="ListBullet"/>
      </w:pPr>
      <w:r>
        <w:rPr>
          <w:rFonts w:ascii="Noto Sans CJK KR" w:hAnsi="Noto Sans CJK KR" w:eastAsia="Noto Sans CJK KR" w:cs="Noto Sans CJK KR"/>
          <w:b w:val="0"/>
        </w:rPr>
        <w:t>v0.3 합의 반영: 알려진 27mm 윗면 평면과 RGB만 사용한다. 정적 H와 이동 중 HAND_EYE를 구분하며 이동 좌표 검증 전에는 valid=true로 표시하지 않는다.</w:t>
      </w:r>
    </w:p>
    <w:p>
      <w:pPr>
        <w:pStyle w:val="ListBullet"/>
      </w:pPr>
      <w:r>
        <w:rPr>
          <w:rFonts w:ascii="Noto Sans CJK KR" w:hAnsi="Noto Sans CJK KR" w:eastAsia="Noto Sans CJK KR" w:cs="Noto Sans CJK KR"/>
          <w:b w:val="0"/>
        </w:rPr>
        <w:t>합의 근거: MC-002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깊이 끔, 박스 윗면(호모그래피 평면) z 100.8 mm, RGB + 핸드아이로 위치 산출 [레포: measurements-1006 #7, measurements-1008 #4]</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SYS-CT-003 — A / 김학민</w:t>
      </w:r>
    </w:p>
    <w:p>
      <w:r>
        <w:rPr>
          <w:rFonts w:ascii="Noto Sans CJK KR" w:hAnsi="Noto Sans CJK KR" w:eastAsia="Noto Sans CJK KR" w:cs="Noto Sans CJK KR"/>
          <w:b w:val="0"/>
        </w:rPr>
        <w:t>시스템의 두산 서비스 조회·명령은 robot_gateway의 단일 직렬 호출 경로로 실행하고, 스트리밍 목표와 정지 요청은 합의된 별도 경로·우선순위로 처리해야 한다.</w:t>
      </w:r>
    </w:p>
    <w:p>
      <w:pPr>
        <w:pStyle w:val="ListBullet"/>
      </w:pPr>
      <w:r>
        <w:rPr>
          <w:rFonts w:ascii="Noto Sans CJK KR" w:hAnsi="Noto Sans CJK KR" w:eastAsia="Noto Sans CJK KR" w:cs="Noto Sans CJK KR"/>
          <w:b w:val="0"/>
        </w:rPr>
        <w:t>출처: TR-PICK-05; BRD 6.2</w:t>
      </w:r>
    </w:p>
    <w:p>
      <w:pPr>
        <w:pStyle w:val="ListBullet"/>
      </w:pPr>
      <w:r>
        <w:rPr>
          <w:rFonts w:ascii="Noto Sans CJK KR" w:hAnsi="Noto Sans CJK KR" w:eastAsia="Noto Sans CJK KR" w:cs="Noto Sans CJK KR"/>
          <w:b w:val="0"/>
        </w:rPr>
        <w:t>검증 VT-062: 호출 경로와 동시 호출 로그 검사. 스트리밍 명령의 적용 범위는 TBD-014.</w:t>
      </w:r>
    </w:p>
    <w:p>
      <w:pPr>
        <w:pStyle w:val="ListBullet"/>
      </w:pPr>
      <w:r>
        <w:rPr>
          <w:rFonts w:ascii="Noto Sans CJK KR" w:hAnsi="Noto Sans CJK KR" w:eastAsia="Noto Sans CJK KR" w:cs="Noto Sans CJK KR"/>
          <w:b w:val="0"/>
        </w:rPr>
        <w:t>후속 추적: TBD-014</w:t>
      </w:r>
    </w:p>
    <w:p>
      <w:pPr>
        <w:pStyle w:val="ListBullet"/>
      </w:pPr>
      <w:r>
        <w:rPr>
          <w:rFonts w:ascii="Noto Sans CJK KR" w:hAnsi="Noto Sans CJK KR" w:eastAsia="Noto Sans CJK KR" w:cs="Noto Sans CJK KR"/>
          <w:b w:val="0"/>
        </w:rPr>
        <w:t>v0.3 합의 반영: 두산 서비스는 gateway의 단일 직렬 경로다. stream의 최신 목표는 서비스 큐 밖에서 처리하고 RG2 자원을 분리하며 stop을 우선한다. 실제 적용/동시성은 T32에서 확인한다.</w:t>
      </w:r>
    </w:p>
    <w:p>
      <w:pPr>
        <w:pStyle w:val="ListBullet"/>
      </w:pPr>
      <w:r>
        <w:rPr>
          <w:rFonts w:ascii="Noto Sans CJK KR" w:hAnsi="Noto Sans CJK KR" w:eastAsia="Noto Sans CJK KR" w:cs="Noto Sans CJK KR"/>
          <w:b w:val="0"/>
        </w:rPr>
        <w:t>합의 근거: MC-011, MC-013, MC-014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gateway 큐 30.4분 78/78 OK, WARN·ERROR·FAULT 0(10/08), G1 세션 64.5분 재시작 없음·FAULT 0 [레포: measurements-1008 #15, measurements-1010 #9]. pose 5초 창 최소 30.2 Hz 로 ≥ 45 Hz 미달 사례, 10/11 개선 뒤 재측정 없음</w:t>
      </w:r>
    </w:p>
    <w:p>
      <w:pPr>
        <w:pStyle w:val="ListBullet"/>
      </w:pPr>
      <w:r>
        <w:rPr>
          <w:rFonts w:ascii="Noto Sans CJK KR" w:hAnsi="Noto Sans CJK KR" w:eastAsia="Noto Sans CJK KR" w:cs="Noto Sans CJK KR"/>
          <w:b w:val="0"/>
        </w:rPr>
        <w:t>v2.0 변경: 유지 — 서보 명령 경로 speedl_stream(ADR-0010)</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SYS-CT-004 — A / 김학민</w:t>
      </w:r>
    </w:p>
    <w:p>
      <w:r>
        <w:rPr>
          <w:rFonts w:ascii="Noto Sans CJK KR" w:hAnsi="Noto Sans CJK KR" w:eastAsia="Noto Sans CJK KR" w:cs="Noto Sans CJK KR"/>
          <w:b w:val="0"/>
        </w:rPr>
        <w:t>시스템은 한 번에 박스 1 개를 운영하고 분류 동작 중 컨베이어 속도·운전을 자동 제어하지 않아야 한다.</w:t>
      </w:r>
    </w:p>
    <w:p>
      <w:pPr>
        <w:pStyle w:val="ListBullet"/>
      </w:pPr>
      <w:r>
        <w:rPr>
          <w:rFonts w:ascii="Noto Sans CJK KR" w:hAnsi="Noto Sans CJK KR" w:eastAsia="Noto Sans CJK KR" w:cs="Noto Sans CJK KR"/>
          <w:b w:val="0"/>
        </w:rPr>
        <w:t>출처: BRD 2.2·6.2</w:t>
      </w:r>
    </w:p>
    <w:p>
      <w:pPr>
        <w:pStyle w:val="ListBullet"/>
      </w:pPr>
      <w:r>
        <w:rPr>
          <w:rFonts w:ascii="Noto Sans CJK KR" w:hAnsi="Noto Sans CJK KR" w:eastAsia="Noto Sans CJK KR" w:cs="Noto Sans CJK KR"/>
          <w:b w:val="0"/>
        </w:rPr>
        <w:t>검증 VT-063: 투입 절차와 컨베이어 연결·명령 경로 검사.</w:t>
      </w:r>
    </w:p>
    <w:p>
      <w:pPr>
        <w:pStyle w:val="ListBullet"/>
      </w:pPr>
      <w:r>
        <w:rPr>
          <w:rFonts w:ascii="Noto Sans CJK KR" w:hAnsi="Noto Sans CJK KR" w:eastAsia="Noto Sans CJK KR" w:cs="Noto Sans CJK KR"/>
          <w:b w:val="0"/>
        </w:rPr>
        <w:t>후속 추적: TBD-013</w:t>
      </w:r>
    </w:p>
    <w:p>
      <w:pPr>
        <w:pStyle w:val="ListBullet"/>
      </w:pPr>
      <w:r>
        <w:rPr>
          <w:rFonts w:ascii="Noto Sans CJK KR" w:hAnsi="Noto Sans CJK KR" w:eastAsia="Noto Sans CJK KR" w:cs="Noto Sans CJK KR"/>
          <w:b w:val="0"/>
        </w:rPr>
        <w:t>v0.3 합의 반영: 벨트 개발 설정은 4.8cm/s이며 수동 운전하고 한 번에 1박스를 투입한다. 로봇 stop으로 벨트도 멈춘다고 표시하지 않는다.</w:t>
      </w:r>
    </w:p>
    <w:p>
      <w:pPr>
        <w:pStyle w:val="ListBullet"/>
      </w:pPr>
      <w:r>
        <w:rPr>
          <w:rFonts w:ascii="Noto Sans CJK KR" w:hAnsi="Noto Sans CJK KR" w:eastAsia="Noto Sans CJK KR" w:cs="Noto Sans CJK KR"/>
          <w:b w:val="0"/>
        </w:rPr>
        <w:t>합의 근거: MC-032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벨트 h250 실측 4.89 → 4.73 cm/s(10/06 → 10/13), 수동 운전, 한 번에 1박스(g1-gate 고정 조건) [레포: measurements-1006 #1, measurements-1013 §5]</w:t>
      </w:r>
    </w:p>
    <w:p>
      <w:pPr>
        <w:pStyle w:val="ListBullet"/>
      </w:pPr>
      <w:r>
        <w:rPr>
          <w:rFonts w:ascii="Noto Sans CJK KR" w:hAnsi="Noto Sans CJK KR" w:eastAsia="Noto Sans CJK KR" w:cs="Noto Sans CJK KR"/>
          <w:b w:val="0"/>
        </w:rPr>
        <w:t>v2.0 변경: 유지 — 추종 FF 설정은 4.8 → 4.56 cm/s(오프셋 상쇄값, a7d9dd6). 설정이며 벨트 속도 요구가 아니다</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SYS-CT-005 — B / 남현지(비전)·정의석(DB)·김학민(호스트)</w:t>
      </w:r>
    </w:p>
    <w:p>
      <w:r>
        <w:rPr>
          <w:rFonts w:ascii="Noto Sans CJK KR" w:hAnsi="Noto Sans CJK KR" w:eastAsia="Noto Sans CJK KR" w:cs="Noto Sans CJK KR"/>
          <w:b w:val="0"/>
        </w:rPr>
        <w:t>시스템은 비전 추론과 DB를 컨테이너로 실행하고 호스트 기능과 통신할 수 있어야 한다.</w:t>
      </w:r>
    </w:p>
    <w:p>
      <w:pPr>
        <w:pStyle w:val="ListBullet"/>
      </w:pPr>
      <w:r>
        <w:rPr>
          <w:rFonts w:ascii="Noto Sans CJK KR" w:hAnsi="Noto Sans CJK KR" w:eastAsia="Noto Sans CJK KR" w:cs="Noto Sans CJK KR"/>
          <w:b w:val="0"/>
        </w:rPr>
        <w:t>출처: TR-SYS-05</w:t>
      </w:r>
    </w:p>
    <w:p>
      <w:pPr>
        <w:pStyle w:val="ListBullet"/>
      </w:pPr>
      <w:r>
        <w:rPr>
          <w:rFonts w:ascii="Noto Sans CJK KR" w:hAnsi="Noto Sans CJK KR" w:eastAsia="Noto Sans CJK KR" w:cs="Noto Sans CJK KR"/>
          <w:b w:val="0"/>
        </w:rPr>
        <w:t>검증 VT-064: 배포 목록·연결·데이터 볼륨·기동 절차 확인.</w:t>
      </w:r>
    </w:p>
    <w:p>
      <w:pPr>
        <w:pStyle w:val="ListBullet"/>
      </w:pPr>
      <w:r>
        <w:rPr>
          <w:rFonts w:ascii="Noto Sans CJK KR" w:hAnsi="Noto Sans CJK KR" w:eastAsia="Noto Sans CJK KR" w:cs="Noto Sans CJK KR"/>
          <w:b w:val="0"/>
        </w:rPr>
        <w:t>후속 추적: TBD-018, TBD-026</w:t>
      </w:r>
    </w:p>
    <w:p>
      <w:pPr>
        <w:pStyle w:val="ListBullet"/>
      </w:pPr>
      <w:r>
        <w:rPr>
          <w:rFonts w:ascii="Noto Sans CJK KR" w:hAnsi="Noto Sans CJK KR" w:eastAsia="Noto Sans CJK KR" w:cs="Noto Sans CJK KR"/>
          <w:b w:val="0"/>
        </w:rPr>
        <w:t>v0.3 합의 반영: 비전 컨테이너=남현지, DB/AI/웹=정의석, 호스트/bringup/네트워크=김학민으로 책임을 나눴다. host-network/domain30·볼륨·logger 선기동·GPU 공유를 검증한다.</w:t>
      </w:r>
    </w:p>
    <w:p>
      <w:pPr>
        <w:pStyle w:val="ListBullet"/>
      </w:pPr>
      <w:r>
        <w:rPr>
          <w:rFonts w:ascii="Noto Sans CJK KR" w:hAnsi="Noto Sans CJK KR" w:eastAsia="Noto Sans CJK KR" w:cs="Noto Sans CJK KR"/>
          <w:b w:val="0"/>
        </w:rPr>
        <w:t>합의 근거: MC-028, MC-029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DB 컨테이너 postgres:16 healthy(G0 준비) [레포: measurements-1010 "G0 준비 상태"]. 비전은 G0·T19 모두 호스트 venv 로 실행했고 비전 컨테이너 실기 증거는 없다. GPU 비전 컨테이너 빌드는 10/15 에 고쳤다(fe11ded)</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SYS-CT-006 — B / 정의석</w:t>
      </w:r>
    </w:p>
    <w:p>
      <w:r>
        <w:rPr>
          <w:rFonts w:ascii="Noto Sans CJK KR" w:hAnsi="Noto Sans CJK KR" w:eastAsia="Noto Sans CJK KR" w:cs="Noto Sans CJK KR"/>
          <w:b w:val="0"/>
        </w:rPr>
        <w:t>시스템은 API 키를 소스 코드·공유 설정·취합 문서에 포함하지 않고 런타임의 별도 설정으로 제공받아야 한다.</w:t>
      </w:r>
    </w:p>
    <w:p>
      <w:pPr>
        <w:pStyle w:val="ListBullet"/>
      </w:pPr>
      <w:r>
        <w:rPr>
          <w:rFonts w:ascii="Noto Sans CJK KR" w:hAnsi="Noto Sans CJK KR" w:eastAsia="Noto Sans CJK KR" w:cs="Noto Sans CJK KR"/>
          <w:b w:val="0"/>
        </w:rPr>
        <w:t>출처: BRD 6.1; NFR 보안 최소 범위</w:t>
      </w:r>
    </w:p>
    <w:p>
      <w:pPr>
        <w:pStyle w:val="ListBullet"/>
      </w:pPr>
      <w:r>
        <w:rPr>
          <w:rFonts w:ascii="Noto Sans CJK KR" w:hAnsi="Noto Sans CJK KR" w:eastAsia="Noto Sans CJK KR" w:cs="Noto Sans CJK KR"/>
          <w:b w:val="0"/>
        </w:rPr>
        <w:t>검증 VT-065: 설정 주입 방식과 공개 저장소 제외 설정 검사. 키 값 제출 불필요.</w:t>
      </w:r>
    </w:p>
    <w:p>
      <w:pPr>
        <w:pStyle w:val="ListBullet"/>
      </w:pPr>
      <w:r>
        <w:rPr>
          <w:rFonts w:ascii="Noto Sans CJK KR" w:hAnsi="Noto Sans CJK KR" w:eastAsia="Noto Sans CJK KR" w:cs="Noto Sans CJK KR"/>
          <w:b w:val="0"/>
        </w:rPr>
        <w:t>후속 추적: TBD-026</w:t>
      </w:r>
    </w:p>
    <w:p>
      <w:pPr>
        <w:pStyle w:val="ListBullet"/>
      </w:pPr>
      <w:r>
        <w:rPr>
          <w:rFonts w:ascii="Noto Sans CJK KR" w:hAnsi="Noto Sans CJK KR" w:eastAsia="Noto Sans CJK KR" w:cs="Noto Sans CJK KR"/>
          <w:b w:val="0"/>
        </w:rPr>
        <w:t>v0.3 합의 반영: API/DB/MQTT 자격 정보는 런타임에 별도 주입한다. ACL·loopback 내부 포트·로봇 NIC 격리·원격 움직임 차단은 합의대로 구현/확인하며 문서에 키 값을 기입하지 않는다.</w:t>
      </w:r>
    </w:p>
    <w:p>
      <w:pPr>
        <w:pStyle w:val="ListBullet"/>
      </w:pPr>
      <w:r>
        <w:rPr>
          <w:rFonts w:ascii="Noto Sans CJK KR" w:hAnsi="Noto Sans CJK KR" w:eastAsia="Noto Sans CJK KR" w:cs="Noto Sans CJK KR"/>
          <w:b w:val="0"/>
        </w:rPr>
        <w:t>합의 근거: MC-026, MC-029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 xml:space="preserve">검증 결과: 10/13 레포 전체 이력 검사에서 키·토큰 없음 — 검사 상세 기록은 없다 [레포: ADR-0015 결정 1]. </w:t>
      </w:r>
      <w:r>
        <w:rPr>
          <w:rFonts w:ascii="Noto Sans Mono CJK KR" w:hAnsi="Noto Sans Mono CJK KR" w:eastAsia="Noto Sans Mono CJK KR" w:cs="Noto Sans Mono CJK KR"/>
          <w:b w:val="0"/>
          <w:color w:val="7A2E0E"/>
          <w:sz w:val="19"/>
        </w:rPr>
        <w:t>.env</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.env.example</w:t>
      </w:r>
      <w:r>
        <w:rPr>
          <w:rFonts w:ascii="Noto Sans CJK KR" w:hAnsi="Noto Sans CJK KR" w:eastAsia="Noto Sans CJK KR" w:cs="Noto Sans CJK KR"/>
          <w:b w:val="0"/>
        </w:rPr>
        <w:t xml:space="preserve"> 운용, MQTT 비밀번호 환경 변수 주입(mqtt.md)</w:t>
      </w:r>
    </w:p>
    <w:p>
      <w:pPr>
        <w:pStyle w:val="ListBullet"/>
      </w:pPr>
      <w:r>
        <w:rPr>
          <w:rFonts w:ascii="Noto Sans CJK KR" w:hAnsi="Noto Sans CJK KR" w:eastAsia="Noto Sans CJK KR" w:cs="Noto Sans CJK KR"/>
          <w:b w:val="0"/>
        </w:rPr>
        <w:t>v2.0 변경: 유지 — 레포가 public 이므로 비밀번호·키·토큰·Drive 링크를 넣지 않는다(ADR-0015)</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SYS-CT-007 — S2 / 정의석</w:t>
      </w:r>
    </w:p>
    <w:p>
      <w:r>
        <w:rPr>
          <w:rFonts w:ascii="Noto Sans CJK KR" w:hAnsi="Noto Sans CJK KR" w:eastAsia="Noto Sans CJK KR" w:cs="Noto Sans CJK KR"/>
          <w:b w:val="0"/>
        </w:rPr>
        <w:t>시스템은 같은 마이크를 기동 관리자(voss_launcher)와 voice_listener 가 동시에 열지 않아야 한다. 기동 마지막 단계에서 launcher 가 마이크를 놓고, 시스템 종료 뒤 다시 잡아야 한다.</w:t>
      </w:r>
    </w:p>
    <w:p>
      <w:pPr>
        <w:pStyle w:val="ListBullet"/>
      </w:pPr>
      <w:r>
        <w:rPr>
          <w:rFonts w:ascii="Noto Sans CJK KR" w:hAnsi="Noto Sans CJK KR" w:eastAsia="Noto Sans CJK KR" w:cs="Noto Sans CJK KR"/>
          <w:b w:val="0"/>
        </w:rPr>
        <w:t>출처: TR-VOICE-15(BRD v1.4), R-23</w:t>
      </w:r>
    </w:p>
    <w:p>
      <w:pPr>
        <w:pStyle w:val="ListBullet"/>
      </w:pPr>
      <w:r>
        <w:rPr>
          <w:rFonts w:ascii="Noto Sans CJK KR" w:hAnsi="Noto Sans CJK KR" w:eastAsia="Noto Sans CJK KR" w:cs="Noto Sans CJK KR"/>
          <w:b w:val="0"/>
        </w:rPr>
        <w:t>근거: 동시 점유로 음성 입력이 끊기는 것을 막는다</w:t>
      </w:r>
    </w:p>
    <w:p>
      <w:pPr>
        <w:pStyle w:val="ListBullet"/>
      </w:pPr>
      <w:r>
        <w:rPr>
          <w:rFonts w:ascii="Noto Sans CJK KR" w:hAnsi="Noto Sans CJK KR" w:eastAsia="Noto Sans CJK KR" w:cs="Noto Sans CJK KR"/>
          <w:b w:val="0"/>
        </w:rPr>
        <w:t>검증 VT-090: 시험 — 기동·종료 전후 마이크 점유 프로세스, PipeWire 공유 여부</w:t>
      </w:r>
    </w:p>
    <w:p>
      <w:pPr>
        <w:pStyle w:val="ListBullet"/>
      </w:pPr>
      <w:r>
        <w:rPr>
          <w:rFonts w:ascii="Noto Sans CJK KR" w:hAnsi="Noto Sans CJK KR" w:eastAsia="Noto Sans CJK KR" w:cs="Noto Sans CJK KR"/>
          <w:b w:val="0"/>
        </w:rPr>
        <w:t>후속 추적: TBD-030</w:t>
      </w:r>
    </w:p>
    <w:p>
      <w:pPr>
        <w:pStyle w:val="ListBullet"/>
      </w:pPr>
      <w:r>
        <w:rPr>
          <w:rFonts w:ascii="Noto Sans CJK KR" w:hAnsi="Noto Sans CJK KR" w:eastAsia="Noto Sans CJK KR" w:cs="Noto Sans CJK KR"/>
          <w:b w:val="0"/>
        </w:rPr>
        <w:t>결정 근거: —</w:t>
      </w:r>
    </w:p>
    <w:p>
      <w:pPr>
        <w:pStyle w:val="ListBullet"/>
      </w:pPr>
      <w:r>
        <w:rPr>
          <w:rFonts w:ascii="Noto Sans CJK KR" w:hAnsi="Noto Sans CJK KR" w:eastAsia="Noto Sans CJK KR" w:cs="Noto Sans CJK KR"/>
          <w:b w:val="0"/>
        </w:rPr>
        <w:t>상태: 미구현(시연 제외)</w:t>
      </w:r>
    </w:p>
    <w:p>
      <w:pPr>
        <w:pStyle w:val="ListBullet"/>
      </w:pPr>
      <w:r>
        <w:rPr>
          <w:rFonts w:ascii="Noto Sans CJK KR" w:hAnsi="Noto Sans CJK KR" w:eastAsia="Noto Sans CJK KR" w:cs="Noto Sans CJK KR"/>
          <w:b w:val="0"/>
        </w:rPr>
        <w:t>검증 결과: 없음</w:t>
      </w:r>
    </w:p>
    <w:p>
      <w:pPr>
        <w:pStyle w:val="ListBullet"/>
      </w:pPr>
      <w:r>
        <w:rPr>
          <w:rFonts w:ascii="Noto Sans CJK KR" w:hAnsi="Noto Sans CJK KR" w:eastAsia="Noto Sans CJK KR" w:cs="Noto Sans CJK KR"/>
          <w:b w:val="0"/>
        </w:rPr>
        <w:t>v2.0 변경: 신규</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7.3 유지보수·단독 검증</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SYS-MT-001 — B / 박병후</w:t>
      </w:r>
    </w:p>
    <w:p>
      <w:r>
        <w:rPr>
          <w:rFonts w:ascii="Noto Sans CJK KR" w:hAnsi="Noto Sans CJK KR" w:eastAsia="Noto Sans CJK KR" w:cs="Noto Sans CJK KR"/>
          <w:b w:val="0"/>
        </w:rPr>
        <w:t>시스템의 각 기능은 저장 영상·녹음·모의 메시지·dry-run 입력으로 단독 검증 가능한 시험 경로를 제공해야 한다.</w:t>
      </w:r>
    </w:p>
    <w:p>
      <w:pPr>
        <w:pStyle w:val="ListBullet"/>
      </w:pPr>
      <w:r>
        <w:rPr>
          <w:rFonts w:ascii="Noto Sans CJK KR" w:hAnsi="Noto Sans CJK KR" w:eastAsia="Noto Sans CJK KR" w:cs="Noto Sans CJK KR"/>
          <w:b w:val="0"/>
        </w:rPr>
        <w:t>출처: 기존 SRD 유지보수 제안; 저장소 파트 지침</w:t>
      </w:r>
    </w:p>
    <w:p>
      <w:pPr>
        <w:pStyle w:val="ListBullet"/>
      </w:pPr>
      <w:r>
        <w:rPr>
          <w:rFonts w:ascii="Noto Sans CJK KR" w:hAnsi="Noto Sans CJK KR" w:eastAsia="Noto Sans CJK KR" w:cs="Noto Sans CJK KR"/>
          <w:b w:val="0"/>
        </w:rPr>
        <w:t>검증 VT-066: 담당자별 고정 입력으로 실행한 시험 절차·증거 확인.</w:t>
      </w:r>
    </w:p>
    <w:p>
      <w:pPr>
        <w:pStyle w:val="ListBullet"/>
      </w:pPr>
      <w:r>
        <w:rPr>
          <w:rFonts w:ascii="Noto Sans CJK KR" w:hAnsi="Noto Sans CJK KR" w:eastAsia="Noto Sans CJK KR" w:cs="Noto Sans CJK KR"/>
          <w:b w:val="0"/>
        </w:rPr>
        <w:t>후속 추적: TBD-022</w:t>
      </w:r>
    </w:p>
    <w:p>
      <w:pPr>
        <w:pStyle w:val="ListBullet"/>
      </w:pPr>
      <w:r>
        <w:rPr>
          <w:rFonts w:ascii="Noto Sans CJK KR" w:hAnsi="Noto Sans CJK KR" w:eastAsia="Noto Sans CJK KR" w:cs="Noto Sans CJK KR"/>
          <w:b w:val="0"/>
        </w:rPr>
        <w:t>v0.3 합의 반영: 고정 영상/녹음/모의/단독 시험과 실기를 구분하고 각 VT의 조건/분모/증거/commit/hash를 연결한다. 모의 통과를 실물 G0로 표시하지 않는다.</w:t>
      </w:r>
    </w:p>
    <w:p>
      <w:pPr>
        <w:pStyle w:val="ListBullet"/>
      </w:pPr>
      <w:r>
        <w:rPr>
          <w:rFonts w:ascii="Noto Sans CJK KR" w:hAnsi="Noto Sans CJK KR" w:eastAsia="Noto Sans CJK KR" w:cs="Noto Sans CJK KR"/>
          <w:b w:val="0"/>
        </w:rPr>
        <w:t>합의 근거: MC-031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belt_servo sim_check·두산 에뮬레이터, 녹화 재생(box_tracker·OCR), 팔레타이징 오프라인 검증(로봇 없음), 웹·음성 격리 E2E 가 있다 [레포: src/voss_servo/design/*-run.md, verification/palletizing_report.md, testing/voice_web_link.md]. 모의 결과는 실기와 구분해 적는다</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SYS-MT-002 — S2 / 정의석·김학민</w:t>
      </w:r>
    </w:p>
    <w:p>
      <w:r>
        <w:rPr>
          <w:rFonts w:ascii="Noto Sans CJK KR" w:hAnsi="Noto Sans CJK KR" w:eastAsia="Noto Sans CJK KR" w:cs="Noto Sans CJK KR"/>
          <w:b w:val="0"/>
        </w:rPr>
        <w:t>시스템은 음성 기동이 실패하면 기존 수동 절차로 띄울 수 있어야 하며, 기동 관리자는 수동 기동과 같은 launch 파일과 환경 파일을 써야 한다.</w:t>
      </w:r>
    </w:p>
    <w:p>
      <w:pPr>
        <w:pStyle w:val="ListBullet"/>
      </w:pPr>
      <w:r>
        <w:rPr>
          <w:rFonts w:ascii="Noto Sans CJK KR" w:hAnsi="Noto Sans CJK KR" w:eastAsia="Noto Sans CJK KR" w:cs="Noto Sans CJK KR"/>
          <w:b w:val="0"/>
        </w:rPr>
        <w:t>출처: TR-VOICE-16(BRD v1.4)</w:t>
      </w:r>
    </w:p>
    <w:p>
      <w:pPr>
        <w:pStyle w:val="ListBullet"/>
      </w:pPr>
      <w:r>
        <w:rPr>
          <w:rFonts w:ascii="Noto Sans CJK KR" w:hAnsi="Noto Sans CJK KR" w:eastAsia="Noto Sans CJK KR" w:cs="Noto Sans CJK KR"/>
          <w:b w:val="0"/>
        </w:rPr>
        <w:t>근거: 음성 기동이 시연을 막지 않게 한다</w:t>
      </w:r>
    </w:p>
    <w:p>
      <w:pPr>
        <w:pStyle w:val="ListBullet"/>
      </w:pPr>
      <w:r>
        <w:rPr>
          <w:rFonts w:ascii="Noto Sans CJK KR" w:hAnsi="Noto Sans CJK KR" w:eastAsia="Noto Sans CJK KR" w:cs="Noto Sans CJK KR"/>
          <w:b w:val="0"/>
        </w:rPr>
        <w:t>검증 VT-091: 검사·시험 — 수동 기동만으로 음성 기동과 같은 상태가 되는지, 두 경로의 launch·환경 파일 동일 여부</w:t>
      </w:r>
    </w:p>
    <w:p>
      <w:pPr>
        <w:pStyle w:val="ListBullet"/>
      </w:pPr>
      <w:r>
        <w:rPr>
          <w:rFonts w:ascii="Noto Sans CJK KR" w:hAnsi="Noto Sans CJK KR" w:eastAsia="Noto Sans CJK KR" w:cs="Noto Sans CJK KR"/>
          <w:b w:val="0"/>
        </w:rPr>
        <w:t>후속 추적: TBD-030</w:t>
      </w:r>
    </w:p>
    <w:p>
      <w:pPr>
        <w:pStyle w:val="ListBullet"/>
      </w:pPr>
      <w:r>
        <w:rPr>
          <w:rFonts w:ascii="Noto Sans CJK KR" w:hAnsi="Noto Sans CJK KR" w:eastAsia="Noto Sans CJK KR" w:cs="Noto Sans CJK KR"/>
          <w:b w:val="0"/>
        </w:rPr>
        <w:t>결정 근거: S2-T10</w:t>
      </w:r>
    </w:p>
    <w:p>
      <w:pPr>
        <w:pStyle w:val="ListBullet"/>
      </w:pPr>
      <w:r>
        <w:rPr>
          <w:rFonts w:ascii="Noto Sans CJK KR" w:hAnsi="Noto Sans CJK KR" w:eastAsia="Noto Sans CJK KR" w:cs="Noto Sans CJK KR"/>
          <w:b w:val="0"/>
        </w:rPr>
        <w:t>상태: 부분 구현</w:t>
      </w:r>
    </w:p>
    <w:p>
      <w:pPr>
        <w:pStyle w:val="ListBullet"/>
      </w:pPr>
      <w:r>
        <w:rPr>
          <w:rFonts w:ascii="Noto Sans CJK KR" w:hAnsi="Noto Sans CJK KR" w:eastAsia="Noto Sans CJK KR" w:cs="Noto Sans CJK KR"/>
          <w:b w:val="0"/>
        </w:rPr>
        <w:t xml:space="preserve">검증 결과: 수동 기동 절차(g0-runbook)와 한 번에 띄우는 기동 프로필 </w:t>
      </w:r>
      <w:r>
        <w:rPr>
          <w:rFonts w:ascii="Noto Sans Mono CJK KR" w:hAnsi="Noto Sans Mono CJK KR" w:eastAsia="Noto Sans Mono CJK KR" w:cs="Noto Sans Mono CJK KR"/>
          <w:b w:val="0"/>
          <w:color w:val="7A2E0E"/>
          <w:sz w:val="19"/>
        </w:rPr>
        <w:t>scripts/voss_up.sh</w:t>
      </w:r>
      <w:r>
        <w:rPr>
          <w:rFonts w:ascii="Noto Sans CJK KR" w:hAnsi="Noto Sans CJK KR" w:eastAsia="Noto Sans CJK KR" w:cs="Noto Sans CJK KR"/>
          <w:b w:val="0"/>
        </w:rPr>
        <w:t xml:space="preserve">·종료 </w:t>
      </w:r>
      <w:r>
        <w:rPr>
          <w:rFonts w:ascii="Noto Sans Mono CJK KR" w:hAnsi="Noto Sans Mono CJK KR" w:eastAsia="Noto Sans Mono CJK KR" w:cs="Noto Sans Mono CJK KR"/>
          <w:b w:val="0"/>
          <w:color w:val="7A2E0E"/>
          <w:sz w:val="19"/>
        </w:rPr>
        <w:t>voss_down.sh</w:t>
      </w:r>
      <w:r>
        <w:rPr>
          <w:rFonts w:ascii="Noto Sans CJK KR" w:hAnsi="Noto Sans CJK KR" w:eastAsia="Noto Sans CJK KR" w:cs="Noto Sans CJK KR"/>
          <w:b w:val="0"/>
        </w:rPr>
        <w:t xml:space="preserve"> 가 있고 10/15 시연은 수동 기동으로 진행했다 [레포: measurements-1015 §1]. launcher 가 없어 두 경로의 파일 동일 여부는 볼 수 없다</w:t>
      </w:r>
    </w:p>
    <w:p>
      <w:pPr>
        <w:pStyle w:val="ListBullet"/>
      </w:pPr>
      <w:r>
        <w:rPr>
          <w:rFonts w:ascii="Noto Sans CJK KR" w:hAnsi="Noto Sans CJK KR" w:eastAsia="Noto Sans CJK KR" w:cs="Noto Sans CJK KR"/>
          <w:b w:val="0"/>
        </w:rPr>
        <w:t>v2.0 변경: 신규</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7.4 환경·운영 한계</w:t>
      </w:r>
    </w:p>
    <w:p>
      <w:r>
        <w:rPr>
          <w:rFonts w:ascii="Noto Sans CJK KR" w:hAnsi="Noto Sans CJK KR" w:eastAsia="Noto Sans CJK KR" w:cs="Noto Sans CJK KR"/>
          <w:b w:val="0"/>
        </w:rPr>
        <w:t>운영 환경은 실내 강의실·탁상 작업대다. 아래 환경 제약에도 SYS-ID·VT-ID·담당자·취합 경로를 부여한다. 목표·후보와 실제 설치값을 구분하고, 온도·습도·외부 인증 수치를 임의로 추가하지 않는다. 장비 사양의 제한이 있다면 R-01 에 기재한다.</w:t>
      </w:r>
    </w:p>
    <w:p>
      <w:r>
        <w:rPr>
          <w:rFonts w:ascii="Noto Sans CJK KR" w:hAnsi="Noto Sans CJK KR" w:eastAsia="Noto Sans CJK KR" w:cs="Noto Sans CJK KR"/>
          <w:b w:val="0"/>
        </w:rPr>
        <w:t>장비 또는 서비스 미가용 시의 제한 운전·복구·표시 조건은 TBD-005/012/017/018과 §5 장의 최종 합의로 관리한다. 수치·절차의 남은 검증은 후속 대장에 연결한다.</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SYS-EN-001 — A / 남현지</w:t>
      </w:r>
    </w:p>
    <w:p>
      <w:r>
        <w:rPr>
          <w:rFonts w:ascii="Noto Sans CJK KR" w:hAnsi="Noto Sans CJK KR" w:eastAsia="Noto Sans CJK KR" w:cs="Noto Sans CJK KR"/>
          <w:b w:val="0"/>
        </w:rPr>
        <w:t>시스템은 RGB 송장 관측에 수동 노출 5~8 ms와 고정 화이트밸런스를 적용하고 판독에 필요한 글자 대비를 확보해야 한다.</w:t>
      </w:r>
    </w:p>
    <w:p>
      <w:pPr>
        <w:pStyle w:val="ListBullet"/>
      </w:pPr>
      <w:r>
        <w:rPr>
          <w:rFonts w:ascii="Noto Sans CJK KR" w:hAnsi="Noto Sans CJK KR" w:eastAsia="Noto Sans CJK KR" w:cs="Noto Sans CJK KR"/>
          <w:b w:val="0"/>
        </w:rPr>
        <w:t>출처: NFR-13; BRD 6.2</w:t>
      </w:r>
    </w:p>
    <w:p>
      <w:pPr>
        <w:pStyle w:val="ListBullet"/>
      </w:pPr>
      <w:r>
        <w:rPr>
          <w:rFonts w:ascii="Noto Sans CJK KR" w:hAnsi="Noto Sans CJK KR" w:eastAsia="Noto Sans CJK KR" w:cs="Noto Sans CJK KR"/>
          <w:b w:val="0"/>
        </w:rPr>
        <w:t>검증 VT-068: 설정·실제 영상의 글자 대비·필요 시 보조 조명을 검사. 노출 범위는 BRD 목표로 검토하고 변경 제안은 근거와 함께 제출.</w:t>
      </w:r>
    </w:p>
    <w:p>
      <w:pPr>
        <w:pStyle w:val="ListBullet"/>
      </w:pPr>
      <w:r>
        <w:rPr>
          <w:rFonts w:ascii="Noto Sans CJK KR" w:hAnsi="Noto Sans CJK KR" w:eastAsia="Noto Sans CJK KR" w:cs="Noto Sans CJK KR"/>
          <w:b w:val="0"/>
        </w:rPr>
        <w:t>후속 추적: TBD-001, TBD-013</w:t>
      </w:r>
    </w:p>
    <w:p>
      <w:pPr>
        <w:pStyle w:val="ListBullet"/>
      </w:pPr>
      <w:r>
        <w:rPr>
          <w:rFonts w:ascii="Noto Sans CJK KR" w:hAnsi="Noto Sans CJK KR" w:eastAsia="Noto Sans CJK KR" w:cs="Noto Sans CJK KR"/>
          <w:b w:val="0"/>
        </w:rPr>
        <w:t>v0.3 합의 반영: 수동 6.0ms/WB4600·1080p 촬영 관측 기록이 있다. 실제 FPS·동적 판독·통합 지연은 별도다. 밝기/해상도/pose를 바꾸면 재검증한다.</w:t>
      </w:r>
    </w:p>
    <w:p>
      <w:pPr>
        <w:pStyle w:val="ListBullet"/>
      </w:pPr>
      <w:r>
        <w:rPr>
          <w:rFonts w:ascii="Noto Sans CJK KR" w:hAnsi="Noto Sans CJK KR" w:eastAsia="Noto Sans CJK KR" w:cs="Noto Sans CJK KR"/>
          <w:b w:val="0"/>
        </w:rPr>
        <w:t>합의 근거: MC-032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검증(레포)</w:t>
      </w:r>
    </w:p>
    <w:p>
      <w:pPr>
        <w:pStyle w:val="ListBullet"/>
      </w:pPr>
      <w:r>
        <w:rPr>
          <w:rFonts w:ascii="Noto Sans CJK KR" w:hAnsi="Noto Sans CJK KR" w:eastAsia="Noto Sans CJK KR" w:cs="Noto Sans CJK KR"/>
          <w:b w:val="0"/>
        </w:rPr>
        <w:t>검증 결과: 노출 6.0 ms(값 60)·WB 4600·1920×1080, 포화 0.33 %, 보조 LED 불필요 [레포: measurements-1006 #9]</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SYS-EN-002 — A / 김학민</w:t>
      </w:r>
    </w:p>
    <w:p>
      <w:r>
        <w:rPr>
          <w:rFonts w:ascii="Noto Sans CJK KR" w:hAnsi="Noto Sans CJK KR" w:eastAsia="Noto Sans CJK KR" w:cs="Noto Sans CJK KR"/>
          <w:b w:val="0"/>
        </w:rPr>
        <w:t>작업자의 박스 투입 위치는 로봇의 관측·대기 위치와 겹치지 않아야 한다.</w:t>
      </w:r>
    </w:p>
    <w:p>
      <w:pPr>
        <w:pStyle w:val="ListBullet"/>
      </w:pPr>
      <w:r>
        <w:rPr>
          <w:rFonts w:ascii="Noto Sans CJK KR" w:hAnsi="Noto Sans CJK KR" w:eastAsia="Noto Sans CJK KR" w:cs="Noto Sans CJK KR"/>
          <w:b w:val="0"/>
        </w:rPr>
        <w:t>출처: NFR-10</w:t>
      </w:r>
    </w:p>
    <w:p>
      <w:pPr>
        <w:pStyle w:val="ListBullet"/>
      </w:pPr>
      <w:r>
        <w:rPr>
          <w:rFonts w:ascii="Noto Sans CJK KR" w:hAnsi="Noto Sans CJK KR" w:eastAsia="Noto Sans CJK KR" w:cs="Noto Sans CJK KR"/>
          <w:b w:val="0"/>
        </w:rPr>
        <w:t>검증 VT-069: 실제 배치·로봇 대기 자세·작업자 투입 경로를 확인하고 근거 사진/배치도를 기록.</w:t>
      </w:r>
    </w:p>
    <w:p>
      <w:pPr>
        <w:pStyle w:val="ListBullet"/>
      </w:pPr>
      <w:r>
        <w:rPr>
          <w:rFonts w:ascii="Noto Sans CJK KR" w:hAnsi="Noto Sans CJK KR" w:eastAsia="Noto Sans CJK KR" w:cs="Noto Sans CJK KR"/>
          <w:b w:val="0"/>
        </w:rPr>
        <w:t>후속 추적: TBD-013, TBD-017</w:t>
      </w:r>
    </w:p>
    <w:p>
      <w:pPr>
        <w:pStyle w:val="ListBullet"/>
      </w:pPr>
      <w:r>
        <w:rPr>
          <w:rFonts w:ascii="Noto Sans CJK KR" w:hAnsi="Noto Sans CJK KR" w:eastAsia="Noto Sans CJK KR" w:cs="Noto Sans CJK KR"/>
          <w:b w:val="0"/>
        </w:rPr>
        <w:t>v0.3 합의 반영: 벨트 시작점 투입과 observe에서 분리 관측한 내용은 측정 기록에 있다. 배치 사진·상류 도달/간섭·작업자 경로는 변경 후 다시 확인한다.</w:t>
      </w:r>
    </w:p>
    <w:p>
      <w:pPr>
        <w:pStyle w:val="ListBullet"/>
      </w:pPr>
      <w:r>
        <w:rPr>
          <w:rFonts w:ascii="Noto Sans CJK KR" w:hAnsi="Noto Sans CJK KR" w:eastAsia="Noto Sans CJK KR" w:cs="Noto Sans CJK KR"/>
          <w:b w:val="0"/>
        </w:rPr>
        <w:t>합의 근거: MC-032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추종 가능 구간 748 mm(TCP x −107 → 638), 그보다 상류 벨트 시작 구간은 로봇이 닿지 않음 [레포: measurements-1006 #6]. OBSERVE 시야 박스 x −184~+13 mm [레포: measurements-1012 §2 B-2]. 시연 배치 재확인 기록은 없다</w:t>
      </w:r>
    </w:p>
    <w:p>
      <w:pPr>
        <w:pStyle w:val="ListBullet"/>
      </w:pPr>
      <w:r>
        <w:rPr>
          <w:rFonts w:ascii="Noto Sans CJK KR" w:hAnsi="Noto Sans CJK KR" w:eastAsia="Noto Sans CJK KR" w:cs="Noto Sans CJK KR"/>
          <w:b w:val="0"/>
        </w:rPr>
        <w:t>v2.0 변경: 유지</w:t>
      </w:r>
    </w:p>
    <w:p>
      <w:pPr>
        <w:pStyle w:val="Heading3"/>
      </w:pPr>
      <w:r>
        <w:rPr>
          <w:rFonts w:ascii="Noto Sans CJK KR" w:hAnsi="Noto Sans CJK KR" w:eastAsia="Noto Sans CJK KR" w:cs="Noto Sans CJK KR"/>
          <w:b/>
          <w:color w:val="1F3864"/>
          <w:sz w:val="21"/>
        </w:rPr>
      </w:r>
      <w:r>
        <w:rPr>
          <w:rFonts w:ascii="Noto Sans CJK KR" w:hAnsi="Noto Sans CJK KR" w:eastAsia="Noto Sans CJK KR" w:cs="Noto Sans CJK KR"/>
          <w:b/>
          <w:color w:val="1F3864"/>
          <w:sz w:val="21"/>
        </w:rPr>
        <w:t>SYS-EN-003 — A / 김학민</w:t>
      </w:r>
    </w:p>
    <w:p>
      <w:r>
        <w:rPr>
          <w:rFonts w:ascii="Noto Sans CJK KR" w:hAnsi="Noto Sans CJK KR" w:eastAsia="Noto Sans CJK KR" w:cs="Noto Sans CJK KR"/>
          <w:b w:val="0"/>
        </w:rPr>
        <w:t>장비 배치와 케이블은 승인된 로봇·그리퍼·벨트 동작 범위에서 간섭이나 케이블 당김을 발생시키지 않아야 한다.</w:t>
      </w:r>
    </w:p>
    <w:p>
      <w:pPr>
        <w:pStyle w:val="ListBullet"/>
      </w:pPr>
      <w:r>
        <w:rPr>
          <w:rFonts w:ascii="Noto Sans CJK KR" w:hAnsi="Noto Sans CJK KR" w:eastAsia="Noto Sans CJK KR" w:cs="Noto Sans CJK KR"/>
          <w:b w:val="0"/>
        </w:rPr>
        <w:t>출처: BRD 6.2; 물리 간섭 제약</w:t>
      </w:r>
    </w:p>
    <w:p>
      <w:pPr>
        <w:pStyle w:val="ListBullet"/>
      </w:pPr>
      <w:r>
        <w:rPr>
          <w:rFonts w:ascii="Noto Sans CJK KR" w:hAnsi="Noto Sans CJK KR" w:eastAsia="Noto Sans CJK KR" w:cs="Noto Sans CJK KR"/>
          <w:b w:val="0"/>
        </w:rPr>
        <w:t>검증 VT-070: 케이블 여유·그리퍼/벨트/가이드 간섭을 동작 범위별 검사. 가이드 사용 시 BRD의 높이≤15mm 조건도 확인.</w:t>
      </w:r>
    </w:p>
    <w:p>
      <w:pPr>
        <w:pStyle w:val="ListBullet"/>
      </w:pPr>
      <w:r>
        <w:rPr>
          <w:rFonts w:ascii="Noto Sans CJK KR" w:hAnsi="Noto Sans CJK KR" w:eastAsia="Noto Sans CJK KR" w:cs="Noto Sans CJK KR"/>
          <w:b w:val="0"/>
        </w:rPr>
        <w:t>후속 추적: TBD-013, TBD-017</w:t>
      </w:r>
    </w:p>
    <w:p>
      <w:pPr>
        <w:pStyle w:val="ListBullet"/>
      </w:pPr>
      <w:r>
        <w:rPr>
          <w:rFonts w:ascii="Noto Sans CJK KR" w:hAnsi="Noto Sans CJK KR" w:eastAsia="Noto Sans CJK KR" w:cs="Noto Sans CJK KR"/>
          <w:b w:val="0"/>
        </w:rPr>
        <w:t>v0.3 합의 반영: 최신 X 한 줄 트레이에서 pre_open 보고 폭 90mm의 벽 간섭·수직 상승 경로·케이블을 배치 조건별로 검증한다. 모든 동작의 무간섭이 이미 검증됐다고 표시하지 않는다.</w:t>
      </w:r>
    </w:p>
    <w:p>
      <w:pPr>
        <w:pStyle w:val="ListBullet"/>
      </w:pPr>
      <w:r>
        <w:rPr>
          <w:rFonts w:ascii="Noto Sans CJK KR" w:hAnsi="Noto Sans CJK KR" w:eastAsia="Noto Sans CJK KR" w:cs="Noto Sans CJK KR"/>
          <w:b w:val="0"/>
        </w:rPr>
        <w:t>합의 근거: MC-010, MC-018, MC-032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최종 댓글).</w:t>
      </w:r>
    </w:p>
    <w:p>
      <w:pPr>
        <w:pStyle w:val="ListBullet"/>
      </w:pPr>
      <w:r>
        <w:rPr>
          <w:rFonts w:ascii="Noto Sans CJK KR" w:hAnsi="Noto Sans CJK KR" w:eastAsia="Noto Sans CJK KR" w:cs="Noto Sans CJK KR"/>
          <w:b w:val="0"/>
        </w:rPr>
        <w:t>상태: 부분 검증</w:t>
      </w:r>
    </w:p>
    <w:p>
      <w:pPr>
        <w:pStyle w:val="ListBullet"/>
      </w:pPr>
      <w:r>
        <w:rPr>
          <w:rFonts w:ascii="Noto Sans CJK KR" w:hAnsi="Noto Sans CJK KR" w:eastAsia="Noto Sans CJK KR" w:cs="Noto Sans CJK KR"/>
          <w:b w:val="0"/>
        </w:rPr>
        <w:t>검증 결과: 벨트 프레임 접촉 높이·트레이 벽 비간섭(90 mm 개방), 케이블 육안 이상 없음 [레포: measurements-1010 #1·#2, measurements-1008 #13]. 팔레트 16칸 2층 적재 중 간섭·밀림 없음(10/12·10/13) [레포: ADR-0014, BRD v1.7 R-20]. J6 회전 중 카메라 최대 간격 −110° 근처 45 ms·−101° 구간 70 ms·±91° 68 ms, 케이블 이상 없음 [레포: S2T18-result §2]. J6 로 돌린 그리퍼와 벨트 프레임 간섭 측정 기록은 없다(SYS-SF-006)</w:t>
      </w:r>
    </w:p>
    <w:p>
      <w:pPr>
        <w:pStyle w:val="ListBullet"/>
      </w:pPr>
      <w:r>
        <w:rPr>
          <w:rFonts w:ascii="Noto Sans CJK KR" w:hAnsi="Noto Sans CJK KR" w:eastAsia="Noto Sans CJK KR" w:cs="Noto Sans CJK KR"/>
          <w:b w:val="0"/>
        </w:rPr>
        <w:t>v2.0 변경: 수정 — 반영 문단의 전제를 바꿨다: 벨트 사전 개방 90 mm 와 트레이 집기·놓기 50 mm 분리, 구역 트레이 3×2×2층·팔레트 구역·원호 경로(R-18~20), J6 로 돌린 그리퍼와 벨트 프레임 간섭(TR-SERVO-06)</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7.5 배포·기동·운영 절차</w:t>
      </w:r>
    </w:p>
    <w:p>
      <w:r>
        <w:rPr>
          <w:rFonts w:ascii="Noto Sans CJK KR" w:hAnsi="Noto Sans CJK KR" w:eastAsia="Noto Sans CJK KR" w:cs="Noto Sans CJK KR"/>
          <w:b w:val="0"/>
        </w:rPr>
        <w:t xml:space="preserve">웹/DB/AI/Mosquitto→WebLogic STOP→두산 bringup→펜던트 툴·TCP </w:t>
      </w:r>
      <w:r>
        <w:rPr>
          <w:rFonts w:ascii="Noto Sans Mono CJK KR" w:hAnsi="Noto Sans Mono CJK KR" w:eastAsia="Noto Sans Mono CJK KR" w:cs="Noto Sans Mono CJK KR"/>
          <w:b w:val="0"/>
          <w:color w:val="7A2E0E"/>
          <w:sz w:val="19"/>
        </w:rPr>
        <w:t>GripperDA_v1</w:t>
      </w:r>
      <w:r>
        <w:rPr>
          <w:rFonts w:ascii="Noto Sans CJK KR" w:hAnsi="Noto Sans CJK KR" w:eastAsia="Noto Sans CJK KR" w:cs="Noto Sans CJK KR"/>
          <w:b w:val="0"/>
        </w:rPr>
        <w:t xml:space="preserve"> 선택(gateway 가 확인)→gateway READY→카메라/비전→servo→</w:t>
      </w:r>
      <w:r>
        <w:rPr>
          <w:rFonts w:ascii="Noto Sans CJK KR" w:hAnsi="Noto Sans CJK KR" w:eastAsia="Noto Sans CJK KR" w:cs="Noto Sans CJK KR"/>
          <w:b/>
        </w:rPr>
        <w:t>sort_logger→manager</w:t>
      </w:r>
      <w:r>
        <w:rPr>
          <w:rFonts w:ascii="Noto Sans CJK KR" w:hAnsi="Noto Sans CJK KR" w:eastAsia="Noto Sans CJK KR" w:cs="Noto Sans CJK KR"/>
          <w:b w:val="0"/>
        </w:rPr>
        <w:t xml:space="preserve">→음성/hmi_bridge 순서로 연결한다. 단순 프로세스 시작으로 READY를 가정하지 않고 파트 준비 상태를 확인한다. 한 번에 띄우는 기동 프로필 </w:t>
      </w:r>
      <w:r>
        <w:rPr>
          <w:rFonts w:ascii="Noto Sans Mono CJK KR" w:hAnsi="Noto Sans Mono CJK KR" w:eastAsia="Noto Sans Mono CJK KR" w:cs="Noto Sans Mono CJK KR"/>
          <w:b w:val="0"/>
          <w:color w:val="7A2E0E"/>
          <w:sz w:val="19"/>
        </w:rPr>
        <w:t>scripts/voss_up.sh</w:t>
      </w:r>
      <w:r>
        <w:rPr>
          <w:rFonts w:ascii="Noto Sans CJK KR" w:hAnsi="Noto Sans CJK KR" w:eastAsia="Noto Sans CJK KR" w:cs="Noto Sans CJK KR"/>
          <w:b w:val="0"/>
        </w:rPr>
        <w:t>(</w:t>
      </w:r>
      <w:r>
        <w:rPr>
          <w:rFonts w:ascii="Noto Sans Mono CJK KR" w:hAnsi="Noto Sans Mono CJK KR" w:eastAsia="Noto Sans Mono CJK KR" w:cs="Noto Sans Mono CJK KR"/>
          <w:b w:val="0"/>
          <w:color w:val="7A2E0E"/>
          <w:sz w:val="19"/>
        </w:rPr>
        <w:t>--print</w:t>
      </w:r>
      <w:r>
        <w:rPr>
          <w:rFonts w:ascii="Noto Sans CJK KR" w:hAnsi="Noto Sans CJK KR" w:eastAsia="Noto Sans CJK KR" w:cs="Noto Sans CJK KR"/>
          <w:b w:val="0"/>
        </w:rPr>
        <w:t xml:space="preserve"> 로 계획 확인, 끌 때 </w:t>
      </w:r>
      <w:r>
        <w:rPr>
          <w:rFonts w:ascii="Noto Sans Mono CJK KR" w:hAnsi="Noto Sans Mono CJK KR" w:eastAsia="Noto Sans Mono CJK KR" w:cs="Noto Sans Mono CJK KR"/>
          <w:b w:val="0"/>
          <w:color w:val="7A2E0E"/>
          <w:sz w:val="19"/>
        </w:rPr>
        <w:t>voss_down.sh</w:t>
      </w:r>
      <w:r>
        <w:rPr>
          <w:rFonts w:ascii="Noto Sans CJK KR" w:hAnsi="Noto Sans CJK KR" w:eastAsia="Noto Sans CJK KR" w:cs="Noto Sans CJK KR"/>
          <w:b w:val="0"/>
        </w:rPr>
        <w:t>)가 같은 순서·준비 표시를 쓴다(g0-runbook, T22). 10/15 시연은 웹·음성을 Web PC 에서 따로 띄웠다(§3.1, TBD-032). 음성 시스템 기동(4.5)은 미구현이다.</w:t>
      </w:r>
    </w:p>
    <w:p>
      <w:r>
        <w:rPr>
          <w:rFonts w:ascii="Noto Sans CJK KR" w:hAnsi="Noto Sans CJK KR" w:eastAsia="Noto Sans CJK KR" w:cs="Noto Sans CJK KR"/>
          <w:b w:val="0"/>
        </w:rPr>
        <w:t>비전(남현지)·AI/웹/DB(정의석) 컨테이너는 host-network, ROS 컨테이너만 domain30/CycloneDDS lo+wlo1 설정을 공유한다. 인터넷은 Wi-Fi, 로봇 NIC enp4s0은 DDS/웹 개방에서 제외하고 never-default로 둔다(10/07 적용, CycloneDDS lo+wlo1 추가 — #55 김학민 14:48 KST). 교육장 AP가 단말 간 멀티캐스트를 막아 개인 PC는 공용 PC wlo1 IP를 유니캐스트 peer로 둔다(discovery 최대 약 30 s, 개인 PC에서 1080p image_raw 구독 금지). 개인 PC 읽기·디버그 포트/범위는 합의에 따른다.</w:t>
      </w:r>
    </w:p>
    <w:p>
      <w:r>
        <w:rPr>
          <w:rFonts w:ascii="Noto Sans CJK KR" w:hAnsi="Noto Sans CJK KR" w:eastAsia="Noto Sans CJK KR" w:cs="Noto Sans CJK KR"/>
          <w:b w:val="0"/>
        </w:rPr>
        <w:t>Nginx80·Mosquitto1883은 wlo1에서 관리하고 Spring8080/FastAPI8000/PostgreSQL5432는 loopback 바인드다. DDS는 도메인 30 기준 14900–15149/udp(7400+250×30)를 wlo1에서만 연다(ufw 적용, #55 10/07). 80·1883·8080·8000·5432 서비스 기동 후 바인드 재확인은 F-13이다. 실제 방화벽/ACL/AP 격리·OpenAI 호스트/AI 컨테이너 연결은 F-13 시험으로 확인한다.</w:t>
      </w:r>
    </w:p>
    <w:p>
      <w:r>
        <w:rPr>
          <w:rFonts w:ascii="Noto Sans CJK KR" w:hAnsi="Noto Sans CJK KR" w:eastAsia="Noto Sans CJK KR" w:cs="Noto Sans CJK KR"/>
          <w:b w:val="0"/>
        </w:rPr>
        <w:t>정지/재기동/DB 오류 운영 절차는 보유 박스·저장상태·사람 확인을 구분한다. manager 재기동은 새 session이며 이미 발행한 box_id를 재처리하지 않는다. HMI UNKNOWN/DB 조회 불가는 정상값·0 건으로 위장하지 않는다.</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7.6 보안·정책·규정</w:t>
      </w:r>
    </w:p>
    <w:p>
      <w:r>
        <w:rPr>
          <w:rFonts w:ascii="Noto Sans CJK KR" w:hAnsi="Noto Sans CJK KR" w:eastAsia="Noto Sans CJK KR" w:cs="Noto Sans CJK KR"/>
          <w:b w:val="0"/>
        </w:rPr>
        <w:t xml:space="preserve">29148 SyRS 의 보안·정책과 규정 항목을 모은 절이다. BRD v1.7 2.2 가 현업 수준 안전 인증·보안을 제외 범위로 두므로, 여기서는 이 시스템이 지키는 </w:t>
      </w:r>
      <w:r>
        <w:rPr>
          <w:rFonts w:ascii="Noto Sans CJK KR" w:hAnsi="Noto Sans CJK KR" w:eastAsia="Noto Sans CJK KR" w:cs="Noto Sans CJK KR"/>
          <w:b/>
        </w:rPr>
        <w:t>최소 범위</w:t>
      </w:r>
      <w:r>
        <w:rPr>
          <w:rFonts w:ascii="Noto Sans CJK KR" w:hAnsi="Noto Sans CJK KR" w:eastAsia="Noto Sans CJK KR" w:cs="Noto Sans CJK KR"/>
          <w:b w:val="0"/>
        </w:rPr>
        <w:t>만 적고 새 요구 ID 를 만들지 않는다.</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E7EEF6"/>
          </w:tcPr>
          <w:p>
            <w:r/>
            <w:r>
              <w:rPr>
                <w:rFonts w:ascii="Noto Sans CJK KR" w:hAnsi="Noto Sans CJK KR" w:eastAsia="Noto Sans CJK KR" w:cs="Noto Sans CJK KR"/>
                <w:b/>
                <w:sz w:val="18"/>
              </w:rPr>
              <w:t>구분</w:t>
            </w:r>
          </w:p>
        </w:tc>
        <w:tc>
          <w:tcPr>
            <w:tcW w:type="dxa" w:w="3289"/>
            <w:shd w:val="clear" w:color="auto" w:fill="E7EEF6"/>
          </w:tcPr>
          <w:p>
            <w:r/>
            <w:r>
              <w:rPr>
                <w:rFonts w:ascii="Noto Sans CJK KR" w:hAnsi="Noto Sans CJK KR" w:eastAsia="Noto Sans CJK KR" w:cs="Noto Sans CJK KR"/>
                <w:b/>
                <w:sz w:val="18"/>
              </w:rPr>
              <w:t>내용</w:t>
            </w:r>
          </w:p>
        </w:tc>
        <w:tc>
          <w:tcPr>
            <w:tcW w:type="dxa" w:w="3289"/>
            <w:shd w:val="clear" w:color="auto" w:fill="E7EEF6"/>
          </w:tcPr>
          <w:p>
            <w:r/>
            <w:r>
              <w:rPr>
                <w:rFonts w:ascii="Noto Sans CJK KR" w:hAnsi="Noto Sans CJK KR" w:eastAsia="Noto Sans CJK KR" w:cs="Noto Sans CJK KR"/>
                <w:b/>
                <w:sz w:val="18"/>
              </w:rPr>
              <w:t>관련 카드·근거</w:t>
            </w:r>
          </w:p>
        </w:tc>
      </w:tr>
      <w:tr>
        <w:tc>
          <w:tcPr>
            <w:tcW w:type="dxa" w:w="3289"/>
          </w:tcPr>
          <w:p>
            <w:r/>
            <w:r>
              <w:rPr>
                <w:rFonts w:ascii="Noto Sans CJK KR" w:hAnsi="Noto Sans CJK KR" w:eastAsia="Noto Sans CJK KR" w:cs="Noto Sans CJK KR"/>
                <w:b w:val="0"/>
                <w:sz w:val="18"/>
              </w:rPr>
              <w:t>비밀 정보</w:t>
            </w:r>
          </w:p>
        </w:tc>
        <w:tc>
          <w:tcPr>
            <w:tcW w:type="dxa" w:w="3289"/>
          </w:tcPr>
          <w:p>
            <w:r/>
            <w:r>
              <w:rPr>
                <w:rFonts w:ascii="Noto Sans CJK KR" w:hAnsi="Noto Sans CJK KR" w:eastAsia="Noto Sans CJK KR" w:cs="Noto Sans CJK KR"/>
                <w:b w:val="0"/>
                <w:sz w:val="18"/>
              </w:rPr>
              <w:t>API·DB·MQTT 자격 정보는 런타임 환경 변수·</w:t>
            </w:r>
            <w:r>
              <w:rPr>
                <w:rFonts w:ascii="Noto Sans Mono CJK KR" w:hAnsi="Noto Sans Mono CJK KR" w:eastAsia="Noto Sans Mono CJK KR" w:cs="Noto Sans Mono CJK KR"/>
                <w:b w:val="0"/>
                <w:color w:val="7A2E0E"/>
                <w:sz w:val="17"/>
              </w:rPr>
              <w:t>.env</w:t>
            </w:r>
            <w:r>
              <w:rPr>
                <w:rFonts w:ascii="Noto Sans CJK KR" w:hAnsi="Noto Sans CJK KR" w:eastAsia="Noto Sans CJK KR" w:cs="Noto Sans CJK KR"/>
                <w:b w:val="0"/>
                <w:sz w:val="18"/>
              </w:rPr>
              <w:t xml:space="preserve"> 로만 주입하고 코드·설정·문서·커밋에 넣지 않는다. 레포가 public 이라 비밀번호·키·토큰·Drive 링크·폴더 ID 를 넣지 않으며 로봇 주소는 </w:t>
            </w:r>
            <w:r>
              <w:rPr>
                <w:rFonts w:ascii="Noto Sans Mono CJK KR" w:hAnsi="Noto Sans Mono CJK KR" w:eastAsia="Noto Sans Mono CJK KR" w:cs="Noto Sans Mono CJK KR"/>
                <w:b w:val="0"/>
                <w:color w:val="7A2E0E"/>
                <w:sz w:val="17"/>
              </w:rPr>
              <w:t>VOSS_ROBOT_HOST</w:t>
            </w:r>
            <w:r>
              <w:rPr>
                <w:rFonts w:ascii="Noto Sans CJK KR" w:hAnsi="Noto Sans CJK KR" w:eastAsia="Noto Sans CJK KR" w:cs="Noto Sans CJK KR"/>
                <w:b w:val="0"/>
                <w:sz w:val="18"/>
              </w:rPr>
              <w:t xml:space="preserve"> 로만 쓴다</w:t>
            </w:r>
          </w:p>
        </w:tc>
        <w:tc>
          <w:tcPr>
            <w:tcW w:type="dxa" w:w="3289"/>
          </w:tcPr>
          <w:p>
            <w:r/>
            <w:r>
              <w:rPr>
                <w:rFonts w:ascii="Noto Sans CJK KR" w:hAnsi="Noto Sans CJK KR" w:eastAsia="Noto Sans CJK KR" w:cs="Noto Sans CJK KR"/>
                <w:b w:val="0"/>
                <w:sz w:val="18"/>
              </w:rPr>
              <w:t>SYS-CT-006, BRD 6.1 API 키 관리 규칙, ADR-0015</w:t>
            </w:r>
          </w:p>
        </w:tc>
      </w:tr>
      <w:tr>
        <w:tc>
          <w:tcPr>
            <w:tcW w:type="dxa" w:w="3289"/>
          </w:tcPr>
          <w:p>
            <w:r/>
            <w:r>
              <w:rPr>
                <w:rFonts w:ascii="Noto Sans CJK KR" w:hAnsi="Noto Sans CJK KR" w:eastAsia="Noto Sans CJK KR" w:cs="Noto Sans CJK KR"/>
                <w:b w:val="0"/>
                <w:sz w:val="18"/>
              </w:rPr>
              <w:t>접근 제한</w:t>
            </w:r>
          </w:p>
        </w:tc>
        <w:tc>
          <w:tcPr>
            <w:tcW w:type="dxa" w:w="3289"/>
          </w:tcPr>
          <w:p>
            <w:r/>
            <w:r>
              <w:rPr>
                <w:rFonts w:ascii="Noto Sans CJK KR" w:hAnsi="Noto Sans CJK KR" w:eastAsia="Noto Sans CJK KR" w:cs="Noto Sans CJK KR"/>
                <w:b w:val="0"/>
                <w:sz w:val="18"/>
              </w:rPr>
              <w:t xml:space="preserve">MQTT </w:t>
            </w:r>
            <w:r>
              <w:rPr>
                <w:rFonts w:ascii="Noto Sans Mono CJK KR" w:hAnsi="Noto Sans Mono CJK KR" w:eastAsia="Noto Sans Mono CJK KR" w:cs="Noto Sans Mono CJK KR"/>
                <w:b w:val="0"/>
                <w:color w:val="7A2E0E"/>
                <w:sz w:val="17"/>
              </w:rPr>
              <w:t>allow_anonymous false</w:t>
            </w:r>
            <w:r>
              <w:rPr>
                <w:rFonts w:ascii="Noto Sans CJK KR" w:hAnsi="Noto Sans CJK KR" w:eastAsia="Noto Sans CJK KR" w:cs="Noto Sans CJK KR"/>
                <w:b w:val="0"/>
                <w:sz w:val="18"/>
              </w:rPr>
              <w:t>·계정별 ACL, 움직임 명령은 공용 PC 로컬 HMI 만(원격은 stop·조회), 로봇 NIC 에는 웹·DDS 포트를 열지 않음</w:t>
            </w:r>
          </w:p>
        </w:tc>
        <w:tc>
          <w:tcPr>
            <w:tcW w:type="dxa" w:w="3289"/>
          </w:tcPr>
          <w:p>
            <w:r/>
            <w:r>
              <w:rPr>
                <w:rFonts w:ascii="Noto Sans CJK KR" w:hAnsi="Noto Sans CJK KR" w:eastAsia="Noto Sans CJK KR" w:cs="Noto Sans CJK KR"/>
                <w:b w:val="0"/>
                <w:sz w:val="18"/>
              </w:rPr>
              <w:t>SYS-IF-006, §5.7, §7.5</w:t>
            </w:r>
          </w:p>
        </w:tc>
      </w:tr>
      <w:tr>
        <w:tc>
          <w:tcPr>
            <w:tcW w:type="dxa" w:w="3289"/>
          </w:tcPr>
          <w:p>
            <w:r/>
            <w:r>
              <w:rPr>
                <w:rFonts w:ascii="Noto Sans CJK KR" w:hAnsi="Noto Sans CJK KR" w:eastAsia="Noto Sans CJK KR" w:cs="Noto Sans CJK KR"/>
                <w:b w:val="0"/>
                <w:sz w:val="18"/>
              </w:rPr>
              <w:t>안전 운용 규칙</w:t>
            </w:r>
          </w:p>
        </w:tc>
        <w:tc>
          <w:tcPr>
            <w:tcW w:type="dxa" w:w="3289"/>
          </w:tcPr>
          <w:p>
            <w:r/>
            <w:r>
              <w:rPr>
                <w:rFonts w:ascii="Noto Sans CJK KR" w:hAnsi="Noto Sans CJK KR" w:eastAsia="Noto Sans CJK KR" w:cs="Noto Sans CJK KR"/>
                <w:b w:val="0"/>
                <w:sz w:val="18"/>
              </w:rPr>
              <w:t>실로봇·벨트·그리퍼를 움직이는 명령은 사람이 비상정지 옆에서 실행한다(Claude 는 실행하지 않음). 물리 비상정지는 소프트웨어와 독립</w:t>
            </w:r>
          </w:p>
        </w:tc>
        <w:tc>
          <w:tcPr>
            <w:tcW w:type="dxa" w:w="3289"/>
          </w:tcPr>
          <w:p>
            <w:r/>
            <w:r>
              <w:rPr>
                <w:rFonts w:ascii="Noto Sans CJK KR" w:hAnsi="Noto Sans CJK KR" w:eastAsia="Noto Sans CJK KR" w:cs="Noto Sans CJK KR"/>
                <w:b w:val="0"/>
                <w:sz w:val="18"/>
              </w:rPr>
              <w:t>CLAUDE.md 규칙 6, SYS-SF-003</w:t>
            </w:r>
          </w:p>
        </w:tc>
      </w:tr>
      <w:tr>
        <w:tc>
          <w:tcPr>
            <w:tcW w:type="dxa" w:w="3289"/>
          </w:tcPr>
          <w:p>
            <w:r/>
            <w:r>
              <w:rPr>
                <w:rFonts w:ascii="Noto Sans CJK KR" w:hAnsi="Noto Sans CJK KR" w:eastAsia="Noto Sans CJK KR" w:cs="Noto Sans CJK KR"/>
                <w:b w:val="0"/>
                <w:sz w:val="18"/>
              </w:rPr>
              <w:t>장비 호출 규칙</w:t>
            </w:r>
          </w:p>
        </w:tc>
        <w:tc>
          <w:tcPr>
            <w:tcW w:type="dxa" w:w="3289"/>
          </w:tcPr>
          <w:p>
            <w:r/>
            <w:r>
              <w:rPr>
                <w:rFonts w:ascii="Noto Sans CJK KR" w:hAnsi="Noto Sans CJK KR" w:eastAsia="Noto Sans CJK KR" w:cs="Noto Sans CJK KR"/>
                <w:b w:val="0"/>
                <w:sz w:val="18"/>
              </w:rPr>
              <w:t>두산 서비스는 robot_gateway 단일 큐로만</w:t>
            </w:r>
          </w:p>
        </w:tc>
        <w:tc>
          <w:tcPr>
            <w:tcW w:type="dxa" w:w="3289"/>
          </w:tcPr>
          <w:p>
            <w:r/>
            <w:r>
              <w:rPr>
                <w:rFonts w:ascii="Noto Sans CJK KR" w:hAnsi="Noto Sans CJK KR" w:eastAsia="Noto Sans CJK KR" w:cs="Noto Sans CJK KR"/>
                <w:b w:val="0"/>
                <w:sz w:val="18"/>
              </w:rPr>
              <w:t>CLAUDE.md 규칙 3, SYS-CT-003</w:t>
            </w:r>
          </w:p>
        </w:tc>
      </w:tr>
      <w:tr>
        <w:tc>
          <w:tcPr>
            <w:tcW w:type="dxa" w:w="3289"/>
          </w:tcPr>
          <w:p>
            <w:r/>
            <w:r>
              <w:rPr>
                <w:rFonts w:ascii="Noto Sans CJK KR" w:hAnsi="Noto Sans CJK KR" w:eastAsia="Noto Sans CJK KR" w:cs="Noto Sans CJK KR"/>
                <w:b w:val="0"/>
                <w:sz w:val="18"/>
              </w:rPr>
              <w:t>데이터 커밋 규칙</w:t>
            </w:r>
          </w:p>
        </w:tc>
        <w:tc>
          <w:tcPr>
            <w:tcW w:type="dxa" w:w="3289"/>
          </w:tcPr>
          <w:p>
            <w:r/>
            <w:r>
              <w:rPr>
                <w:rFonts w:ascii="Noto Sans CJK KR" w:hAnsi="Noto Sans CJK KR" w:eastAsia="Noto Sans CJK KR" w:cs="Noto Sans CJK KR"/>
                <w:b w:val="0"/>
                <w:sz w:val="18"/>
              </w:rPr>
              <w:t>모델 가중치·녹음·촬영 데이터는 커밋하지 않고 경로만 적는다</w:t>
            </w:r>
          </w:p>
        </w:tc>
        <w:tc>
          <w:tcPr>
            <w:tcW w:type="dxa" w:w="3289"/>
          </w:tcPr>
          <w:p>
            <w:r/>
            <w:r>
              <w:rPr>
                <w:rFonts w:ascii="Noto Sans CJK KR" w:hAnsi="Noto Sans CJK KR" w:eastAsia="Noto Sans CJK KR" w:cs="Noto Sans CJK KR"/>
                <w:b w:val="0"/>
                <w:sz w:val="18"/>
              </w:rPr>
              <w:t>CLAUDE.md 규칙 8, SYS-DT-003</w:t>
            </w:r>
          </w:p>
        </w:tc>
      </w:tr>
      <w:tr>
        <w:tc>
          <w:tcPr>
            <w:tcW w:type="dxa" w:w="3289"/>
          </w:tcPr>
          <w:p>
            <w:r/>
            <w:r>
              <w:rPr>
                <w:rFonts w:ascii="Noto Sans CJK KR" w:hAnsi="Noto Sans CJK KR" w:eastAsia="Noto Sans CJK KR" w:cs="Noto Sans CJK KR"/>
                <w:b w:val="0"/>
                <w:sz w:val="18"/>
              </w:rPr>
              <w:t>외부 법규·인증</w:t>
            </w:r>
          </w:p>
        </w:tc>
        <w:tc>
          <w:tcPr>
            <w:tcW w:type="dxa" w:w="3289"/>
          </w:tcPr>
          <w:p>
            <w:r/>
            <w:r>
              <w:rPr>
                <w:rFonts w:ascii="Noto Sans CJK KR" w:hAnsi="Noto Sans CJK KR" w:eastAsia="Noto Sans CJK KR" w:cs="Noto Sans CJK KR"/>
                <w:b w:val="0"/>
                <w:sz w:val="18"/>
              </w:rPr>
              <w:t>해당 없음 — 교육장 시연 시스템이며 현업 안전 인증·개인정보 처리 대상이 아니다(받는 사람 판독 안 함, BRD 2.2)</w:t>
            </w:r>
          </w:p>
        </w:tc>
        <w:tc>
          <w:tcPr>
            <w:tcW w:type="dxa" w:w="3289"/>
          </w:tcPr>
          <w:p>
            <w:r/>
            <w:r>
              <w:rPr>
                <w:rFonts w:ascii="Noto Sans CJK KR" w:hAnsi="Noto Sans CJK KR" w:eastAsia="Noto Sans CJK KR" w:cs="Noto Sans CJK KR"/>
                <w:b w:val="0"/>
                <w:sz w:val="18"/>
              </w:rPr>
              <w:t>BRD 2.2</w:t>
            </w:r>
          </w:p>
        </w:tc>
      </w:tr>
    </w:tbl>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7.7 수명주기 유지·포장·운송</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E7EEF6"/>
          </w:tcPr>
          <w:p>
            <w:r/>
            <w:r>
              <w:rPr>
                <w:rFonts w:ascii="Noto Sans CJK KR" w:hAnsi="Noto Sans CJK KR" w:eastAsia="Noto Sans CJK KR" w:cs="Noto Sans CJK KR"/>
                <w:b/>
                <w:sz w:val="18"/>
              </w:rPr>
              <w:t>구분</w:t>
            </w:r>
          </w:p>
        </w:tc>
        <w:tc>
          <w:tcPr>
            <w:tcW w:type="dxa" w:w="3289"/>
            <w:shd w:val="clear" w:color="auto" w:fill="E7EEF6"/>
          </w:tcPr>
          <w:p>
            <w:r/>
            <w:r>
              <w:rPr>
                <w:rFonts w:ascii="Noto Sans CJK KR" w:hAnsi="Noto Sans CJK KR" w:eastAsia="Noto Sans CJK KR" w:cs="Noto Sans CJK KR"/>
                <w:b/>
                <w:sz w:val="18"/>
              </w:rPr>
              <w:t>내용</w:t>
            </w:r>
          </w:p>
        </w:tc>
        <w:tc>
          <w:tcPr>
            <w:tcW w:type="dxa" w:w="3289"/>
            <w:shd w:val="clear" w:color="auto" w:fill="E7EEF6"/>
          </w:tcPr>
          <w:p>
            <w:r/>
            <w:r>
              <w:rPr>
                <w:rFonts w:ascii="Noto Sans CJK KR" w:hAnsi="Noto Sans CJK KR" w:eastAsia="Noto Sans CJK KR" w:cs="Noto Sans CJK KR"/>
                <w:b/>
                <w:sz w:val="18"/>
              </w:rPr>
              <w:t>관련</w:t>
            </w:r>
          </w:p>
        </w:tc>
      </w:tr>
      <w:tr>
        <w:tc>
          <w:tcPr>
            <w:tcW w:type="dxa" w:w="3289"/>
          </w:tcPr>
          <w:p>
            <w:r/>
            <w:r>
              <w:rPr>
                <w:rFonts w:ascii="Noto Sans CJK KR" w:hAnsi="Noto Sans CJK KR" w:eastAsia="Noto Sans CJK KR" w:cs="Noto Sans CJK KR"/>
                <w:b w:val="0"/>
                <w:sz w:val="18"/>
              </w:rPr>
              <w:t>요구사항 유지</w:t>
            </w:r>
          </w:p>
        </w:tc>
        <w:tc>
          <w:tcPr>
            <w:tcW w:type="dxa" w:w="3289"/>
          </w:tcPr>
          <w:p>
            <w:r/>
            <w:r>
              <w:rPr>
                <w:rFonts w:ascii="Noto Sans CJK KR" w:hAnsi="Noto Sans CJK KR" w:eastAsia="Noto Sans CJK KR" w:cs="Noto Sans CJK KR"/>
                <w:b w:val="0"/>
                <w:sz w:val="18"/>
              </w:rPr>
              <w:t>ID 를 지우거나 다시 쓰지 않고 판을 올린다(§9.2). 판정·상태는 02 변경 대장, 남은 일은 03 대장</w:t>
            </w:r>
          </w:p>
        </w:tc>
        <w:tc>
          <w:tcPr>
            <w:tcW w:type="dxa" w:w="3289"/>
          </w:tcPr>
          <w:p>
            <w:r/>
            <w:r>
              <w:rPr>
                <w:rFonts w:ascii="Noto Sans CJK KR" w:hAnsi="Noto Sans CJK KR" w:eastAsia="Noto Sans CJK KR" w:cs="Noto Sans CJK KR"/>
                <w:b w:val="0"/>
                <w:sz w:val="18"/>
              </w:rPr>
              <w:t>§9.2</w:t>
            </w:r>
          </w:p>
        </w:tc>
      </w:tr>
      <w:tr>
        <w:tc>
          <w:tcPr>
            <w:tcW w:type="dxa" w:w="3289"/>
          </w:tcPr>
          <w:p>
            <w:r/>
            <w:r>
              <w:rPr>
                <w:rFonts w:ascii="Noto Sans CJK KR" w:hAnsi="Noto Sans CJK KR" w:eastAsia="Noto Sans CJK KR" w:cs="Noto Sans CJK KR"/>
                <w:b w:val="0"/>
                <w:sz w:val="18"/>
              </w:rPr>
              <w:t>단독 검증 경로 유지</w:t>
            </w:r>
          </w:p>
        </w:tc>
        <w:tc>
          <w:tcPr>
            <w:tcW w:type="dxa" w:w="3289"/>
          </w:tcPr>
          <w:p>
            <w:r/>
            <w:r>
              <w:rPr>
                <w:rFonts w:ascii="Noto Sans CJK KR" w:hAnsi="Noto Sans CJK KR" w:eastAsia="Noto Sans CJK KR" w:cs="Noto Sans CJK KR"/>
                <w:b w:val="0"/>
                <w:sz w:val="18"/>
              </w:rPr>
              <w:t>모의·녹화·dry-run 시험 경로를 유지해 장비 없이 회귀를 본다</w:t>
            </w:r>
          </w:p>
        </w:tc>
        <w:tc>
          <w:tcPr>
            <w:tcW w:type="dxa" w:w="3289"/>
          </w:tcPr>
          <w:p>
            <w:r/>
            <w:r>
              <w:rPr>
                <w:rFonts w:ascii="Noto Sans CJK KR" w:hAnsi="Noto Sans CJK KR" w:eastAsia="Noto Sans CJK KR" w:cs="Noto Sans CJK KR"/>
                <w:b w:val="0"/>
                <w:sz w:val="18"/>
              </w:rPr>
              <w:t>SYS-MT-001·002</w:t>
            </w:r>
          </w:p>
        </w:tc>
      </w:tr>
      <w:tr>
        <w:tc>
          <w:tcPr>
            <w:tcW w:type="dxa" w:w="3289"/>
          </w:tcPr>
          <w:p>
            <w:r/>
            <w:r>
              <w:rPr>
                <w:rFonts w:ascii="Noto Sans CJK KR" w:hAnsi="Noto Sans CJK KR" w:eastAsia="Noto Sans CJK KR" w:cs="Noto Sans CJK KR"/>
                <w:b w:val="0"/>
                <w:sz w:val="18"/>
              </w:rPr>
              <w:t>재설치 때 다시 잴 값</w:t>
            </w:r>
          </w:p>
        </w:tc>
        <w:tc>
          <w:tcPr>
            <w:tcW w:type="dxa" w:w="3289"/>
          </w:tcPr>
          <w:p>
            <w:r/>
            <w:r>
              <w:rPr>
                <w:rFonts w:ascii="Noto Sans CJK KR" w:hAnsi="Noto Sans CJK KR" w:eastAsia="Noto Sans CJK KR" w:cs="Noto Sans CJK KR"/>
                <w:b w:val="0"/>
                <w:sz w:val="18"/>
              </w:rPr>
              <w:t>장비를 옮기거나 다시 놓으면 구역·팔레트 좌표(직접교시, R-21), 벨트 속도와 FF 설정(오프셋 상쇄값은 벨트 h·핸드아이·TCP 가 바뀌면 다시 맞춤), 핸드아이·벨트 평면 호모그래피, 툴·TCP 등록을 다시 확인한다</w:t>
            </w:r>
          </w:p>
        </w:tc>
        <w:tc>
          <w:tcPr>
            <w:tcW w:type="dxa" w:w="3289"/>
          </w:tcPr>
          <w:p>
            <w:r/>
            <w:r>
              <w:rPr>
                <w:rFonts w:ascii="Noto Sans CJK KR" w:hAnsi="Noto Sans CJK KR" w:eastAsia="Noto Sans CJK KR" w:cs="Noto Sans CJK KR"/>
                <w:b w:val="0"/>
                <w:sz w:val="18"/>
              </w:rPr>
              <w:t>§5.9, measurements</w:t>
            </w:r>
          </w:p>
        </w:tc>
      </w:tr>
      <w:tr>
        <w:tc>
          <w:tcPr>
            <w:tcW w:type="dxa" w:w="3289"/>
          </w:tcPr>
          <w:p>
            <w:r/>
            <w:r>
              <w:rPr>
                <w:rFonts w:ascii="Noto Sans CJK KR" w:hAnsi="Noto Sans CJK KR" w:eastAsia="Noto Sans CJK KR" w:cs="Noto Sans CJK KR"/>
                <w:b w:val="0"/>
                <w:sz w:val="18"/>
              </w:rPr>
              <w:t>저장소</w:t>
            </w:r>
          </w:p>
        </w:tc>
        <w:tc>
          <w:tcPr>
            <w:tcW w:type="dxa" w:w="3289"/>
          </w:tcPr>
          <w:p>
            <w:r/>
            <w:r>
              <w:rPr>
                <w:rFonts w:ascii="Noto Sans CJK KR" w:hAnsi="Noto Sans CJK KR" w:eastAsia="Noto Sans CJK KR" w:cs="Noto Sans CJK KR"/>
                <w:b w:val="0"/>
                <w:sz w:val="18"/>
              </w:rPr>
              <w:t>시연 뒤 옛 레포로 되돌렸고(ADR-0015 종료), 레포가 한 계정에 묶이는 위험(ADR-0015 의 R-30 제안)의 완화(Organization 전환)는 발표 뒤 결정이다</w:t>
            </w:r>
          </w:p>
        </w:tc>
        <w:tc>
          <w:tcPr>
            <w:tcW w:type="dxa" w:w="3289"/>
          </w:tcPr>
          <w:p>
            <w:r/>
            <w:r>
              <w:rPr>
                <w:rFonts w:ascii="Noto Sans CJK KR" w:hAnsi="Noto Sans CJK KR" w:eastAsia="Noto Sans CJK KR" w:cs="Noto Sans CJK KR"/>
                <w:b w:val="0"/>
                <w:sz w:val="18"/>
              </w:rPr>
              <w:t>ADR-0015</w:t>
            </w:r>
          </w:p>
        </w:tc>
      </w:tr>
      <w:tr>
        <w:tc>
          <w:tcPr>
            <w:tcW w:type="dxa" w:w="3289"/>
          </w:tcPr>
          <w:p>
            <w:r/>
            <w:r>
              <w:rPr>
                <w:rFonts w:ascii="Noto Sans CJK KR" w:hAnsi="Noto Sans CJK KR" w:eastAsia="Noto Sans CJK KR" w:cs="Noto Sans CJK KR"/>
                <w:b w:val="0"/>
                <w:sz w:val="18"/>
              </w:rPr>
              <w:t>시연 뒤 유지 범위</w:t>
            </w:r>
          </w:p>
        </w:tc>
        <w:tc>
          <w:tcPr>
            <w:tcW w:type="dxa" w:w="3289"/>
          </w:tcPr>
          <w:p>
            <w:r/>
            <w:r>
              <w:rPr>
                <w:rFonts w:ascii="Noto Sans CJK KR" w:hAnsi="Noto Sans CJK KR" w:eastAsia="Noto Sans CJK KR" w:cs="Noto Sans CJK KR"/>
                <w:b w:val="0"/>
                <w:sz w:val="18"/>
              </w:rPr>
              <w:t>데이터 보존 기간·대상은 미정(TBD-033). 그 밖의 시연 뒤 유지 범위는 정해지지 않았다</w:t>
            </w:r>
          </w:p>
        </w:tc>
        <w:tc>
          <w:tcPr>
            <w:tcW w:type="dxa" w:w="3289"/>
          </w:tcPr>
          <w:p>
            <w:r/>
            <w:r>
              <w:rPr>
                <w:rFonts w:ascii="Noto Sans CJK KR" w:hAnsi="Noto Sans CJK KR" w:eastAsia="Noto Sans CJK KR" w:cs="Noto Sans CJK KR"/>
                <w:b w:val="0"/>
                <w:sz w:val="18"/>
              </w:rPr>
              <w:t>TBD-033</w:t>
            </w:r>
          </w:p>
        </w:tc>
      </w:tr>
      <w:tr>
        <w:tc>
          <w:tcPr>
            <w:tcW w:type="dxa" w:w="3289"/>
          </w:tcPr>
          <w:p>
            <w:r/>
            <w:r>
              <w:rPr>
                <w:rFonts w:ascii="Noto Sans CJK KR" w:hAnsi="Noto Sans CJK KR" w:eastAsia="Noto Sans CJK KR" w:cs="Noto Sans CJK KR"/>
                <w:b w:val="0"/>
                <w:sz w:val="18"/>
              </w:rPr>
              <w:t>포장·취급·운송</w:t>
            </w:r>
          </w:p>
        </w:tc>
        <w:tc>
          <w:tcPr>
            <w:tcW w:type="dxa" w:w="3289"/>
          </w:tcPr>
          <w:p>
            <w:r/>
            <w:r>
              <w:rPr>
                <w:rFonts w:ascii="Noto Sans CJK KR" w:hAnsi="Noto Sans CJK KR" w:eastAsia="Noto Sans CJK KR" w:cs="Noto Sans CJK KR"/>
                <w:b w:val="0"/>
                <w:sz w:val="18"/>
              </w:rPr>
              <w:t>해당 없음 — 교육장 기존 장비(M0609·RG2·D435i)와 설치된 탁상 컨베이어를 그대로 쓰며 시스템을 운송하지 않는다. 미니어처 박스·송장은 소모품이다</w:t>
            </w:r>
          </w:p>
        </w:tc>
        <w:tc>
          <w:tcPr>
            <w:tcW w:type="dxa" w:w="3289"/>
          </w:tcPr>
          <w:p>
            <w:r/>
            <w:r>
              <w:rPr>
                <w:rFonts w:ascii="Noto Sans CJK KR" w:hAnsi="Noto Sans CJK KR" w:eastAsia="Noto Sans CJK KR" w:cs="Noto Sans CJK KR"/>
                <w:b w:val="0"/>
                <w:sz w:val="18"/>
              </w:rPr>
              <w:t>BRD 6.1</w:t>
            </w:r>
          </w:p>
        </w:tc>
      </w:tr>
    </w:tbl>
    <w:p/>
    <w:p>
      <w:pPr>
        <w:pStyle w:val="Heading1"/>
      </w:pPr>
      <w:r>
        <w:rPr>
          <w:rFonts w:ascii="Noto Sans CJK KR" w:hAnsi="Noto Sans CJK KR" w:eastAsia="Noto Sans CJK KR" w:cs="Noto Sans CJK KR"/>
          <w:b/>
          <w:color w:val="1F3864"/>
          <w:sz w:val="28"/>
        </w:rPr>
      </w:r>
      <w:r>
        <w:rPr>
          <w:rFonts w:ascii="Noto Sans CJK KR" w:hAnsi="Noto Sans CJK KR" w:eastAsia="Noto Sans CJK KR" w:cs="Noto Sans CJK KR"/>
          <w:b/>
          <w:color w:val="1F3864"/>
          <w:sz w:val="28"/>
        </w:rPr>
        <w:t>8. 검증·수락</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8.1 검증 방법</w:t>
      </w:r>
    </w:p>
    <w:p>
      <w:pPr>
        <w:pStyle w:val="ListBullet"/>
      </w:pPr>
      <w:r>
        <w:rPr>
          <w:rFonts w:ascii="Noto Sans CJK KR" w:hAnsi="Noto Sans CJK KR" w:eastAsia="Noto Sans CJK KR" w:cs="Noto Sans CJK KR"/>
          <w:b w:val="0"/>
        </w:rPr>
        <w:t>검사(I): 버전·설정·필드·계약·배포 문서를 대조한다.</w:t>
      </w:r>
    </w:p>
    <w:p>
      <w:pPr>
        <w:pStyle w:val="ListBullet"/>
      </w:pPr>
      <w:r>
        <w:rPr>
          <w:rFonts w:ascii="Noto Sans CJK KR" w:hAnsi="Noto Sans CJK KR" w:eastAsia="Noto Sans CJK KR" w:cs="Noto Sans CJK KR"/>
          <w:b w:val="0"/>
        </w:rPr>
        <w:t>분석(A): 좌표·시간·성공률·집계값을 계산한다.</w:t>
      </w:r>
    </w:p>
    <w:p>
      <w:pPr>
        <w:pStyle w:val="ListBullet"/>
      </w:pPr>
      <w:r>
        <w:rPr>
          <w:rFonts w:ascii="Noto Sans CJK KR" w:hAnsi="Noto Sans CJK KR" w:eastAsia="Noto Sans CJK KR" w:cs="Noto Sans CJK KR"/>
          <w:b w:val="0"/>
        </w:rPr>
        <w:t>시연(D): 사용자 기능 흐름을 관찰한다.</w:t>
      </w:r>
    </w:p>
    <w:p>
      <w:pPr>
        <w:pStyle w:val="ListBullet"/>
      </w:pPr>
      <w:r>
        <w:rPr>
          <w:rFonts w:ascii="Noto Sans CJK KR" w:hAnsi="Noto Sans CJK KR" w:eastAsia="Noto Sans CJK KR" w:cs="Noto Sans CJK KR"/>
          <w:b w:val="0"/>
        </w:rPr>
        <w:t>시험(T): 정해진 입력·실패 조건에 대한 결과를 기록한다.</w:t>
      </w:r>
    </w:p>
    <w:p>
      <w:r>
        <w:rPr>
          <w:rFonts w:ascii="Noto Sans CJK KR" w:hAnsi="Noto Sans CJK KR" w:eastAsia="Noto Sans CJK KR" w:cs="Noto Sans CJK KR"/>
          <w:b w:val="0"/>
        </w:rPr>
        <w:t>실기 결과와 모의 시험 결과를 구분한다. 실제 장비 미확인 상태에서는 실기 통과로 기록하지 않는다. 시험의 수행자·환경·버전·일시·증거 경로를 기록한다. 레포 밖 원본(bag·Drive)과 현장 보고값은 레포 문서 증거와 구분해 표시한다(§0.3).</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8.2 단계별 수락 기준</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E7EEF6"/>
          </w:tcPr>
          <w:p>
            <w:r/>
            <w:r>
              <w:rPr>
                <w:rFonts w:ascii="Noto Sans CJK KR" w:hAnsi="Noto Sans CJK KR" w:eastAsia="Noto Sans CJK KR" w:cs="Noto Sans CJK KR"/>
                <w:b/>
                <w:sz w:val="18"/>
              </w:rPr>
              <w:t>단계</w:t>
            </w:r>
          </w:p>
        </w:tc>
        <w:tc>
          <w:tcPr>
            <w:tcW w:type="dxa" w:w="3289"/>
            <w:shd w:val="clear" w:color="auto" w:fill="E7EEF6"/>
          </w:tcPr>
          <w:p>
            <w:r/>
            <w:r>
              <w:rPr>
                <w:rFonts w:ascii="Noto Sans CJK KR" w:hAnsi="Noto Sans CJK KR" w:eastAsia="Noto Sans CJK KR" w:cs="Noto Sans CJK KR"/>
                <w:b/>
                <w:sz w:val="18"/>
              </w:rPr>
              <w:t>통과·판정</w:t>
            </w:r>
          </w:p>
        </w:tc>
        <w:tc>
          <w:tcPr>
            <w:tcW w:type="dxa" w:w="3289"/>
            <w:shd w:val="clear" w:color="auto" w:fill="E7EEF6"/>
          </w:tcPr>
          <w:p>
            <w:r/>
            <w:r>
              <w:rPr>
                <w:rFonts w:ascii="Noto Sans CJK KR" w:hAnsi="Noto Sans CJK KR" w:eastAsia="Noto Sans CJK KR" w:cs="Noto Sans CJK KR"/>
                <w:b/>
                <w:sz w:val="18"/>
              </w:rPr>
              <w:t>증거</w:t>
            </w:r>
          </w:p>
        </w:tc>
      </w:tr>
      <w:tr>
        <w:tc>
          <w:tcPr>
            <w:tcW w:type="dxa" w:w="3289"/>
          </w:tcPr>
          <w:p>
            <w:r/>
            <w:r>
              <w:rPr>
                <w:rFonts w:ascii="Noto Sans CJK KR" w:hAnsi="Noto Sans CJK KR" w:eastAsia="Noto Sans CJK KR" w:cs="Noto Sans CJK KR"/>
                <w:b w:val="0"/>
                <w:sz w:val="18"/>
              </w:rPr>
              <w:t>G0 최초 전체 흐름(10/10)</w:t>
            </w:r>
          </w:p>
        </w:tc>
        <w:tc>
          <w:tcPr>
            <w:tcW w:type="dxa" w:w="3289"/>
          </w:tcPr>
          <w:p>
            <w:r/>
            <w:r>
              <w:rPr>
                <w:rFonts w:ascii="Noto Sans CJK KR" w:hAnsi="Noto Sans CJK KR" w:eastAsia="Noto Sans CJK KR" w:cs="Noto Sans CJK KR"/>
                <w:b w:val="0"/>
                <w:sz w:val="18"/>
              </w:rPr>
              <w:t xml:space="preserve">실제 카메라/이동 벨트/로봇/그리퍼·명확한 송장 1개 인식 → 이동 중 픽업 → 정확한 기본 구역 적재 → DB commit/같은 box 조회 → OBSERVE 복귀/다음 관측 준비. 시작 입력만 모의 허용. G0 중 </w:t>
            </w:r>
            <w:r>
              <w:rPr>
                <w:rFonts w:ascii="Noto Sans Mono CJK KR" w:hAnsi="Noto Sans Mono CJK KR" w:eastAsia="Noto Sans Mono CJK KR" w:cs="Noto Sans Mono CJK KR"/>
                <w:b w:val="0"/>
                <w:color w:val="7A2E0E"/>
                <w:sz w:val="17"/>
              </w:rPr>
              <w:t>/voss/log/status</w:t>
            </w:r>
            <w:r>
              <w:rPr>
                <w:rFonts w:ascii="Noto Sans CJK KR" w:hAnsi="Noto Sans CJK KR" w:eastAsia="Noto Sans CJK KR" w:cs="Noto Sans CJK KR"/>
                <w:b w:val="0"/>
                <w:sz w:val="18"/>
              </w:rPr>
              <w:t xml:space="preserve"> 가 한 번이라도 DB_ERROR 면 그 회차는 G0 증거로 쓰지 않는다(PL)</w:t>
            </w:r>
          </w:p>
        </w:tc>
        <w:tc>
          <w:tcPr>
            <w:tcW w:type="dxa" w:w="3289"/>
          </w:tcPr>
          <w:p>
            <w:r/>
            <w:r>
              <w:rPr>
                <w:rFonts w:ascii="Noto Sans CJK KR" w:hAnsi="Noto Sans CJK KR" w:eastAsia="Noto Sans CJK KR" w:cs="Noto Sans CJK KR"/>
                <w:b w:val="0"/>
                <w:sz w:val="18"/>
              </w:rPr>
              <w:t>실물 영상·box/track/goal/attempt·OCR/좌표·파지 인계·placed proxy 영상 대조·복귀·commit 로그·같은 ID SELECT</w:t>
            </w:r>
          </w:p>
        </w:tc>
      </w:tr>
      <w:tr>
        <w:tc>
          <w:tcPr>
            <w:tcW w:type="dxa" w:w="3289"/>
          </w:tcPr>
          <w:p>
            <w:r/>
            <w:r>
              <w:rPr>
                <w:rFonts w:ascii="Noto Sans CJK KR" w:hAnsi="Noto Sans CJK KR" w:eastAsia="Noto Sans CJK KR" w:cs="Noto Sans CJK KR"/>
                <w:b w:val="0"/>
                <w:sz w:val="18"/>
              </w:rPr>
              <w:t>G1 제어 게이트(10/10)</w:t>
            </w:r>
          </w:p>
        </w:tc>
        <w:tc>
          <w:tcPr>
            <w:tcW w:type="dxa" w:w="3289"/>
          </w:tcPr>
          <w:p>
            <w:r/>
            <w:r>
              <w:rPr>
                <w:rFonts w:ascii="Noto Sans CJK KR" w:hAnsi="Noto Sans CJK KR" w:eastAsia="Noto Sans CJK KR" w:cs="Noto Sans CJK KR"/>
                <w:b w:val="0"/>
                <w:sz w:val="18"/>
              </w:rPr>
              <w:t>재시도 포함 20사례 ≥ 14. 미달이어도 자동 전환 없이 게이트 회의에서 ① B안 ② 범위 축소 ③ A안 연장 중 결정, PL ADR 기록(ADR-0002)</w:t>
            </w:r>
          </w:p>
        </w:tc>
        <w:tc>
          <w:tcPr>
            <w:tcW w:type="dxa" w:w="3289"/>
          </w:tcPr>
          <w:p>
            <w:r/>
            <w:r>
              <w:rPr>
                <w:rFonts w:ascii="Noto Sans CJK KR" w:hAnsi="Noto Sans CJK KR" w:eastAsia="Noto Sans CJK KR" w:cs="Noto Sans CJK KR"/>
                <w:b w:val="0"/>
                <w:sz w:val="18"/>
              </w:rPr>
              <w:t>20 원본·속도/방식/성공/실패·시도·원인·결정 기록</w:t>
            </w:r>
          </w:p>
        </w:tc>
      </w:tr>
      <w:tr>
        <w:tc>
          <w:tcPr>
            <w:tcW w:type="dxa" w:w="3289"/>
          </w:tcPr>
          <w:p>
            <w:r/>
            <w:r>
              <w:rPr>
                <w:rFonts w:ascii="Noto Sans CJK KR" w:hAnsi="Noto Sans CJK KR" w:eastAsia="Noto Sans CJK KR" w:cs="Noto Sans CJK KR"/>
                <w:b/>
                <w:sz w:val="18"/>
              </w:rPr>
              <w:t>Sprint 2 게이트(10/13 18:00)</w:t>
            </w:r>
          </w:p>
        </w:tc>
        <w:tc>
          <w:tcPr>
            <w:tcW w:type="dxa" w:w="3289"/>
          </w:tcPr>
          <w:p>
            <w:r/>
            <w:r>
              <w:rPr>
                <w:rFonts w:ascii="Noto Sans CJK KR" w:hAnsi="Noto Sans CJK KR" w:eastAsia="Noto Sans CJK KR" w:cs="Noto Sans CJK KR"/>
                <w:b w:val="0"/>
                <w:sz w:val="18"/>
              </w:rPr>
              <w:t>팔레타이징 = 16칸 3개 동(시연 단계 9) 실기 1회 완주(D3), 음성 시스템 기동 = 실기 1회 성공. 미달 기능은 시연에서 뺀다(ADR-0014)</w:t>
            </w:r>
          </w:p>
        </w:tc>
        <w:tc>
          <w:tcPr>
            <w:tcW w:type="dxa" w:w="3289"/>
          </w:tcPr>
          <w:p>
            <w:r/>
            <w:r>
              <w:rPr>
                <w:rFonts w:ascii="Noto Sans Mono CJK KR" w:hAnsi="Noto Sans Mono CJK KR" w:eastAsia="Noto Sans Mono CJK KR" w:cs="Noto Sans Mono CJK KR"/>
                <w:b w:val="0"/>
                <w:color w:val="7A2E0E"/>
                <w:sz w:val="17"/>
              </w:rPr>
              <w:t>docs/sprint2-gate.md</w:t>
            </w:r>
            <w:r>
              <w:rPr>
                <w:rFonts w:ascii="Noto Sans CJK KR" w:hAnsi="Noto Sans CJK KR" w:eastAsia="Noto Sans CJK KR" w:cs="Noto Sans CJK KR"/>
                <w:b w:val="0"/>
                <w:sz w:val="18"/>
              </w:rPr>
              <w:t xml:space="preserve"> 기록표·pallet_log·코드/설정 해시</w:t>
            </w:r>
          </w:p>
        </w:tc>
      </w:tr>
      <w:tr>
        <w:tc>
          <w:tcPr>
            <w:tcW w:type="dxa" w:w="3289"/>
          </w:tcPr>
          <w:p>
            <w:r/>
            <w:r>
              <w:rPr>
                <w:rFonts w:ascii="Noto Sans CJK KR" w:hAnsi="Noto Sans CJK KR" w:eastAsia="Noto Sans CJK KR" w:cs="Noto Sans CJK KR"/>
                <w:b w:val="0"/>
                <w:sz w:val="18"/>
              </w:rPr>
              <w:t>G2 최종 필수 수락(10/15 시연)</w:t>
            </w:r>
          </w:p>
        </w:tc>
        <w:tc>
          <w:tcPr>
            <w:tcW w:type="dxa" w:w="3289"/>
          </w:tcPr>
          <w:p>
            <w:r/>
            <w:r>
              <w:rPr>
                <w:rFonts w:ascii="Noto Sans CJK KR" w:hAnsi="Noto Sans CJK KR" w:eastAsia="Noto Sans CJK KR" w:cs="Noto Sans CJK KR"/>
                <w:b w:val="0"/>
                <w:sz w:val="18"/>
              </w:rPr>
              <w:t xml:space="preserve">B 음성/HMI/다단 OCR/예외/보류/이력/정지·재개·성능·컨테이너와 </w:t>
            </w:r>
            <w:r>
              <w:rPr>
                <w:rFonts w:ascii="Noto Sans CJK KR" w:hAnsi="Noto Sans CJK KR" w:eastAsia="Noto Sans CJK KR" w:cs="Noto Sans CJK KR"/>
                <w:b/>
                <w:sz w:val="18"/>
              </w:rPr>
              <w:t>서로 다른 물리 박스 20개 중 16개 이상</w:t>
            </w:r>
            <w:r>
              <w:rPr>
                <w:rFonts w:ascii="Noto Sans CJK KR" w:hAnsi="Noto Sans CJK KR" w:eastAsia="Noto Sans CJK KR" w:cs="Noto Sans CJK KR"/>
                <w:b w:val="0"/>
                <w:sz w:val="18"/>
              </w:rPr>
              <w:t xml:space="preserve"> 올바른 적재(D7). S2 는 게이트 통과 기능(팔레타이징)만</w:t>
            </w:r>
          </w:p>
        </w:tc>
        <w:tc>
          <w:tcPr>
            <w:tcW w:type="dxa" w:w="3289"/>
          </w:tcPr>
          <w:p>
            <w:r/>
            <w:r>
              <w:rPr>
                <w:rFonts w:ascii="Noto Sans CJK KR" w:hAnsi="Noto Sans CJK KR" w:eastAsia="Noto Sans CJK KR" w:cs="Noto Sans CJK KR"/>
                <w:b w:val="0"/>
                <w:sz w:val="18"/>
              </w:rPr>
              <w:t>전체 시나리오·DB/HMI/음성 대조·SYS/VT 별 하위 판정·성능표</w:t>
            </w:r>
          </w:p>
        </w:tc>
      </w:tr>
      <w:tr>
        <w:tc>
          <w:tcPr>
            <w:tcW w:type="dxa" w:w="3289"/>
          </w:tcPr>
          <w:p>
            <w:r/>
            <w:r>
              <w:rPr>
                <w:rFonts w:ascii="Noto Sans CJK KR" w:hAnsi="Noto Sans CJK KR" w:eastAsia="Noto Sans CJK KR" w:cs="Noto Sans CJK KR"/>
                <w:b w:val="0"/>
                <w:sz w:val="18"/>
              </w:rPr>
              <w:t>G3 선택 기능</w:t>
            </w:r>
          </w:p>
        </w:tc>
        <w:tc>
          <w:tcPr>
            <w:tcW w:type="dxa" w:w="3289"/>
          </w:tcPr>
          <w:p>
            <w:r/>
            <w:r>
              <w:rPr>
                <w:rFonts w:ascii="Noto Sans CJK KR" w:hAnsi="Noto Sans CJK KR" w:eastAsia="Noto Sans CJK KR" w:cs="Noto Sans CJK KR"/>
                <w:b w:val="0"/>
                <w:sz w:val="18"/>
              </w:rPr>
              <w:t>채택된 C 만 별도 검증, 필수 수락 유지</w:t>
            </w:r>
          </w:p>
        </w:tc>
        <w:tc>
          <w:tcPr>
            <w:tcW w:type="dxa" w:w="3289"/>
          </w:tcPr>
          <w:p>
            <w:r/>
            <w:r>
              <w:rPr>
                <w:rFonts w:ascii="Noto Sans CJK KR" w:hAnsi="Noto Sans CJK KR" w:eastAsia="Noto Sans CJK KR" w:cs="Noto Sans CJK KR"/>
                <w:b w:val="0"/>
                <w:sz w:val="18"/>
              </w:rPr>
              <w:t>채택/미채택·원자 변경/교시/회귀 증거</w:t>
            </w:r>
          </w:p>
        </w:tc>
      </w:tr>
    </w:tbl>
    <w:p/>
    <w:p>
      <w:r>
        <w:rPr>
          <w:rFonts w:ascii="Noto Sans CJK KR" w:hAnsi="Noto Sans CJK KR" w:eastAsia="Noto Sans CJK KR" w:cs="Noto Sans CJK KR"/>
          <w:b w:val="0"/>
        </w:rPr>
        <w:t>정상 G0 와 DB 장애/스풀 복구 시험은 분리한다. DB 오류 회차를 분모/기록에서 지우지 않는다. 흐린 송장의 정지 OCR 가 읽혔다는 보고만으로 질문/보류 경로 통과로 표시하지 않는다. 규칙 변경/교시는 C 채택 시에만 더한다.</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8.3 검증 결과 기록 양식</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shd w:val="clear" w:color="auto" w:fill="E7EEF6"/>
          </w:tcPr>
          <w:p>
            <w:r/>
            <w:r>
              <w:rPr>
                <w:rFonts w:ascii="Noto Sans CJK KR" w:hAnsi="Noto Sans CJK KR" w:eastAsia="Noto Sans CJK KR" w:cs="Noto Sans CJK KR"/>
                <w:b/>
                <w:sz w:val="17"/>
              </w:rPr>
              <w:t>검증 ID</w:t>
            </w:r>
          </w:p>
        </w:tc>
        <w:tc>
          <w:tcPr>
            <w:tcW w:type="dxa" w:w="1973"/>
            <w:shd w:val="clear" w:color="auto" w:fill="E7EEF6"/>
          </w:tcPr>
          <w:p>
            <w:r/>
            <w:r>
              <w:rPr>
                <w:rFonts w:ascii="Noto Sans CJK KR" w:hAnsi="Noto Sans CJK KR" w:eastAsia="Noto Sans CJK KR" w:cs="Noto Sans CJK KR"/>
                <w:b/>
                <w:sz w:val="17"/>
              </w:rPr>
              <w:t>요구사항 ID</w:t>
            </w:r>
          </w:p>
        </w:tc>
        <w:tc>
          <w:tcPr>
            <w:tcW w:type="dxa" w:w="1973"/>
            <w:shd w:val="clear" w:color="auto" w:fill="E7EEF6"/>
          </w:tcPr>
          <w:p>
            <w:r/>
            <w:r>
              <w:rPr>
                <w:rFonts w:ascii="Noto Sans CJK KR" w:hAnsi="Noto Sans CJK KR" w:eastAsia="Noto Sans CJK KR" w:cs="Noto Sans CJK KR"/>
                <w:b/>
                <w:sz w:val="17"/>
              </w:rPr>
              <w:t>방법·입력·조건</w:t>
            </w:r>
          </w:p>
        </w:tc>
        <w:tc>
          <w:tcPr>
            <w:tcW w:type="dxa" w:w="1973"/>
            <w:shd w:val="clear" w:color="auto" w:fill="E7EEF6"/>
          </w:tcPr>
          <w:p>
            <w:r/>
            <w:r>
              <w:rPr>
                <w:rFonts w:ascii="Noto Sans CJK KR" w:hAnsi="Noto Sans CJK KR" w:eastAsia="Noto Sans CJK KR" w:cs="Noto Sans CJK KR"/>
                <w:b/>
                <w:sz w:val="17"/>
              </w:rPr>
              <w:t>하위 조건별 결과·전체 판정</w:t>
            </w:r>
          </w:p>
        </w:tc>
        <w:tc>
          <w:tcPr>
            <w:tcW w:type="dxa" w:w="1973"/>
            <w:shd w:val="clear" w:color="auto" w:fill="E7EEF6"/>
          </w:tcPr>
          <w:p>
            <w:r/>
            <w:r>
              <w:rPr>
                <w:rFonts w:ascii="Noto Sans CJK KR" w:hAnsi="Noto Sans CJK KR" w:eastAsia="Noto Sans CJK KR" w:cs="Noto Sans CJK KR"/>
                <w:b/>
                <w:sz w:val="17"/>
              </w:rPr>
              <w:t>증거·확인자</w:t>
            </w:r>
          </w:p>
        </w:tc>
      </w:tr>
      <w:tr>
        <w:tc>
          <w:tcPr>
            <w:tcW w:type="dxa" w:w="1973"/>
          </w:tcPr>
          <w:p>
            <w:r/>
            <w:r>
              <w:rPr>
                <w:rFonts w:ascii="Noto Sans CJK KR" w:hAnsi="Noto Sans CJK KR" w:eastAsia="Noto Sans CJK KR" w:cs="Noto Sans CJK KR"/>
                <w:b w:val="0"/>
                <w:sz w:val="17"/>
              </w:rPr>
              <w:t>[VT-ID]</w:t>
            </w:r>
          </w:p>
        </w:tc>
        <w:tc>
          <w:tcPr>
            <w:tcW w:type="dxa" w:w="1973"/>
          </w:tcPr>
          <w:p>
            <w:r/>
            <w:r>
              <w:rPr>
                <w:rFonts w:ascii="Noto Sans CJK KR" w:hAnsi="Noto Sans CJK KR" w:eastAsia="Noto Sans CJK KR" w:cs="Noto Sans CJK KR"/>
                <w:b w:val="0"/>
                <w:sz w:val="17"/>
              </w:rPr>
              <w:t>[SYS-ID]</w:t>
            </w:r>
          </w:p>
        </w:tc>
        <w:tc>
          <w:tcPr>
            <w:tcW w:type="dxa" w:w="1973"/>
          </w:tcPr>
          <w:p>
            <w:r/>
            <w:r>
              <w:rPr>
                <w:rFonts w:ascii="Noto Sans CJK KR" w:hAnsi="Noto Sans CJK KR" w:eastAsia="Noto Sans CJK KR" w:cs="Noto Sans CJK KR"/>
                <w:b w:val="0"/>
                <w:sz w:val="17"/>
              </w:rPr>
              <w:t>[04 검증 추적표의 카드·조건]</w:t>
            </w:r>
          </w:p>
        </w:tc>
        <w:tc>
          <w:tcPr>
            <w:tcW w:type="dxa" w:w="1973"/>
          </w:tcPr>
          <w:p>
            <w:r/>
            <w:r>
              <w:rPr>
                <w:rFonts w:ascii="Noto Sans CJK KR" w:hAnsi="Noto Sans CJK KR" w:eastAsia="Noto Sans CJK KR" w:cs="Noto Sans CJK KR"/>
                <w:b w:val="0"/>
                <w:sz w:val="17"/>
              </w:rPr>
              <w:t>미수행/통과/실패/보류</w:t>
            </w:r>
          </w:p>
        </w:tc>
        <w:tc>
          <w:tcPr>
            <w:tcW w:type="dxa" w:w="1973"/>
          </w:tcPr>
          <w:p>
            <w:r/>
            <w:r>
              <w:rPr>
                <w:rFonts w:ascii="Noto Sans CJK KR" w:hAnsi="Noto Sans CJK KR" w:eastAsia="Noto Sans CJK KR" w:cs="Noto Sans CJK KR"/>
                <w:b w:val="0"/>
                <w:sz w:val="17"/>
              </w:rPr>
              <w:t>[출처 구분 포함]</w:t>
            </w:r>
          </w:p>
        </w:tc>
      </w:tr>
    </w:tbl>
    <w:p/>
    <w:p>
      <w:r>
        <w:rPr>
          <w:rFonts w:ascii="Noto Sans CJK KR" w:hAnsi="Noto Sans CJK KR" w:eastAsia="Noto Sans CJK KR" w:cs="Noto Sans CJK KR"/>
          <w:b w:val="0"/>
        </w:rPr>
        <w:t>복수 합격 조건을 가진 요구사항은 조건별로 결과를 기록한다. 적용되는 모든 조건을 만족할 때만 전체 통과다. 일부 통과를 전체 통과로 표시하지 않는다(카드 상태 '부분 검증'). 보류 승인은 요구사항 충족이나 게이트 통과를 뜻하지 않는다. 필수 수락 기준의 면제·변경은 별도 변경 승인(§9.2)으로 처리한다.</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8.4 수락 결과 요약 (기준 시점 2026-10-16)</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shd w:val="clear" w:color="auto" w:fill="E7EEF6"/>
          </w:tcPr>
          <w:p>
            <w:r/>
            <w:r>
              <w:rPr>
                <w:rFonts w:ascii="Noto Sans CJK KR" w:hAnsi="Noto Sans CJK KR" w:eastAsia="Noto Sans CJK KR" w:cs="Noto Sans CJK KR"/>
                <w:b/>
                <w:sz w:val="17"/>
              </w:rPr>
              <w:t>단계·게이트</w:t>
            </w:r>
          </w:p>
        </w:tc>
        <w:tc>
          <w:tcPr>
            <w:tcW w:type="dxa" w:w="1973"/>
            <w:shd w:val="clear" w:color="auto" w:fill="E7EEF6"/>
          </w:tcPr>
          <w:p>
            <w:r/>
            <w:r>
              <w:rPr>
                <w:rFonts w:ascii="Noto Sans CJK KR" w:hAnsi="Noto Sans CJK KR" w:eastAsia="Noto Sans CJK KR" w:cs="Noto Sans CJK KR"/>
                <w:b/>
                <w:sz w:val="17"/>
              </w:rPr>
              <w:t>일시·빌드</w:t>
            </w:r>
          </w:p>
        </w:tc>
        <w:tc>
          <w:tcPr>
            <w:tcW w:type="dxa" w:w="1973"/>
            <w:shd w:val="clear" w:color="auto" w:fill="E7EEF6"/>
          </w:tcPr>
          <w:p>
            <w:r/>
            <w:r>
              <w:rPr>
                <w:rFonts w:ascii="Noto Sans CJK KR" w:hAnsi="Noto Sans CJK KR" w:eastAsia="Noto Sans CJK KR" w:cs="Noto Sans CJK KR"/>
                <w:b/>
                <w:sz w:val="17"/>
              </w:rPr>
              <w:t>결과</w:t>
            </w:r>
          </w:p>
        </w:tc>
        <w:tc>
          <w:tcPr>
            <w:tcW w:type="dxa" w:w="1973"/>
            <w:shd w:val="clear" w:color="auto" w:fill="E7EEF6"/>
          </w:tcPr>
          <w:p>
            <w:r/>
            <w:r>
              <w:rPr>
                <w:rFonts w:ascii="Noto Sans CJK KR" w:hAnsi="Noto Sans CJK KR" w:eastAsia="Noto Sans CJK KR" w:cs="Noto Sans CJK KR"/>
                <w:b/>
                <w:sz w:val="17"/>
              </w:rPr>
              <w:t>남은 점</w:t>
            </w:r>
          </w:p>
        </w:tc>
        <w:tc>
          <w:tcPr>
            <w:tcW w:type="dxa" w:w="1973"/>
            <w:shd w:val="clear" w:color="auto" w:fill="E7EEF6"/>
          </w:tcPr>
          <w:p>
            <w:r/>
            <w:r>
              <w:rPr>
                <w:rFonts w:ascii="Noto Sans CJK KR" w:hAnsi="Noto Sans CJK KR" w:eastAsia="Noto Sans CJK KR" w:cs="Noto Sans CJK KR"/>
                <w:b/>
                <w:sz w:val="17"/>
              </w:rPr>
              <w:t>증거</w:t>
            </w:r>
          </w:p>
        </w:tc>
      </w:tr>
      <w:tr>
        <w:tc>
          <w:tcPr>
            <w:tcW w:type="dxa" w:w="1973"/>
          </w:tcPr>
          <w:p>
            <w:r/>
            <w:r>
              <w:rPr>
                <w:rFonts w:ascii="Noto Sans CJK KR" w:hAnsi="Noto Sans CJK KR" w:eastAsia="Noto Sans CJK KR" w:cs="Noto Sans CJK KR"/>
                <w:b w:val="0"/>
                <w:sz w:val="17"/>
              </w:rPr>
              <w:t>G0</w:t>
            </w:r>
          </w:p>
        </w:tc>
        <w:tc>
          <w:tcPr>
            <w:tcW w:type="dxa" w:w="1973"/>
          </w:tcPr>
          <w:p>
            <w:r/>
            <w:r>
              <w:rPr>
                <w:rFonts w:ascii="Noto Sans CJK KR" w:hAnsi="Noto Sans CJK KR" w:eastAsia="Noto Sans CJK KR" w:cs="Noto Sans CJK KR"/>
                <w:b w:val="0"/>
                <w:sz w:val="17"/>
              </w:rPr>
              <w:t xml:space="preserve">10/10 16:08~16:13, main </w:t>
            </w:r>
            <w:r>
              <w:rPr>
                <w:rFonts w:ascii="Noto Sans Mono CJK KR" w:hAnsi="Noto Sans Mono CJK KR" w:eastAsia="Noto Sans Mono CJK KR" w:cs="Noto Sans Mono CJK KR"/>
                <w:b w:val="0"/>
                <w:color w:val="7A2E0E"/>
                <w:sz w:val="16"/>
              </w:rPr>
              <w:t>9aa1162</w:t>
            </w:r>
            <w:r>
              <w:rPr>
                <w:rFonts w:ascii="Noto Sans CJK KR" w:hAnsi="Noto Sans CJK KR" w:eastAsia="Noto Sans CJK KR" w:cs="Noto Sans CJK KR"/>
                <w:b w:val="0"/>
                <w:sz w:val="17"/>
              </w:rPr>
              <w:t xml:space="preserve">, voss_config </w:t>
            </w:r>
            <w:r>
              <w:rPr>
                <w:rFonts w:ascii="Noto Sans Mono CJK KR" w:hAnsi="Noto Sans Mono CJK KR" w:eastAsia="Noto Sans Mono CJK KR" w:cs="Noto Sans Mono CJK KR"/>
                <w:b w:val="0"/>
                <w:color w:val="7A2E0E"/>
                <w:sz w:val="16"/>
              </w:rPr>
              <w:t>db97243ec6ef</w:t>
            </w:r>
          </w:p>
        </w:tc>
        <w:tc>
          <w:tcPr>
            <w:tcW w:type="dxa" w:w="1973"/>
          </w:tcPr>
          <w:p>
            <w:r/>
            <w:r>
              <w:rPr>
                <w:rFonts w:ascii="Noto Sans CJK KR" w:hAnsi="Noto Sans CJK KR" w:eastAsia="Noto Sans CJK KR" w:cs="Noto Sans CJK KR"/>
                <w:b/>
                <w:sz w:val="17"/>
              </w:rPr>
              <w:t>1회차 완주</w:t>
            </w:r>
            <w:r>
              <w:rPr>
                <w:rFonts w:ascii="Noto Sans CJK KR" w:hAnsi="Noto Sans CJK KR" w:eastAsia="Noto Sans CJK KR" w:cs="Noto Sans CJK KR"/>
                <w:b w:val="0"/>
                <w:sz w:val="17"/>
              </w:rPr>
              <w:t xml:space="preserve"> — 대치동(S07-02 1.00 AGREE) → B 칸 0 PLACED, TrackAndGrasp OK·시도 1·10.8 s·HAND_EYE, DB SELECT 1행, </w:t>
            </w:r>
            <w:r>
              <w:rPr>
                <w:rFonts w:ascii="Noto Sans Mono CJK KR" w:hAnsi="Noto Sans Mono CJK KR" w:eastAsia="Noto Sans Mono CJK KR" w:cs="Noto Sans Mono CJK KR"/>
                <w:b w:val="0"/>
                <w:color w:val="7A2E0E"/>
                <w:sz w:val="16"/>
              </w:rPr>
              <w:t>/voss/log/status</w:t>
            </w:r>
            <w:r>
              <w:rPr>
                <w:rFonts w:ascii="Noto Sans CJK KR" w:hAnsi="Noto Sans CJK KR" w:eastAsia="Noto Sans CJK KR" w:cs="Noto Sans CJK KR"/>
                <w:b w:val="0"/>
                <w:sz w:val="17"/>
              </w:rPr>
              <w:t xml:space="preserve"> OK 521·DB_ERROR 0, RUNNING 복귀</w:t>
            </w:r>
          </w:p>
        </w:tc>
        <w:tc>
          <w:tcPr>
            <w:tcW w:type="dxa" w:w="1973"/>
          </w:tcPr>
          <w:p>
            <w:r/>
            <w:r>
              <w:rPr>
                <w:rFonts w:ascii="Noto Sans CJK KR" w:hAnsi="Noto Sans CJK KR" w:eastAsia="Noto Sans CJK KR" w:cs="Noto Sans CJK KR"/>
                <w:b w:val="0"/>
                <w:sz w:val="17"/>
              </w:rPr>
              <w:t>휴대폰 영상 ↔ finished_at 대조 결과 미기록, g0-runbook §5 체크표 미기입, 레포 문서에 공식 "G0 통과" 판정 문구가 없다(PL 확인)</w:t>
            </w:r>
          </w:p>
        </w:tc>
        <w:tc>
          <w:tcPr>
            <w:tcW w:type="dxa" w:w="1973"/>
          </w:tcPr>
          <w:p>
            <w:r/>
            <w:r>
              <w:rPr>
                <w:rFonts w:ascii="Noto Sans CJK KR" w:hAnsi="Noto Sans CJK KR" w:eastAsia="Noto Sans CJK KR" w:cs="Noto Sans CJK KR"/>
                <w:b w:val="0"/>
                <w:sz w:val="17"/>
              </w:rPr>
              <w:t>[레포] measurements-1010 "G0 1회차"</w:t>
            </w:r>
          </w:p>
        </w:tc>
      </w:tr>
      <w:tr>
        <w:tc>
          <w:tcPr>
            <w:tcW w:type="dxa" w:w="1973"/>
          </w:tcPr>
          <w:p>
            <w:r/>
            <w:r>
              <w:rPr>
                <w:rFonts w:ascii="Noto Sans CJK KR" w:hAnsi="Noto Sans CJK KR" w:eastAsia="Noto Sans CJK KR" w:cs="Noto Sans CJK KR"/>
                <w:b w:val="0"/>
                <w:sz w:val="17"/>
              </w:rPr>
              <w:t>G1</w:t>
            </w:r>
          </w:p>
        </w:tc>
        <w:tc>
          <w:tcPr>
            <w:tcW w:type="dxa" w:w="1973"/>
          </w:tcPr>
          <w:p>
            <w:r/>
            <w:r>
              <w:rPr>
                <w:rFonts w:ascii="Noto Sans CJK KR" w:hAnsi="Noto Sans CJK KR" w:eastAsia="Noto Sans CJK KR" w:cs="Noto Sans CJK KR"/>
                <w:b w:val="0"/>
                <w:sz w:val="17"/>
              </w:rPr>
              <w:t xml:space="preserve">10/10 16:44~17:15, main </w:t>
            </w:r>
            <w:r>
              <w:rPr>
                <w:rFonts w:ascii="Noto Sans Mono CJK KR" w:hAnsi="Noto Sans Mono CJK KR" w:eastAsia="Noto Sans Mono CJK KR" w:cs="Noto Sans Mono CJK KR"/>
                <w:b w:val="0"/>
                <w:color w:val="7A2E0E"/>
                <w:sz w:val="16"/>
              </w:rPr>
              <w:t>9aa1162</w:t>
            </w:r>
            <w:r>
              <w:rPr>
                <w:rFonts w:ascii="Noto Sans CJK KR" w:hAnsi="Noto Sans CJK KR" w:eastAsia="Noto Sans CJK KR" w:cs="Noto Sans CJK KR"/>
                <w:b w:val="0"/>
                <w:sz w:val="17"/>
              </w:rPr>
              <w:t>, h250 4.76 cm/s</w:t>
            </w:r>
          </w:p>
        </w:tc>
        <w:tc>
          <w:tcPr>
            <w:tcW w:type="dxa" w:w="1973"/>
          </w:tcPr>
          <w:p>
            <w:r/>
            <w:r>
              <w:rPr>
                <w:rFonts w:ascii="Noto Sans CJK KR" w:hAnsi="Noto Sans CJK KR" w:eastAsia="Noto Sans CJK KR" w:cs="Noto Sans CJK KR"/>
                <w:b/>
                <w:sz w:val="17"/>
              </w:rPr>
              <w:t>통과 — 20/20</w:t>
            </w:r>
            <w:r>
              <w:rPr>
                <w:rFonts w:ascii="Noto Sans CJK KR" w:hAnsi="Noto Sans CJK KR" w:eastAsia="Noto Sans CJK KR" w:cs="Noto Sans CJK KR"/>
                <w:b w:val="0"/>
                <w:sz w:val="17"/>
              </w:rPr>
              <w:t>(최초 시도 20, 무효 6; 17:01 회차 포함해도 19/20), A안 유지, 전원 확인 4/4(10/11)</w:t>
            </w:r>
          </w:p>
        </w:tc>
        <w:tc>
          <w:tcPr>
            <w:tcW w:type="dxa" w:w="1973"/>
          </w:tcPr>
          <w:p>
            <w:r/>
            <w:r>
              <w:rPr>
                <w:rFonts w:ascii="Noto Sans CJK KR" w:hAnsi="Noto Sans CJK KR" w:eastAsia="Noto Sans CJK KR" w:cs="Noto Sans CJK KR"/>
                <w:b w:val="0"/>
                <w:sz w:val="17"/>
              </w:rPr>
              <w:t>ADR-0002 회귀 조건(파라미터 변경 뒤 반듯한 박스 10회 이상)이 6회·5회로 모자라고 PL 판단 기록이 없다(F-14)</w:t>
            </w:r>
          </w:p>
        </w:tc>
        <w:tc>
          <w:tcPr>
            <w:tcW w:type="dxa" w:w="1973"/>
          </w:tcPr>
          <w:p>
            <w:r/>
            <w:r>
              <w:rPr>
                <w:rFonts w:ascii="Noto Sans CJK KR" w:hAnsi="Noto Sans CJK KR" w:eastAsia="Noto Sans CJK KR" w:cs="Noto Sans CJK KR"/>
                <w:b w:val="0"/>
                <w:sz w:val="17"/>
              </w:rPr>
              <w:t>[레포] ADR-0002, measurements-1010, g1-gate.md</w:t>
            </w:r>
          </w:p>
        </w:tc>
      </w:tr>
      <w:tr>
        <w:tc>
          <w:tcPr>
            <w:tcW w:type="dxa" w:w="1973"/>
          </w:tcPr>
          <w:p>
            <w:r/>
            <w:r>
              <w:rPr>
                <w:rFonts w:ascii="Noto Sans CJK KR" w:hAnsi="Noto Sans CJK KR" w:eastAsia="Noto Sans CJK KR" w:cs="Noto Sans CJK KR"/>
                <w:b w:val="0"/>
                <w:sz w:val="17"/>
              </w:rPr>
              <w:t>Sprint 2 게이트</w:t>
            </w:r>
          </w:p>
        </w:tc>
        <w:tc>
          <w:tcPr>
            <w:tcW w:type="dxa" w:w="1973"/>
          </w:tcPr>
          <w:p>
            <w:r/>
            <w:r>
              <w:rPr>
                <w:rFonts w:ascii="Noto Sans CJK KR" w:hAnsi="Noto Sans CJK KR" w:eastAsia="Noto Sans CJK KR" w:cs="Noto Sans CJK KR"/>
                <w:b w:val="0"/>
                <w:sz w:val="17"/>
              </w:rPr>
              <w:t xml:space="preserve">10/13 18:00 판정, 실행 코드 cc1d0fe, voss_config </w:t>
            </w:r>
            <w:r>
              <w:rPr>
                <w:rFonts w:ascii="Noto Sans Mono CJK KR" w:hAnsi="Noto Sans Mono CJK KR" w:eastAsia="Noto Sans Mono CJK KR" w:cs="Noto Sans Mono CJK KR"/>
                <w:b w:val="0"/>
                <w:color w:val="7A2E0E"/>
                <w:sz w:val="16"/>
              </w:rPr>
              <w:t>c829cb0f3e21</w:t>
            </w:r>
          </w:p>
        </w:tc>
        <w:tc>
          <w:tcPr>
            <w:tcW w:type="dxa" w:w="1973"/>
          </w:tcPr>
          <w:p>
            <w:r/>
            <w:r>
              <w:rPr>
                <w:rFonts w:ascii="Noto Sans CJK KR" w:hAnsi="Noto Sans CJK KR" w:eastAsia="Noto Sans CJK KR" w:cs="Noto Sans CJK KR"/>
                <w:b/>
                <w:sz w:val="17"/>
              </w:rPr>
              <w:t>팔레타이징: 조건부 통과</w:t>
            </w:r>
            <w:r>
              <w:rPr>
                <w:rFonts w:ascii="Noto Sans CJK KR" w:hAnsi="Noto Sans CJK KR" w:eastAsia="Noto Sans CJK KR" w:cs="Noto Sans CJK KR"/>
                <w:b w:val="0"/>
                <w:sz w:val="17"/>
              </w:rPr>
              <w:t xml:space="preserve"> — 16/16 DONE·FAILED 0·2층 8·대치 3개 초과·박스당 최대 15.0 s·pallet_log 19행. </w:t>
            </w:r>
            <w:r>
              <w:rPr>
                <w:rFonts w:ascii="Noto Sans CJK KR" w:hAnsi="Noto Sans CJK KR" w:eastAsia="Noto Sans CJK KR" w:cs="Noto Sans CJK KR"/>
                <w:b/>
                <w:sz w:val="17"/>
              </w:rPr>
              <w:t>음성 기동: 시도 0 → 시연 단계 0 제외</w:t>
            </w:r>
          </w:p>
        </w:tc>
        <w:tc>
          <w:tcPr>
            <w:tcW w:type="dxa" w:w="1973"/>
          </w:tcPr>
          <w:p>
            <w:r/>
            <w:r>
              <w:rPr>
                <w:rFonts w:ascii="Noto Sans CJK KR" w:hAnsi="Noto Sans CJK KR" w:eastAsia="Noto Sans CJK KR" w:cs="Noto Sans CJK KR"/>
                <w:b w:val="0"/>
                <w:sz w:val="17"/>
              </w:rPr>
              <w:t>조건 ① cc1d0fe 통합 ✅ ② HMI 3D·MQTT·되읽기·멈춤·재개 → 10/15 에 멈춤·재개만 미확인 ③ 즉시 재확인 실기 → 10/15 ✅</w:t>
            </w:r>
          </w:p>
        </w:tc>
        <w:tc>
          <w:tcPr>
            <w:tcW w:type="dxa" w:w="1973"/>
          </w:tcPr>
          <w:p>
            <w:r/>
            <w:r>
              <w:rPr>
                <w:rFonts w:ascii="Noto Sans CJK KR" w:hAnsi="Noto Sans CJK KR" w:eastAsia="Noto Sans CJK KR" w:cs="Noto Sans CJK KR"/>
                <w:b w:val="0"/>
                <w:sz w:val="17"/>
              </w:rPr>
              <w:t>[레포] ADR-0014, sprint2-gate.md</w:t>
            </w:r>
          </w:p>
        </w:tc>
      </w:tr>
      <w:tr>
        <w:tc>
          <w:tcPr>
            <w:tcW w:type="dxa" w:w="1973"/>
          </w:tcPr>
          <w:p>
            <w:r/>
            <w:r>
              <w:rPr>
                <w:rFonts w:ascii="Noto Sans CJK KR" w:hAnsi="Noto Sans CJK KR" w:eastAsia="Noto Sans CJK KR" w:cs="Noto Sans CJK KR"/>
                <w:b w:val="0"/>
                <w:sz w:val="17"/>
              </w:rPr>
              <w:t>10/15 시연(2회차)</w:t>
            </w:r>
          </w:p>
        </w:tc>
        <w:tc>
          <w:tcPr>
            <w:tcW w:type="dxa" w:w="1973"/>
          </w:tcPr>
          <w:p>
            <w:r/>
            <w:r>
              <w:rPr>
                <w:rFonts w:ascii="Noto Sans CJK KR" w:hAnsi="Noto Sans CJK KR" w:eastAsia="Noto Sans CJK KR" w:cs="Noto Sans CJK KR"/>
                <w:b w:val="0"/>
                <w:sz w:val="17"/>
              </w:rPr>
              <w:t xml:space="preserve">11:58~12:16, 태그 </w:t>
            </w:r>
            <w:r>
              <w:rPr>
                <w:rFonts w:ascii="Noto Sans Mono CJK KR" w:hAnsi="Noto Sans Mono CJK KR" w:eastAsia="Noto Sans Mono CJK KR" w:cs="Noto Sans Mono CJK KR"/>
                <w:b w:val="0"/>
                <w:color w:val="7A2E0E"/>
                <w:sz w:val="16"/>
              </w:rPr>
              <w:t>demo-20261015</w:t>
            </w:r>
            <w:r>
              <w:rPr>
                <w:rFonts w:ascii="Noto Sans CJK KR" w:hAnsi="Noto Sans CJK KR" w:eastAsia="Noto Sans CJK KR" w:cs="Noto Sans CJK KR"/>
                <w:b w:val="0"/>
                <w:sz w:val="17"/>
              </w:rPr>
              <w:t xml:space="preserve">(25a726e = main 32f9366 + 코드 5파일), voss_config </w:t>
            </w:r>
            <w:r>
              <w:rPr>
                <w:rFonts w:ascii="Noto Sans Mono CJK KR" w:hAnsi="Noto Sans Mono CJK KR" w:eastAsia="Noto Sans Mono CJK KR" w:cs="Noto Sans Mono CJK KR"/>
                <w:b w:val="0"/>
                <w:color w:val="7A2E0E"/>
                <w:sz w:val="16"/>
              </w:rPr>
              <w:t>844f45cfc0a2</w:t>
            </w:r>
            <w:r>
              <w:rPr>
                <w:rFonts w:ascii="Noto Sans CJK KR" w:hAnsi="Noto Sans CJK KR" w:eastAsia="Noto Sans CJK KR" w:cs="Noto Sans CJK KR"/>
                <w:b w:val="0"/>
                <w:sz w:val="17"/>
              </w:rPr>
              <w:t xml:space="preserve">, MoveToZone 300 mm/s, </w:t>
            </w:r>
            <w:r>
              <w:rPr>
                <w:rFonts w:ascii="Noto Sans Mono CJK KR" w:hAnsi="Noto Sans Mono CJK KR" w:eastAsia="Noto Sans Mono CJK KR" w:cs="Noto Sans Mono CJK KR"/>
                <w:b w:val="0"/>
                <w:color w:val="7A2E0E"/>
                <w:sz w:val="16"/>
              </w:rPr>
              <w:t>defer_recheck: false</w:t>
            </w:r>
          </w:p>
        </w:tc>
        <w:tc>
          <w:tcPr>
            <w:tcW w:type="dxa" w:w="1973"/>
          </w:tcPr>
          <w:p>
            <w:r/>
            <w:r>
              <w:rPr>
                <w:rFonts w:ascii="Noto Sans CJK KR" w:hAnsi="Noto Sans CJK KR" w:eastAsia="Noto Sans CJK KR" w:cs="Noto Sans CJK KR"/>
                <w:b/>
                <w:sz w:val="17"/>
              </w:rPr>
              <w:t>올바른 구역 20/20</w:t>
            </w:r>
            <w:r>
              <w:rPr>
                <w:rFonts w:ascii="Noto Sans CJK KR" w:hAnsi="Noto Sans CJK KR" w:eastAsia="Noto Sans CJK KR" w:cs="Noto Sans CJK KR"/>
                <w:b w:val="0"/>
                <w:sz w:val="17"/>
              </w:rPr>
              <w:t>(D7 기준 ≥ 16 충족), 정상 사이클 최장 18.4 s, 재확인 4건 처리, 팔레타이징 DONE 16·OVERFLOW 3·2분 56.6초, 멈춤·비상정지 0회</w:t>
            </w:r>
          </w:p>
        </w:tc>
        <w:tc>
          <w:tcPr>
            <w:tcW w:type="dxa" w:w="1973"/>
          </w:tcPr>
          <w:p>
            <w:r/>
            <w:r>
              <w:rPr>
                <w:rFonts w:ascii="Noto Sans CJK KR" w:hAnsi="Noto Sans CJK KR" w:eastAsia="Noto Sans CJK KR" w:cs="Noto Sans CJK KR"/>
                <w:b w:val="0"/>
                <w:sz w:val="17"/>
              </w:rPr>
              <w:t>아래 단계표의 미실시·제외 단계, 시연 영상 없음, 웹·음성 PC 시연 시점 커밋 확인 대기</w:t>
            </w:r>
          </w:p>
        </w:tc>
        <w:tc>
          <w:tcPr>
            <w:tcW w:type="dxa" w:w="1973"/>
          </w:tcPr>
          <w:p>
            <w:r/>
            <w:r>
              <w:rPr>
                <w:rFonts w:ascii="Noto Sans CJK KR" w:hAnsi="Noto Sans CJK KR" w:eastAsia="Noto Sans CJK KR" w:cs="Noto Sans CJK KR"/>
                <w:b w:val="0"/>
                <w:sz w:val="17"/>
              </w:rPr>
              <w:t>[레포] measurements-1015(bag 대조값), ADR-0014</w:t>
            </w:r>
          </w:p>
        </w:tc>
      </w:tr>
      <w:tr>
        <w:tc>
          <w:tcPr>
            <w:tcW w:type="dxa" w:w="1973"/>
          </w:tcPr>
          <w:p>
            <w:r/>
            <w:r>
              <w:rPr>
                <w:rFonts w:ascii="Noto Sans CJK KR" w:hAnsi="Noto Sans CJK KR" w:eastAsia="Noto Sans CJK KR" w:cs="Noto Sans CJK KR"/>
                <w:b w:val="0"/>
                <w:sz w:val="17"/>
              </w:rPr>
              <w:t>G2 최종 필수</w:t>
            </w:r>
          </w:p>
        </w:tc>
        <w:tc>
          <w:tcPr>
            <w:tcW w:type="dxa" w:w="1973"/>
          </w:tcPr>
          <w:p>
            <w:r/>
            <w:r>
              <w:rPr>
                <w:rFonts w:ascii="Noto Sans CJK KR" w:hAnsi="Noto Sans CJK KR" w:eastAsia="Noto Sans CJK KR" w:cs="Noto Sans CJK KR"/>
                <w:b w:val="0"/>
                <w:sz w:val="17"/>
              </w:rPr>
              <w:t>—</w:t>
            </w:r>
          </w:p>
        </w:tc>
        <w:tc>
          <w:tcPr>
            <w:tcW w:type="dxa" w:w="1973"/>
          </w:tcPr>
          <w:p>
            <w:r/>
            <w:r>
              <w:rPr>
                <w:rFonts w:ascii="Noto Sans CJK KR" w:hAnsi="Noto Sans CJK KR" w:eastAsia="Noto Sans CJK KR" w:cs="Noto Sans CJK KR"/>
                <w:b/>
                <w:sz w:val="17"/>
              </w:rPr>
              <w:t>공식 판정 기록 없음</w:t>
            </w:r>
            <w:r>
              <w:rPr>
                <w:rFonts w:ascii="Noto Sans CJK KR" w:hAnsi="Noto Sans CJK KR" w:eastAsia="Noto Sans CJK KR" w:cs="Noto Sans CJK KR"/>
                <w:b w:val="0"/>
                <w:sz w:val="17"/>
              </w:rPr>
              <w:t>. 10/15 시연이 일부 증거다</w:t>
            </w:r>
          </w:p>
        </w:tc>
        <w:tc>
          <w:tcPr>
            <w:tcW w:type="dxa" w:w="1973"/>
          </w:tcPr>
          <w:p>
            <w:r/>
            <w:r>
              <w:rPr>
                <w:rFonts w:ascii="Noto Sans CJK KR" w:hAnsi="Noto Sans CJK KR" w:eastAsia="Noto Sans CJK KR" w:cs="Noto Sans CJK KR"/>
                <w:b w:val="0"/>
                <w:sz w:val="17"/>
              </w:rPr>
              <w:t>음성 명령·우선 분류·이력 질의·멈춤/재개·성능(NFR-03·05·08)·비전 컨테이너 증거가 없다</w:t>
            </w:r>
          </w:p>
        </w:tc>
        <w:tc>
          <w:tcPr>
            <w:tcW w:type="dxa" w:w="1973"/>
          </w:tcPr>
          <w:p>
            <w:r/>
            <w:r>
              <w:rPr>
                <w:rFonts w:ascii="Noto Sans CJK KR" w:hAnsi="Noto Sans CJK KR" w:eastAsia="Noto Sans CJK KR" w:cs="Noto Sans CJK KR"/>
                <w:b w:val="0"/>
                <w:sz w:val="17"/>
              </w:rPr>
              <w:t>—</w:t>
            </w:r>
          </w:p>
        </w:tc>
      </w:tr>
      <w:tr>
        <w:tc>
          <w:tcPr>
            <w:tcW w:type="dxa" w:w="1973"/>
          </w:tcPr>
          <w:p>
            <w:r/>
            <w:r>
              <w:rPr>
                <w:rFonts w:ascii="Noto Sans CJK KR" w:hAnsi="Noto Sans CJK KR" w:eastAsia="Noto Sans CJK KR" w:cs="Noto Sans CJK KR"/>
                <w:b w:val="0"/>
                <w:sz w:val="17"/>
              </w:rPr>
              <w:t>G3 선택</w:t>
            </w:r>
          </w:p>
        </w:tc>
        <w:tc>
          <w:tcPr>
            <w:tcW w:type="dxa" w:w="1973"/>
          </w:tcPr>
          <w:p>
            <w:r/>
            <w:r>
              <w:rPr>
                <w:rFonts w:ascii="Noto Sans CJK KR" w:hAnsi="Noto Sans CJK KR" w:eastAsia="Noto Sans CJK KR" w:cs="Noto Sans CJK KR"/>
                <w:b w:val="0"/>
                <w:sz w:val="17"/>
              </w:rPr>
              <w:t>—</w:t>
            </w:r>
          </w:p>
        </w:tc>
        <w:tc>
          <w:tcPr>
            <w:tcW w:type="dxa" w:w="1973"/>
          </w:tcPr>
          <w:p>
            <w:r/>
            <w:r>
              <w:rPr>
                <w:rFonts w:ascii="Noto Sans CJK KR" w:hAnsi="Noto Sans CJK KR" w:eastAsia="Noto Sans CJK KR" w:cs="Noto Sans CJK KR"/>
                <w:b w:val="0"/>
                <w:sz w:val="17"/>
              </w:rPr>
              <w:t>해당 없음 — C 기능 미구현·채택 결정 없음(F-16)</w:t>
            </w:r>
          </w:p>
        </w:tc>
        <w:tc>
          <w:tcPr>
            <w:tcW w:type="dxa" w:w="1973"/>
          </w:tcPr>
          <w:p>
            <w:r/>
            <w:r>
              <w:rPr>
                <w:rFonts w:ascii="Noto Sans CJK KR" w:hAnsi="Noto Sans CJK KR" w:eastAsia="Noto Sans CJK KR" w:cs="Noto Sans CJK KR"/>
                <w:b w:val="0"/>
                <w:sz w:val="17"/>
              </w:rPr>
              <w:t>—</w:t>
            </w:r>
          </w:p>
        </w:tc>
        <w:tc>
          <w:tcPr>
            <w:tcW w:type="dxa" w:w="1973"/>
          </w:tcPr>
          <w:p>
            <w:r/>
            <w:r>
              <w:rPr>
                <w:rFonts w:ascii="Noto Sans CJK KR" w:hAnsi="Noto Sans CJK KR" w:eastAsia="Noto Sans CJK KR" w:cs="Noto Sans CJK KR"/>
                <w:b w:val="0"/>
                <w:sz w:val="17"/>
              </w:rPr>
              <w:t>—</w:t>
            </w:r>
          </w:p>
        </w:tc>
      </w:tr>
    </w:tbl>
    <w:p/>
    <w:p>
      <w:r>
        <w:rPr>
          <w:rFonts w:ascii="Noto Sans CJK KR" w:hAnsi="Noto Sans CJK KR" w:eastAsia="Noto Sans CJK KR" w:cs="Noto Sans CJK KR"/>
          <w:b/>
        </w:rPr>
        <w:t>10/15 시연 단계(대본 v2, `docs/demo-script.md`)</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E7EEF6"/>
          </w:tcPr>
          <w:p>
            <w:r/>
            <w:r>
              <w:rPr>
                <w:rFonts w:ascii="Noto Sans CJK KR" w:hAnsi="Noto Sans CJK KR" w:eastAsia="Noto Sans CJK KR" w:cs="Noto Sans CJK KR"/>
                <w:b/>
                <w:sz w:val="18"/>
              </w:rPr>
              <w:t>단계</w:t>
            </w:r>
          </w:p>
        </w:tc>
        <w:tc>
          <w:tcPr>
            <w:tcW w:type="dxa" w:w="3289"/>
            <w:shd w:val="clear" w:color="auto" w:fill="E7EEF6"/>
          </w:tcPr>
          <w:p>
            <w:r/>
            <w:r>
              <w:rPr>
                <w:rFonts w:ascii="Noto Sans CJK KR" w:hAnsi="Noto Sans CJK KR" w:eastAsia="Noto Sans CJK KR" w:cs="Noto Sans CJK KR"/>
                <w:b/>
                <w:sz w:val="18"/>
              </w:rPr>
              <w:t>결과</w:t>
            </w:r>
          </w:p>
        </w:tc>
        <w:tc>
          <w:tcPr>
            <w:tcW w:type="dxa" w:w="3289"/>
            <w:shd w:val="clear" w:color="auto" w:fill="E7EEF6"/>
          </w:tcPr>
          <w:p>
            <w:r/>
            <w:r>
              <w:rPr>
                <w:rFonts w:ascii="Noto Sans CJK KR" w:hAnsi="Noto Sans CJK KR" w:eastAsia="Noto Sans CJK KR" w:cs="Noto Sans CJK KR"/>
                <w:b/>
                <w:sz w:val="18"/>
              </w:rPr>
              <w:t>비고</w:t>
            </w:r>
          </w:p>
        </w:tc>
      </w:tr>
      <w:tr>
        <w:tc>
          <w:tcPr>
            <w:tcW w:type="dxa" w:w="3289"/>
          </w:tcPr>
          <w:p>
            <w:r/>
            <w:r>
              <w:rPr>
                <w:rFonts w:ascii="Noto Sans CJK KR" w:hAnsi="Noto Sans CJK KR" w:eastAsia="Noto Sans CJK KR" w:cs="Noto Sans CJK KR"/>
                <w:b w:val="0"/>
                <w:sz w:val="18"/>
              </w:rPr>
              <w:t>0 음성 시스템 기동</w:t>
            </w:r>
          </w:p>
        </w:tc>
        <w:tc>
          <w:tcPr>
            <w:tcW w:type="dxa" w:w="3289"/>
          </w:tcPr>
          <w:p>
            <w:r/>
            <w:r>
              <w:rPr>
                <w:rFonts w:ascii="Noto Sans CJK KR" w:hAnsi="Noto Sans CJK KR" w:eastAsia="Noto Sans CJK KR" w:cs="Noto Sans CJK KR"/>
                <w:b w:val="0"/>
                <w:sz w:val="18"/>
              </w:rPr>
              <w:t>제외 — 수동 기동</w:t>
            </w:r>
          </w:p>
        </w:tc>
        <w:tc>
          <w:tcPr>
            <w:tcW w:type="dxa" w:w="3289"/>
          </w:tcPr>
          <w:p>
            <w:r/>
            <w:r>
              <w:rPr>
                <w:rFonts w:ascii="Noto Sans CJK KR" w:hAnsi="Noto Sans CJK KR" w:eastAsia="Noto Sans CJK KR" w:cs="Noto Sans CJK KR"/>
                <w:b w:val="0"/>
                <w:sz w:val="18"/>
              </w:rPr>
              <w:t>voss_launcher 미구현(ADR-0014 D)</w:t>
            </w:r>
          </w:p>
        </w:tc>
      </w:tr>
      <w:tr>
        <w:tc>
          <w:tcPr>
            <w:tcW w:type="dxa" w:w="3289"/>
          </w:tcPr>
          <w:p>
            <w:r/>
            <w:r>
              <w:rPr>
                <w:rFonts w:ascii="Noto Sans CJK KR" w:hAnsi="Noto Sans CJK KR" w:eastAsia="Noto Sans CJK KR" w:cs="Noto Sans CJK KR"/>
                <w:b w:val="0"/>
                <w:sz w:val="18"/>
              </w:rPr>
              <w:t>1 운전 시작</w:t>
            </w:r>
          </w:p>
        </w:tc>
        <w:tc>
          <w:tcPr>
            <w:tcW w:type="dxa" w:w="3289"/>
          </w:tcPr>
          <w:p>
            <w:r/>
            <w:r>
              <w:rPr>
                <w:rFonts w:ascii="Noto Sans CJK KR" w:hAnsi="Noto Sans CJK KR" w:eastAsia="Noto Sans CJK KR" w:cs="Noto Sans CJK KR"/>
                <w:b w:val="0"/>
                <w:sz w:val="18"/>
              </w:rPr>
              <w:t>✅</w:t>
            </w:r>
          </w:p>
        </w:tc>
        <w:tc>
          <w:tcPr>
            <w:tcW w:type="dxa" w:w="3289"/>
          </w:tcPr>
          <w:p>
            <w:r/>
            <w:r>
              <w:rPr>
                <w:rFonts w:ascii="Noto Sans CJK KR" w:hAnsi="Noto Sans CJK KR" w:eastAsia="Noto Sans CJK KR" w:cs="Noto Sans CJK KR"/>
                <w:b w:val="0"/>
                <w:sz w:val="18"/>
              </w:rPr>
              <w:t>HMI 입력</w:t>
            </w:r>
          </w:p>
        </w:tc>
      </w:tr>
      <w:tr>
        <w:tc>
          <w:tcPr>
            <w:tcW w:type="dxa" w:w="3289"/>
          </w:tcPr>
          <w:p>
            <w:r/>
            <w:r>
              <w:rPr>
                <w:rFonts w:ascii="Noto Sans CJK KR" w:hAnsi="Noto Sans CJK KR" w:eastAsia="Noto Sans CJK KR" w:cs="Noto Sans CJK KR"/>
                <w:b w:val="0"/>
                <w:sz w:val="18"/>
              </w:rPr>
              <w:t>2 우선 분류</w:t>
            </w:r>
          </w:p>
        </w:tc>
        <w:tc>
          <w:tcPr>
            <w:tcW w:type="dxa" w:w="3289"/>
          </w:tcPr>
          <w:p>
            <w:r/>
            <w:r>
              <w:rPr>
                <w:rFonts w:ascii="Noto Sans CJK KR" w:hAnsi="Noto Sans CJK KR" w:eastAsia="Noto Sans CJK KR" w:cs="Noto Sans CJK KR"/>
                <w:b w:val="0"/>
                <w:sz w:val="18"/>
              </w:rPr>
              <w:t>이번 회차 안 함</w:t>
            </w:r>
          </w:p>
        </w:tc>
        <w:tc>
          <w:tcPr>
            <w:tcW w:type="dxa" w:w="3289"/>
          </w:tcPr>
          <w:p>
            <w:r/>
            <w:r>
              <w:rPr>
                <w:rFonts w:ascii="Noto Sans CJK KR" w:hAnsi="Noto Sans CJK KR" w:eastAsia="Noto Sans CJK KR" w:cs="Noto Sans CJK KR"/>
                <w:b w:val="0"/>
                <w:sz w:val="18"/>
              </w:rPr>
              <w:t>통과·재투입 증거 없음</w:t>
            </w:r>
          </w:p>
        </w:tc>
      </w:tr>
      <w:tr>
        <w:tc>
          <w:tcPr>
            <w:tcW w:type="dxa" w:w="3289"/>
          </w:tcPr>
          <w:p>
            <w:r/>
            <w:r>
              <w:rPr>
                <w:rFonts w:ascii="Noto Sans CJK KR" w:hAnsi="Noto Sans CJK KR" w:eastAsia="Noto Sans CJK KR" w:cs="Noto Sans CJK KR"/>
                <w:b w:val="0"/>
                <w:sz w:val="18"/>
              </w:rPr>
              <w:t>3 전체 분류</w:t>
            </w:r>
          </w:p>
        </w:tc>
        <w:tc>
          <w:tcPr>
            <w:tcW w:type="dxa" w:w="3289"/>
          </w:tcPr>
          <w:p>
            <w:r/>
            <w:r>
              <w:rPr>
                <w:rFonts w:ascii="Noto Sans CJK KR" w:hAnsi="Noto Sans CJK KR" w:eastAsia="Noto Sans CJK KR" w:cs="Noto Sans CJK KR"/>
                <w:b w:val="0"/>
                <w:sz w:val="18"/>
              </w:rPr>
              <w:t>✅</w:t>
            </w:r>
          </w:p>
        </w:tc>
        <w:tc>
          <w:tcPr>
            <w:tcW w:type="dxa" w:w="3289"/>
          </w:tcPr>
          <w:p>
            <w:r/>
            <w:r>
              <w:rPr>
                <w:rFonts w:ascii="Noto Sans CJK KR" w:hAnsi="Noto Sans CJK KR" w:eastAsia="Noto Sans CJK KR" w:cs="Noto Sans CJK KR"/>
                <w:b w:val="0"/>
                <w:sz w:val="18"/>
              </w:rPr>
              <w:t>20/20</w:t>
            </w:r>
          </w:p>
        </w:tc>
      </w:tr>
      <w:tr>
        <w:tc>
          <w:tcPr>
            <w:tcW w:type="dxa" w:w="3289"/>
          </w:tcPr>
          <w:p>
            <w:r/>
            <w:r>
              <w:rPr>
                <w:rFonts w:ascii="Noto Sans CJK KR" w:hAnsi="Noto Sans CJK KR" w:eastAsia="Noto Sans CJK KR" w:cs="Noto Sans CJK KR"/>
                <w:b w:val="0"/>
                <w:sz w:val="18"/>
              </w:rPr>
              <w:t>4 규칙 변경</w:t>
            </w:r>
          </w:p>
        </w:tc>
        <w:tc>
          <w:tcPr>
            <w:tcW w:type="dxa" w:w="3289"/>
          </w:tcPr>
          <w:p>
            <w:r/>
            <w:r>
              <w:rPr>
                <w:rFonts w:ascii="Noto Sans CJK KR" w:hAnsi="Noto Sans CJK KR" w:eastAsia="Noto Sans CJK KR" w:cs="Noto Sans CJK KR"/>
                <w:b w:val="0"/>
                <w:sz w:val="18"/>
              </w:rPr>
              <w:t>제외</w:t>
            </w:r>
          </w:p>
        </w:tc>
        <w:tc>
          <w:tcPr>
            <w:tcW w:type="dxa" w:w="3289"/>
          </w:tcPr>
          <w:p>
            <w:r/>
            <w:r>
              <w:rPr>
                <w:rFonts w:ascii="Noto Sans CJK KR" w:hAnsi="Noto Sans CJK KR" w:eastAsia="Noto Sans CJK KR" w:cs="Noto Sans CJK KR"/>
                <w:b w:val="0"/>
                <w:sz w:val="18"/>
              </w:rPr>
              <w:t>미구현(UpdateZoneMap 없음)</w:t>
            </w:r>
          </w:p>
        </w:tc>
      </w:tr>
      <w:tr>
        <w:tc>
          <w:tcPr>
            <w:tcW w:type="dxa" w:w="3289"/>
          </w:tcPr>
          <w:p>
            <w:r/>
            <w:r>
              <w:rPr>
                <w:rFonts w:ascii="Noto Sans CJK KR" w:hAnsi="Noto Sans CJK KR" w:eastAsia="Noto Sans CJK KR" w:cs="Noto Sans CJK KR"/>
                <w:b w:val="0"/>
                <w:sz w:val="18"/>
              </w:rPr>
              <w:t>5 예외 처리</w:t>
            </w:r>
          </w:p>
        </w:tc>
        <w:tc>
          <w:tcPr>
            <w:tcW w:type="dxa" w:w="3289"/>
          </w:tcPr>
          <w:p>
            <w:r/>
            <w:r>
              <w:rPr>
                <w:rFonts w:ascii="Noto Sans CJK KR" w:hAnsi="Noto Sans CJK KR" w:eastAsia="Noto Sans CJK KR" w:cs="Noto Sans CJK KR"/>
                <w:b w:val="0"/>
                <w:sz w:val="18"/>
              </w:rPr>
              <w:t>✅</w:t>
            </w:r>
          </w:p>
        </w:tc>
        <w:tc>
          <w:tcPr>
            <w:tcW w:type="dxa" w:w="3289"/>
          </w:tcPr>
          <w:p>
            <w:r/>
            <w:r>
              <w:rPr>
                <w:rFonts w:ascii="Noto Sans CJK KR" w:hAnsi="Noto Sans CJK KR" w:eastAsia="Noto Sans CJK KR" w:cs="Noto Sans CJK KR"/>
                <w:b w:val="0"/>
                <w:sz w:val="18"/>
              </w:rPr>
              <w:t>재확인 4건(흐린 020·판별 불가 016·거꾸로 012·010)</w:t>
            </w:r>
          </w:p>
        </w:tc>
      </w:tr>
      <w:tr>
        <w:tc>
          <w:tcPr>
            <w:tcW w:type="dxa" w:w="3289"/>
          </w:tcPr>
          <w:p>
            <w:r/>
            <w:r>
              <w:rPr>
                <w:rFonts w:ascii="Noto Sans CJK KR" w:hAnsi="Noto Sans CJK KR" w:eastAsia="Noto Sans CJK KR" w:cs="Noto Sans CJK KR"/>
                <w:b w:val="0"/>
                <w:sz w:val="18"/>
              </w:rPr>
              <w:t>6·8 이력 질의</w:t>
            </w:r>
          </w:p>
        </w:tc>
        <w:tc>
          <w:tcPr>
            <w:tcW w:type="dxa" w:w="3289"/>
          </w:tcPr>
          <w:p>
            <w:r/>
            <w:r>
              <w:rPr>
                <w:rFonts w:ascii="Noto Sans CJK KR" w:hAnsi="Noto Sans CJK KR" w:eastAsia="Noto Sans CJK KR" w:cs="Noto Sans CJK KR"/>
                <w:b w:val="0"/>
                <w:sz w:val="18"/>
              </w:rPr>
              <w:t>이번 회차 안 함</w:t>
            </w:r>
          </w:p>
        </w:tc>
        <w:tc>
          <w:tcPr>
            <w:tcW w:type="dxa" w:w="3289"/>
          </w:tcPr>
          <w:p>
            <w:r/>
            <w:r>
              <w:rPr>
                <w:rFonts w:ascii="Noto Sans Mono CJK KR" w:hAnsi="Noto Sans Mono CJK KR" w:eastAsia="Noto Sans Mono CJK KR" w:cs="Noto Sans Mono CJK KR"/>
                <w:b w:val="0"/>
                <w:color w:val="7A2E0E"/>
                <w:sz w:val="17"/>
              </w:rPr>
              <w:t>/voss/voice/intent</w:t>
            </w:r>
            <w:r>
              <w:rPr>
                <w:rFonts w:ascii="Noto Sans CJK KR" w:hAnsi="Noto Sans CJK KR" w:eastAsia="Noto Sans CJK KR" w:cs="Noto Sans CJK KR"/>
                <w:b w:val="0"/>
                <w:sz w:val="18"/>
              </w:rPr>
              <w:t xml:space="preserve"> 0건</w:t>
            </w:r>
          </w:p>
        </w:tc>
      </w:tr>
      <w:tr>
        <w:tc>
          <w:tcPr>
            <w:tcW w:type="dxa" w:w="3289"/>
          </w:tcPr>
          <w:p>
            <w:r/>
            <w:r>
              <w:rPr>
                <w:rFonts w:ascii="Noto Sans CJK KR" w:hAnsi="Noto Sans CJK KR" w:eastAsia="Noto Sans CJK KR" w:cs="Noto Sans CJK KR"/>
                <w:b w:val="0"/>
                <w:sz w:val="18"/>
              </w:rPr>
              <w:t>7 멈춤·재개</w:t>
            </w:r>
          </w:p>
        </w:tc>
        <w:tc>
          <w:tcPr>
            <w:tcW w:type="dxa" w:w="3289"/>
          </w:tcPr>
          <w:p>
            <w:r/>
            <w:r>
              <w:rPr>
                <w:rFonts w:ascii="Noto Sans CJK KR" w:hAnsi="Noto Sans CJK KR" w:eastAsia="Noto Sans CJK KR" w:cs="Noto Sans CJK KR"/>
                <w:b w:val="0"/>
                <w:sz w:val="18"/>
              </w:rPr>
              <w:t>이번 회차 안 함</w:t>
            </w:r>
          </w:p>
        </w:tc>
        <w:tc>
          <w:tcPr>
            <w:tcW w:type="dxa" w:w="3289"/>
          </w:tcPr>
          <w:p>
            <w:r/>
            <w:r>
              <w:rPr>
                <w:rFonts w:ascii="Noto Sans CJK KR" w:hAnsi="Noto Sans CJK KR" w:eastAsia="Noto Sans CJK KR" w:cs="Noto Sans CJK KR"/>
                <w:b w:val="0"/>
                <w:sz w:val="18"/>
              </w:rPr>
              <w:t>시연 속도(300 mm/s) 정지·재개 미확인, 10/14 stop 4/5 TIMEOUT(F-17)</w:t>
            </w:r>
          </w:p>
        </w:tc>
      </w:tr>
      <w:tr>
        <w:tc>
          <w:tcPr>
            <w:tcW w:type="dxa" w:w="3289"/>
          </w:tcPr>
          <w:p>
            <w:r/>
            <w:r>
              <w:rPr>
                <w:rFonts w:ascii="Noto Sans CJK KR" w:hAnsi="Noto Sans CJK KR" w:eastAsia="Noto Sans CJK KR" w:cs="Noto Sans CJK KR"/>
                <w:b w:val="0"/>
                <w:sz w:val="18"/>
              </w:rPr>
              <w:t>9 팔레타이징</w:t>
            </w:r>
          </w:p>
        </w:tc>
        <w:tc>
          <w:tcPr>
            <w:tcW w:type="dxa" w:w="3289"/>
          </w:tcPr>
          <w:p>
            <w:r/>
            <w:r>
              <w:rPr>
                <w:rFonts w:ascii="Noto Sans CJK KR" w:hAnsi="Noto Sans CJK KR" w:eastAsia="Noto Sans CJK KR" w:cs="Noto Sans CJK KR"/>
                <w:b w:val="0"/>
                <w:sz w:val="18"/>
              </w:rPr>
              <w:t>✅</w:t>
            </w:r>
          </w:p>
        </w:tc>
        <w:tc>
          <w:tcPr>
            <w:tcW w:type="dxa" w:w="3289"/>
          </w:tcPr>
          <w:p>
            <w:r/>
            <w:r>
              <w:rPr>
                <w:rFonts w:ascii="Noto Sans CJK KR" w:hAnsi="Noto Sans CJK KR" w:eastAsia="Noto Sans CJK KR" w:cs="Noto Sans CJK KR"/>
                <w:b w:val="0"/>
                <w:sz w:val="18"/>
              </w:rPr>
              <w:t>입력 경로 청담 → 역삼 → 대치(대본 D4 와 반대, 코드는 규칙대로)</w:t>
            </w:r>
          </w:p>
        </w:tc>
      </w:tr>
    </w:tbl>
    <w:p/>
    <w:p>
      <w:r>
        <w:rPr>
          <w:rFonts w:ascii="Noto Sans CJK KR" w:hAnsi="Noto Sans CJK KR" w:eastAsia="Noto Sans CJK KR" w:cs="Noto Sans CJK KR"/>
          <w:b w:val="0"/>
        </w:rPr>
        <w:t>음성 명령은 시연 내내 쓰지 않았고 모든 입력은 HMI 로 했다(되읽기 문장의 say 발행은 bag 에서 확인, 스피커 출력은 bag 밖). 시연 영상은 찍지 않았으며 bag·기록표가 대신한다.</w:t>
      </w:r>
    </w:p>
    <w:p>
      <w:r>
        <w:rPr>
          <w:rFonts w:ascii="Noto Sans CJK KR" w:hAnsi="Noto Sans CJK KR" w:eastAsia="Noto Sans CJK KR" w:cs="Noto Sans CJK KR"/>
          <w:b/>
        </w:rPr>
        <w:t>카드 상태 집계</w:t>
      </w:r>
      <w:r>
        <w:rPr>
          <w:rFonts w:ascii="Noto Sans CJK KR" w:hAnsi="Noto Sans CJK KR" w:eastAsia="Noto Sans CJK KR" w:cs="Noto Sans CJK KR"/>
          <w:b w:val="0"/>
        </w:rPr>
        <w:t>(SYS 96, 단계별)</w:t>
      </w:r>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644"/>
            <w:shd w:val="clear" w:color="auto" w:fill="E7EEF6"/>
          </w:tcPr>
          <w:p>
            <w:r/>
            <w:r>
              <w:rPr>
                <w:rFonts w:ascii="Noto Sans CJK KR" w:hAnsi="Noto Sans CJK KR" w:eastAsia="Noto Sans CJK KR" w:cs="Noto Sans CJK KR"/>
                <w:b/>
                <w:sz w:val="15"/>
              </w:rPr>
              <w:t>상태</w:t>
            </w:r>
          </w:p>
        </w:tc>
        <w:tc>
          <w:tcPr>
            <w:tcW w:type="dxa" w:w="1644"/>
            <w:shd w:val="clear" w:color="auto" w:fill="E7EEF6"/>
          </w:tcPr>
          <w:p>
            <w:r/>
            <w:r>
              <w:rPr>
                <w:rFonts w:ascii="Noto Sans CJK KR" w:hAnsi="Noto Sans CJK KR" w:eastAsia="Noto Sans CJK KR" w:cs="Noto Sans CJK KR"/>
                <w:b/>
                <w:sz w:val="15"/>
              </w:rPr>
              <w:t>A</w:t>
            </w:r>
          </w:p>
        </w:tc>
        <w:tc>
          <w:tcPr>
            <w:tcW w:type="dxa" w:w="1644"/>
            <w:shd w:val="clear" w:color="auto" w:fill="E7EEF6"/>
          </w:tcPr>
          <w:p>
            <w:r/>
            <w:r>
              <w:rPr>
                <w:rFonts w:ascii="Noto Sans CJK KR" w:hAnsi="Noto Sans CJK KR" w:eastAsia="Noto Sans CJK KR" w:cs="Noto Sans CJK KR"/>
                <w:b/>
                <w:sz w:val="15"/>
              </w:rPr>
              <w:t>B</w:t>
            </w:r>
          </w:p>
        </w:tc>
        <w:tc>
          <w:tcPr>
            <w:tcW w:type="dxa" w:w="1644"/>
            <w:shd w:val="clear" w:color="auto" w:fill="E7EEF6"/>
          </w:tcPr>
          <w:p>
            <w:r/>
            <w:r>
              <w:rPr>
                <w:rFonts w:ascii="Noto Sans CJK KR" w:hAnsi="Noto Sans CJK KR" w:eastAsia="Noto Sans CJK KR" w:cs="Noto Sans CJK KR"/>
                <w:b/>
                <w:sz w:val="15"/>
              </w:rPr>
              <w:t>C</w:t>
            </w:r>
          </w:p>
        </w:tc>
        <w:tc>
          <w:tcPr>
            <w:tcW w:type="dxa" w:w="1644"/>
            <w:shd w:val="clear" w:color="auto" w:fill="E7EEF6"/>
          </w:tcPr>
          <w:p>
            <w:r/>
            <w:r>
              <w:rPr>
                <w:rFonts w:ascii="Noto Sans CJK KR" w:hAnsi="Noto Sans CJK KR" w:eastAsia="Noto Sans CJK KR" w:cs="Noto Sans CJK KR"/>
                <w:b/>
                <w:sz w:val="15"/>
              </w:rPr>
              <w:t>S2</w:t>
            </w:r>
          </w:p>
        </w:tc>
        <w:tc>
          <w:tcPr>
            <w:tcW w:type="dxa" w:w="1644"/>
            <w:shd w:val="clear" w:color="auto" w:fill="E7EEF6"/>
          </w:tcPr>
          <w:p>
            <w:r/>
            <w:r>
              <w:rPr>
                <w:rFonts w:ascii="Noto Sans CJK KR" w:hAnsi="Noto Sans CJK KR" w:eastAsia="Noto Sans CJK KR" w:cs="Noto Sans CJK KR"/>
                <w:b/>
                <w:sz w:val="15"/>
              </w:rPr>
              <w:t>합계</w:t>
            </w:r>
          </w:p>
        </w:tc>
      </w:tr>
      <w:tr>
        <w:tc>
          <w:tcPr>
            <w:tcW w:type="dxa" w:w="1644"/>
          </w:tcPr>
          <w:p>
            <w:r/>
            <w:r>
              <w:rPr>
                <w:rFonts w:ascii="Noto Sans CJK KR" w:hAnsi="Noto Sans CJK KR" w:eastAsia="Noto Sans CJK KR" w:cs="Noto Sans CJK KR"/>
                <w:b w:val="0"/>
                <w:sz w:val="15"/>
              </w:rPr>
              <w:t>검증(레포)</w:t>
            </w:r>
          </w:p>
        </w:tc>
        <w:tc>
          <w:tcPr>
            <w:tcW w:type="dxa" w:w="1644"/>
          </w:tcPr>
          <w:p>
            <w:r/>
            <w:r>
              <w:rPr>
                <w:rFonts w:ascii="Noto Sans CJK KR" w:hAnsi="Noto Sans CJK KR" w:eastAsia="Noto Sans CJK KR" w:cs="Noto Sans CJK KR"/>
                <w:b w:val="0"/>
                <w:sz w:val="15"/>
              </w:rPr>
              <w:t>20</w:t>
            </w:r>
          </w:p>
        </w:tc>
        <w:tc>
          <w:tcPr>
            <w:tcW w:type="dxa" w:w="1644"/>
          </w:tcPr>
          <w:p>
            <w:r/>
            <w:r>
              <w:rPr>
                <w:rFonts w:ascii="Noto Sans CJK KR" w:hAnsi="Noto Sans CJK KR" w:eastAsia="Noto Sans CJK KR" w:cs="Noto Sans CJK KR"/>
                <w:b w:val="0"/>
                <w:sz w:val="15"/>
              </w:rPr>
              <w:t>6</w:t>
            </w:r>
          </w:p>
        </w:tc>
        <w:tc>
          <w:tcPr>
            <w:tcW w:type="dxa" w:w="1644"/>
          </w:tcPr>
          <w:p>
            <w:r/>
            <w:r>
              <w:rPr>
                <w:rFonts w:ascii="Noto Sans CJK KR" w:hAnsi="Noto Sans CJK KR" w:eastAsia="Noto Sans CJK KR" w:cs="Noto Sans CJK KR"/>
                <w:b w:val="0"/>
                <w:sz w:val="15"/>
              </w:rPr>
              <w:t>0</w:t>
            </w:r>
          </w:p>
        </w:tc>
        <w:tc>
          <w:tcPr>
            <w:tcW w:type="dxa" w:w="1644"/>
          </w:tcPr>
          <w:p>
            <w:r/>
            <w:r>
              <w:rPr>
                <w:rFonts w:ascii="Noto Sans CJK KR" w:hAnsi="Noto Sans CJK KR" w:eastAsia="Noto Sans CJK KR" w:cs="Noto Sans CJK KR"/>
                <w:b w:val="0"/>
                <w:sz w:val="15"/>
              </w:rPr>
              <w:t>3</w:t>
            </w:r>
          </w:p>
        </w:tc>
        <w:tc>
          <w:tcPr>
            <w:tcW w:type="dxa" w:w="1644"/>
          </w:tcPr>
          <w:p>
            <w:r/>
            <w:r>
              <w:rPr>
                <w:rFonts w:ascii="Noto Sans CJK KR" w:hAnsi="Noto Sans CJK KR" w:eastAsia="Noto Sans CJK KR" w:cs="Noto Sans CJK KR"/>
                <w:b w:val="0"/>
                <w:sz w:val="15"/>
              </w:rPr>
              <w:t>29</w:t>
            </w:r>
          </w:p>
        </w:tc>
      </w:tr>
      <w:tr>
        <w:tc>
          <w:tcPr>
            <w:tcW w:type="dxa" w:w="1644"/>
          </w:tcPr>
          <w:p>
            <w:r/>
            <w:r>
              <w:rPr>
                <w:rFonts w:ascii="Noto Sans CJK KR" w:hAnsi="Noto Sans CJK KR" w:eastAsia="Noto Sans CJK KR" w:cs="Noto Sans CJK KR"/>
                <w:b w:val="0"/>
                <w:sz w:val="15"/>
              </w:rPr>
              <w:t>검증(밖·보고)</w:t>
            </w:r>
          </w:p>
        </w:tc>
        <w:tc>
          <w:tcPr>
            <w:tcW w:type="dxa" w:w="1644"/>
          </w:tcPr>
          <w:p>
            <w:r/>
            <w:r>
              <w:rPr>
                <w:rFonts w:ascii="Noto Sans CJK KR" w:hAnsi="Noto Sans CJK KR" w:eastAsia="Noto Sans CJK KR" w:cs="Noto Sans CJK KR"/>
                <w:b w:val="0"/>
                <w:sz w:val="15"/>
              </w:rPr>
              <w:t>0</w:t>
            </w:r>
          </w:p>
        </w:tc>
        <w:tc>
          <w:tcPr>
            <w:tcW w:type="dxa" w:w="1644"/>
          </w:tcPr>
          <w:p>
            <w:r/>
            <w:r>
              <w:rPr>
                <w:rFonts w:ascii="Noto Sans CJK KR" w:hAnsi="Noto Sans CJK KR" w:eastAsia="Noto Sans CJK KR" w:cs="Noto Sans CJK KR"/>
                <w:b w:val="0"/>
                <w:sz w:val="15"/>
              </w:rPr>
              <w:t>0</w:t>
            </w:r>
          </w:p>
        </w:tc>
        <w:tc>
          <w:tcPr>
            <w:tcW w:type="dxa" w:w="1644"/>
          </w:tcPr>
          <w:p>
            <w:r/>
            <w:r>
              <w:rPr>
                <w:rFonts w:ascii="Noto Sans CJK KR" w:hAnsi="Noto Sans CJK KR" w:eastAsia="Noto Sans CJK KR" w:cs="Noto Sans CJK KR"/>
                <w:b w:val="0"/>
                <w:sz w:val="15"/>
              </w:rPr>
              <w:t>0</w:t>
            </w:r>
          </w:p>
        </w:tc>
        <w:tc>
          <w:tcPr>
            <w:tcW w:type="dxa" w:w="1644"/>
          </w:tcPr>
          <w:p>
            <w:r/>
            <w:r>
              <w:rPr>
                <w:rFonts w:ascii="Noto Sans CJK KR" w:hAnsi="Noto Sans CJK KR" w:eastAsia="Noto Sans CJK KR" w:cs="Noto Sans CJK KR"/>
                <w:b w:val="0"/>
                <w:sz w:val="15"/>
              </w:rPr>
              <w:t>0</w:t>
            </w:r>
          </w:p>
        </w:tc>
        <w:tc>
          <w:tcPr>
            <w:tcW w:type="dxa" w:w="1644"/>
          </w:tcPr>
          <w:p>
            <w:r/>
            <w:r>
              <w:rPr>
                <w:rFonts w:ascii="Noto Sans CJK KR" w:hAnsi="Noto Sans CJK KR" w:eastAsia="Noto Sans CJK KR" w:cs="Noto Sans CJK KR"/>
                <w:b w:val="0"/>
                <w:sz w:val="15"/>
              </w:rPr>
              <w:t>0</w:t>
            </w:r>
          </w:p>
        </w:tc>
      </w:tr>
      <w:tr>
        <w:tc>
          <w:tcPr>
            <w:tcW w:type="dxa" w:w="1644"/>
          </w:tcPr>
          <w:p>
            <w:r/>
            <w:r>
              <w:rPr>
                <w:rFonts w:ascii="Noto Sans CJK KR" w:hAnsi="Noto Sans CJK KR" w:eastAsia="Noto Sans CJK KR" w:cs="Noto Sans CJK KR"/>
                <w:b w:val="0"/>
                <w:sz w:val="15"/>
              </w:rPr>
              <w:t>부분 검증</w:t>
            </w:r>
          </w:p>
        </w:tc>
        <w:tc>
          <w:tcPr>
            <w:tcW w:type="dxa" w:w="1644"/>
          </w:tcPr>
          <w:p>
            <w:r/>
            <w:r>
              <w:rPr>
                <w:rFonts w:ascii="Noto Sans CJK KR" w:hAnsi="Noto Sans CJK KR" w:eastAsia="Noto Sans CJK KR" w:cs="Noto Sans CJK KR"/>
                <w:b w:val="0"/>
                <w:sz w:val="15"/>
              </w:rPr>
              <w:t>9</w:t>
            </w:r>
          </w:p>
        </w:tc>
        <w:tc>
          <w:tcPr>
            <w:tcW w:type="dxa" w:w="1644"/>
          </w:tcPr>
          <w:p>
            <w:r/>
            <w:r>
              <w:rPr>
                <w:rFonts w:ascii="Noto Sans CJK KR" w:hAnsi="Noto Sans CJK KR" w:eastAsia="Noto Sans CJK KR" w:cs="Noto Sans CJK KR"/>
                <w:b w:val="0"/>
                <w:sz w:val="15"/>
              </w:rPr>
              <w:t>22</w:t>
            </w:r>
          </w:p>
        </w:tc>
        <w:tc>
          <w:tcPr>
            <w:tcW w:type="dxa" w:w="1644"/>
          </w:tcPr>
          <w:p>
            <w:r/>
            <w:r>
              <w:rPr>
                <w:rFonts w:ascii="Noto Sans CJK KR" w:hAnsi="Noto Sans CJK KR" w:eastAsia="Noto Sans CJK KR" w:cs="Noto Sans CJK KR"/>
                <w:b w:val="0"/>
                <w:sz w:val="15"/>
              </w:rPr>
              <w:t>0</w:t>
            </w:r>
          </w:p>
        </w:tc>
        <w:tc>
          <w:tcPr>
            <w:tcW w:type="dxa" w:w="1644"/>
          </w:tcPr>
          <w:p>
            <w:r/>
            <w:r>
              <w:rPr>
                <w:rFonts w:ascii="Noto Sans CJK KR" w:hAnsi="Noto Sans CJK KR" w:eastAsia="Noto Sans CJK KR" w:cs="Noto Sans CJK KR"/>
                <w:b w:val="0"/>
                <w:sz w:val="15"/>
              </w:rPr>
              <w:t>13</w:t>
            </w:r>
          </w:p>
        </w:tc>
        <w:tc>
          <w:tcPr>
            <w:tcW w:type="dxa" w:w="1644"/>
          </w:tcPr>
          <w:p>
            <w:r/>
            <w:r>
              <w:rPr>
                <w:rFonts w:ascii="Noto Sans CJK KR" w:hAnsi="Noto Sans CJK KR" w:eastAsia="Noto Sans CJK KR" w:cs="Noto Sans CJK KR"/>
                <w:b w:val="0"/>
                <w:sz w:val="15"/>
              </w:rPr>
              <w:t>44</w:t>
            </w:r>
          </w:p>
        </w:tc>
      </w:tr>
      <w:tr>
        <w:tc>
          <w:tcPr>
            <w:tcW w:type="dxa" w:w="1644"/>
          </w:tcPr>
          <w:p>
            <w:r/>
            <w:r>
              <w:rPr>
                <w:rFonts w:ascii="Noto Sans CJK KR" w:hAnsi="Noto Sans CJK KR" w:eastAsia="Noto Sans CJK KR" w:cs="Noto Sans CJK KR"/>
                <w:b w:val="0"/>
                <w:sz w:val="15"/>
              </w:rPr>
              <w:t>구현·미검증</w:t>
            </w:r>
          </w:p>
        </w:tc>
        <w:tc>
          <w:tcPr>
            <w:tcW w:type="dxa" w:w="1644"/>
          </w:tcPr>
          <w:p>
            <w:r/>
            <w:r>
              <w:rPr>
                <w:rFonts w:ascii="Noto Sans CJK KR" w:hAnsi="Noto Sans CJK KR" w:eastAsia="Noto Sans CJK KR" w:cs="Noto Sans CJK KR"/>
                <w:b w:val="0"/>
                <w:sz w:val="15"/>
              </w:rPr>
              <w:t>1</w:t>
            </w:r>
          </w:p>
        </w:tc>
        <w:tc>
          <w:tcPr>
            <w:tcW w:type="dxa" w:w="1644"/>
          </w:tcPr>
          <w:p>
            <w:r/>
            <w:r>
              <w:rPr>
                <w:rFonts w:ascii="Noto Sans CJK KR" w:hAnsi="Noto Sans CJK KR" w:eastAsia="Noto Sans CJK KR" w:cs="Noto Sans CJK KR"/>
                <w:b w:val="0"/>
                <w:sz w:val="15"/>
              </w:rPr>
              <w:t>5</w:t>
            </w:r>
          </w:p>
        </w:tc>
        <w:tc>
          <w:tcPr>
            <w:tcW w:type="dxa" w:w="1644"/>
          </w:tcPr>
          <w:p>
            <w:r/>
            <w:r>
              <w:rPr>
                <w:rFonts w:ascii="Noto Sans CJK KR" w:hAnsi="Noto Sans CJK KR" w:eastAsia="Noto Sans CJK KR" w:cs="Noto Sans CJK KR"/>
                <w:b w:val="0"/>
                <w:sz w:val="15"/>
              </w:rPr>
              <w:t>0</w:t>
            </w:r>
          </w:p>
        </w:tc>
        <w:tc>
          <w:tcPr>
            <w:tcW w:type="dxa" w:w="1644"/>
          </w:tcPr>
          <w:p>
            <w:r/>
            <w:r>
              <w:rPr>
                <w:rFonts w:ascii="Noto Sans CJK KR" w:hAnsi="Noto Sans CJK KR" w:eastAsia="Noto Sans CJK KR" w:cs="Noto Sans CJK KR"/>
                <w:b w:val="0"/>
                <w:sz w:val="15"/>
              </w:rPr>
              <w:t>1</w:t>
            </w:r>
          </w:p>
        </w:tc>
        <w:tc>
          <w:tcPr>
            <w:tcW w:type="dxa" w:w="1644"/>
          </w:tcPr>
          <w:p>
            <w:r/>
            <w:r>
              <w:rPr>
                <w:rFonts w:ascii="Noto Sans CJK KR" w:hAnsi="Noto Sans CJK KR" w:eastAsia="Noto Sans CJK KR" w:cs="Noto Sans CJK KR"/>
                <w:b w:val="0"/>
                <w:sz w:val="15"/>
              </w:rPr>
              <w:t>7</w:t>
            </w:r>
          </w:p>
        </w:tc>
      </w:tr>
      <w:tr>
        <w:tc>
          <w:tcPr>
            <w:tcW w:type="dxa" w:w="1644"/>
          </w:tcPr>
          <w:p>
            <w:r/>
            <w:r>
              <w:rPr>
                <w:rFonts w:ascii="Noto Sans CJK KR" w:hAnsi="Noto Sans CJK KR" w:eastAsia="Noto Sans CJK KR" w:cs="Noto Sans CJK KR"/>
                <w:b w:val="0"/>
                <w:sz w:val="15"/>
              </w:rPr>
              <w:t>부분 구현</w:t>
            </w:r>
          </w:p>
        </w:tc>
        <w:tc>
          <w:tcPr>
            <w:tcW w:type="dxa" w:w="1644"/>
          </w:tcPr>
          <w:p>
            <w:r/>
            <w:r>
              <w:rPr>
                <w:rFonts w:ascii="Noto Sans CJK KR" w:hAnsi="Noto Sans CJK KR" w:eastAsia="Noto Sans CJK KR" w:cs="Noto Sans CJK KR"/>
                <w:b w:val="0"/>
                <w:sz w:val="15"/>
              </w:rPr>
              <w:t>1</w:t>
            </w:r>
          </w:p>
        </w:tc>
        <w:tc>
          <w:tcPr>
            <w:tcW w:type="dxa" w:w="1644"/>
          </w:tcPr>
          <w:p>
            <w:r/>
            <w:r>
              <w:rPr>
                <w:rFonts w:ascii="Noto Sans CJK KR" w:hAnsi="Noto Sans CJK KR" w:eastAsia="Noto Sans CJK KR" w:cs="Noto Sans CJK KR"/>
                <w:b w:val="0"/>
                <w:sz w:val="15"/>
              </w:rPr>
              <w:t>1</w:t>
            </w:r>
          </w:p>
        </w:tc>
        <w:tc>
          <w:tcPr>
            <w:tcW w:type="dxa" w:w="1644"/>
          </w:tcPr>
          <w:p>
            <w:r/>
            <w:r>
              <w:rPr>
                <w:rFonts w:ascii="Noto Sans CJK KR" w:hAnsi="Noto Sans CJK KR" w:eastAsia="Noto Sans CJK KR" w:cs="Noto Sans CJK KR"/>
                <w:b w:val="0"/>
                <w:sz w:val="15"/>
              </w:rPr>
              <w:t>0</w:t>
            </w:r>
          </w:p>
        </w:tc>
        <w:tc>
          <w:tcPr>
            <w:tcW w:type="dxa" w:w="1644"/>
          </w:tcPr>
          <w:p>
            <w:r/>
            <w:r>
              <w:rPr>
                <w:rFonts w:ascii="Noto Sans CJK KR" w:hAnsi="Noto Sans CJK KR" w:eastAsia="Noto Sans CJK KR" w:cs="Noto Sans CJK KR"/>
                <w:b w:val="0"/>
                <w:sz w:val="15"/>
              </w:rPr>
              <w:t>2</w:t>
            </w:r>
          </w:p>
        </w:tc>
        <w:tc>
          <w:tcPr>
            <w:tcW w:type="dxa" w:w="1644"/>
          </w:tcPr>
          <w:p>
            <w:r/>
            <w:r>
              <w:rPr>
                <w:rFonts w:ascii="Noto Sans CJK KR" w:hAnsi="Noto Sans CJK KR" w:eastAsia="Noto Sans CJK KR" w:cs="Noto Sans CJK KR"/>
                <w:b w:val="0"/>
                <w:sz w:val="15"/>
              </w:rPr>
              <w:t>4</w:t>
            </w:r>
          </w:p>
        </w:tc>
      </w:tr>
      <w:tr>
        <w:tc>
          <w:tcPr>
            <w:tcW w:type="dxa" w:w="1644"/>
          </w:tcPr>
          <w:p>
            <w:r/>
            <w:r>
              <w:rPr>
                <w:rFonts w:ascii="Noto Sans CJK KR" w:hAnsi="Noto Sans CJK KR" w:eastAsia="Noto Sans CJK KR" w:cs="Noto Sans CJK KR"/>
                <w:b w:val="0"/>
                <w:sz w:val="15"/>
              </w:rPr>
              <w:t>미측정</w:t>
            </w:r>
          </w:p>
        </w:tc>
        <w:tc>
          <w:tcPr>
            <w:tcW w:type="dxa" w:w="1644"/>
          </w:tcPr>
          <w:p>
            <w:r/>
            <w:r>
              <w:rPr>
                <w:rFonts w:ascii="Noto Sans CJK KR" w:hAnsi="Noto Sans CJK KR" w:eastAsia="Noto Sans CJK KR" w:cs="Noto Sans CJK KR"/>
                <w:b w:val="0"/>
                <w:sz w:val="15"/>
              </w:rPr>
              <w:t>0</w:t>
            </w:r>
          </w:p>
        </w:tc>
        <w:tc>
          <w:tcPr>
            <w:tcW w:type="dxa" w:w="1644"/>
          </w:tcPr>
          <w:p>
            <w:r/>
            <w:r>
              <w:rPr>
                <w:rFonts w:ascii="Noto Sans CJK KR" w:hAnsi="Noto Sans CJK KR" w:eastAsia="Noto Sans CJK KR" w:cs="Noto Sans CJK KR"/>
                <w:b w:val="0"/>
                <w:sz w:val="15"/>
              </w:rPr>
              <w:t>3</w:t>
            </w:r>
          </w:p>
        </w:tc>
        <w:tc>
          <w:tcPr>
            <w:tcW w:type="dxa" w:w="1644"/>
          </w:tcPr>
          <w:p>
            <w:r/>
            <w:r>
              <w:rPr>
                <w:rFonts w:ascii="Noto Sans CJK KR" w:hAnsi="Noto Sans CJK KR" w:eastAsia="Noto Sans CJK KR" w:cs="Noto Sans CJK KR"/>
                <w:b w:val="0"/>
                <w:sz w:val="15"/>
              </w:rPr>
              <w:t>0</w:t>
            </w:r>
          </w:p>
        </w:tc>
        <w:tc>
          <w:tcPr>
            <w:tcW w:type="dxa" w:w="1644"/>
          </w:tcPr>
          <w:p>
            <w:r/>
            <w:r>
              <w:rPr>
                <w:rFonts w:ascii="Noto Sans CJK KR" w:hAnsi="Noto Sans CJK KR" w:eastAsia="Noto Sans CJK KR" w:cs="Noto Sans CJK KR"/>
                <w:b w:val="0"/>
                <w:sz w:val="15"/>
              </w:rPr>
              <w:t>0</w:t>
            </w:r>
          </w:p>
        </w:tc>
        <w:tc>
          <w:tcPr>
            <w:tcW w:type="dxa" w:w="1644"/>
          </w:tcPr>
          <w:p>
            <w:r/>
            <w:r>
              <w:rPr>
                <w:rFonts w:ascii="Noto Sans CJK KR" w:hAnsi="Noto Sans CJK KR" w:eastAsia="Noto Sans CJK KR" w:cs="Noto Sans CJK KR"/>
                <w:b w:val="0"/>
                <w:sz w:val="15"/>
              </w:rPr>
              <w:t>3</w:t>
            </w:r>
          </w:p>
        </w:tc>
      </w:tr>
      <w:tr>
        <w:tc>
          <w:tcPr>
            <w:tcW w:type="dxa" w:w="1644"/>
          </w:tcPr>
          <w:p>
            <w:r/>
            <w:r>
              <w:rPr>
                <w:rFonts w:ascii="Noto Sans CJK KR" w:hAnsi="Noto Sans CJK KR" w:eastAsia="Noto Sans CJK KR" w:cs="Noto Sans CJK KR"/>
                <w:b w:val="0"/>
                <w:sz w:val="15"/>
              </w:rPr>
              <w:t>미구현</w:t>
            </w:r>
          </w:p>
        </w:tc>
        <w:tc>
          <w:tcPr>
            <w:tcW w:type="dxa" w:w="1644"/>
          </w:tcPr>
          <w:p>
            <w:r/>
            <w:r>
              <w:rPr>
                <w:rFonts w:ascii="Noto Sans CJK KR" w:hAnsi="Noto Sans CJK KR" w:eastAsia="Noto Sans CJK KR" w:cs="Noto Sans CJK KR"/>
                <w:b w:val="0"/>
                <w:sz w:val="15"/>
              </w:rPr>
              <w:t>0</w:t>
            </w:r>
          </w:p>
        </w:tc>
        <w:tc>
          <w:tcPr>
            <w:tcW w:type="dxa" w:w="1644"/>
          </w:tcPr>
          <w:p>
            <w:r/>
            <w:r>
              <w:rPr>
                <w:rFonts w:ascii="Noto Sans CJK KR" w:hAnsi="Noto Sans CJK KR" w:eastAsia="Noto Sans CJK KR" w:cs="Noto Sans CJK KR"/>
                <w:b w:val="0"/>
                <w:sz w:val="15"/>
              </w:rPr>
              <w:t>0</w:t>
            </w:r>
          </w:p>
        </w:tc>
        <w:tc>
          <w:tcPr>
            <w:tcW w:type="dxa" w:w="1644"/>
          </w:tcPr>
          <w:p>
            <w:r/>
            <w:r>
              <w:rPr>
                <w:rFonts w:ascii="Noto Sans CJK KR" w:hAnsi="Noto Sans CJK KR" w:eastAsia="Noto Sans CJK KR" w:cs="Noto Sans CJK KR"/>
                <w:b w:val="0"/>
                <w:sz w:val="15"/>
              </w:rPr>
              <w:t>1</w:t>
            </w:r>
          </w:p>
        </w:tc>
        <w:tc>
          <w:tcPr>
            <w:tcW w:type="dxa" w:w="1644"/>
          </w:tcPr>
          <w:p>
            <w:r/>
            <w:r>
              <w:rPr>
                <w:rFonts w:ascii="Noto Sans CJK KR" w:hAnsi="Noto Sans CJK KR" w:eastAsia="Noto Sans CJK KR" w:cs="Noto Sans CJK KR"/>
                <w:b w:val="0"/>
                <w:sz w:val="15"/>
              </w:rPr>
              <w:t>0</w:t>
            </w:r>
          </w:p>
        </w:tc>
        <w:tc>
          <w:tcPr>
            <w:tcW w:type="dxa" w:w="1644"/>
          </w:tcPr>
          <w:p>
            <w:r/>
            <w:r>
              <w:rPr>
                <w:rFonts w:ascii="Noto Sans CJK KR" w:hAnsi="Noto Sans CJK KR" w:eastAsia="Noto Sans CJK KR" w:cs="Noto Sans CJK KR"/>
                <w:b w:val="0"/>
                <w:sz w:val="15"/>
              </w:rPr>
              <w:t>1</w:t>
            </w:r>
          </w:p>
        </w:tc>
      </w:tr>
      <w:tr>
        <w:tc>
          <w:tcPr>
            <w:tcW w:type="dxa" w:w="1644"/>
          </w:tcPr>
          <w:p>
            <w:r/>
            <w:r>
              <w:rPr>
                <w:rFonts w:ascii="Noto Sans CJK KR" w:hAnsi="Noto Sans CJK KR" w:eastAsia="Noto Sans CJK KR" w:cs="Noto Sans CJK KR"/>
                <w:b w:val="0"/>
                <w:sz w:val="15"/>
              </w:rPr>
              <w:t>미구현(시연 제외)</w:t>
            </w:r>
          </w:p>
        </w:tc>
        <w:tc>
          <w:tcPr>
            <w:tcW w:type="dxa" w:w="1644"/>
          </w:tcPr>
          <w:p>
            <w:r/>
            <w:r>
              <w:rPr>
                <w:rFonts w:ascii="Noto Sans CJK KR" w:hAnsi="Noto Sans CJK KR" w:eastAsia="Noto Sans CJK KR" w:cs="Noto Sans CJK KR"/>
                <w:b w:val="0"/>
                <w:sz w:val="15"/>
              </w:rPr>
              <w:t>0</w:t>
            </w:r>
          </w:p>
        </w:tc>
        <w:tc>
          <w:tcPr>
            <w:tcW w:type="dxa" w:w="1644"/>
          </w:tcPr>
          <w:p>
            <w:r/>
            <w:r>
              <w:rPr>
                <w:rFonts w:ascii="Noto Sans CJK KR" w:hAnsi="Noto Sans CJK KR" w:eastAsia="Noto Sans CJK KR" w:cs="Noto Sans CJK KR"/>
                <w:b w:val="0"/>
                <w:sz w:val="15"/>
              </w:rPr>
              <w:t>0</w:t>
            </w:r>
          </w:p>
        </w:tc>
        <w:tc>
          <w:tcPr>
            <w:tcW w:type="dxa" w:w="1644"/>
          </w:tcPr>
          <w:p>
            <w:r/>
            <w:r>
              <w:rPr>
                <w:rFonts w:ascii="Noto Sans CJK KR" w:hAnsi="Noto Sans CJK KR" w:eastAsia="Noto Sans CJK KR" w:cs="Noto Sans CJK KR"/>
                <w:b w:val="0"/>
                <w:sz w:val="15"/>
              </w:rPr>
              <w:t>1</w:t>
            </w:r>
          </w:p>
        </w:tc>
        <w:tc>
          <w:tcPr>
            <w:tcW w:type="dxa" w:w="1644"/>
          </w:tcPr>
          <w:p>
            <w:r/>
            <w:r>
              <w:rPr>
                <w:rFonts w:ascii="Noto Sans CJK KR" w:hAnsi="Noto Sans CJK KR" w:eastAsia="Noto Sans CJK KR" w:cs="Noto Sans CJK KR"/>
                <w:b w:val="0"/>
                <w:sz w:val="15"/>
              </w:rPr>
              <w:t>7</w:t>
            </w:r>
          </w:p>
        </w:tc>
        <w:tc>
          <w:tcPr>
            <w:tcW w:type="dxa" w:w="1644"/>
          </w:tcPr>
          <w:p>
            <w:r/>
            <w:r>
              <w:rPr>
                <w:rFonts w:ascii="Noto Sans CJK KR" w:hAnsi="Noto Sans CJK KR" w:eastAsia="Noto Sans CJK KR" w:cs="Noto Sans CJK KR"/>
                <w:b w:val="0"/>
                <w:sz w:val="15"/>
              </w:rPr>
              <w:t>8</w:t>
            </w:r>
          </w:p>
        </w:tc>
      </w:tr>
      <w:tr>
        <w:tc>
          <w:tcPr>
            <w:tcW w:type="dxa" w:w="1644"/>
          </w:tcPr>
          <w:p>
            <w:r/>
            <w:r>
              <w:rPr>
                <w:rFonts w:ascii="Noto Sans CJK KR" w:hAnsi="Noto Sans CJK KR" w:eastAsia="Noto Sans CJK KR" w:cs="Noto Sans CJK KR"/>
                <w:b/>
                <w:sz w:val="15"/>
              </w:rPr>
              <w:t>합계</w:t>
            </w:r>
          </w:p>
        </w:tc>
        <w:tc>
          <w:tcPr>
            <w:tcW w:type="dxa" w:w="1644"/>
          </w:tcPr>
          <w:p>
            <w:r/>
            <w:r>
              <w:rPr>
                <w:rFonts w:ascii="Noto Sans CJK KR" w:hAnsi="Noto Sans CJK KR" w:eastAsia="Noto Sans CJK KR" w:cs="Noto Sans CJK KR"/>
                <w:b w:val="0"/>
                <w:sz w:val="15"/>
              </w:rPr>
              <w:t>31</w:t>
            </w:r>
          </w:p>
        </w:tc>
        <w:tc>
          <w:tcPr>
            <w:tcW w:type="dxa" w:w="1644"/>
          </w:tcPr>
          <w:p>
            <w:r/>
            <w:r>
              <w:rPr>
                <w:rFonts w:ascii="Noto Sans CJK KR" w:hAnsi="Noto Sans CJK KR" w:eastAsia="Noto Sans CJK KR" w:cs="Noto Sans CJK KR"/>
                <w:b w:val="0"/>
                <w:sz w:val="15"/>
              </w:rPr>
              <w:t>37</w:t>
            </w:r>
          </w:p>
        </w:tc>
        <w:tc>
          <w:tcPr>
            <w:tcW w:type="dxa" w:w="1644"/>
          </w:tcPr>
          <w:p>
            <w:r/>
            <w:r>
              <w:rPr>
                <w:rFonts w:ascii="Noto Sans CJK KR" w:hAnsi="Noto Sans CJK KR" w:eastAsia="Noto Sans CJK KR" w:cs="Noto Sans CJK KR"/>
                <w:b w:val="0"/>
                <w:sz w:val="15"/>
              </w:rPr>
              <w:t>2</w:t>
            </w:r>
          </w:p>
        </w:tc>
        <w:tc>
          <w:tcPr>
            <w:tcW w:type="dxa" w:w="1644"/>
          </w:tcPr>
          <w:p>
            <w:r/>
            <w:r>
              <w:rPr>
                <w:rFonts w:ascii="Noto Sans CJK KR" w:hAnsi="Noto Sans CJK KR" w:eastAsia="Noto Sans CJK KR" w:cs="Noto Sans CJK KR"/>
                <w:b w:val="0"/>
                <w:sz w:val="15"/>
              </w:rPr>
              <w:t>26</w:t>
            </w:r>
          </w:p>
        </w:tc>
        <w:tc>
          <w:tcPr>
            <w:tcW w:type="dxa" w:w="1644"/>
          </w:tcPr>
          <w:p>
            <w:r/>
            <w:r>
              <w:rPr>
                <w:rFonts w:ascii="Noto Sans CJK KR" w:hAnsi="Noto Sans CJK KR" w:eastAsia="Noto Sans CJK KR" w:cs="Noto Sans CJK KR"/>
                <w:b w:val="0"/>
                <w:sz w:val="15"/>
              </w:rPr>
              <w:t>96</w:t>
            </w:r>
          </w:p>
        </w:tc>
      </w:tr>
    </w:tbl>
    <w:p/>
    <w:p>
      <w:r>
        <w:rPr>
          <w:rFonts w:ascii="Noto Sans CJK KR" w:hAnsi="Noto Sans CJK KR" w:eastAsia="Noto Sans CJK KR" w:cs="Noto Sans CJK KR"/>
          <w:b w:val="0"/>
        </w:rPr>
        <w:t xml:space="preserve">'검증' 두 줄을 뺀 카드는 </w:t>
      </w:r>
      <w:r>
        <w:rPr>
          <w:rFonts w:ascii="Noto Sans CJK KR" w:hAnsi="Noto Sans CJK KR" w:eastAsia="Noto Sans CJK KR" w:cs="Noto Sans CJK KR"/>
          <w:b/>
        </w:rPr>
        <w:t>v2.0 기준 미수락</w:t>
      </w:r>
      <w:r>
        <w:rPr>
          <w:rFonts w:ascii="Noto Sans CJK KR" w:hAnsi="Noto Sans CJK KR" w:eastAsia="Noto Sans CJK KR" w:cs="Noto Sans CJK KR"/>
          <w:b w:val="0"/>
        </w:rPr>
        <w:t>이다(상태와 남은 점은 각 카드와 04 추적표). A 단계 중 미수락: SYS-FR-001, SYS-FR-033, SYS-IF-003, SYS-IF-004, SYS-IF-007, SYS-IF-008, SYS-SF-001, SYS-SF-002, SYS-DT-001, SYS-EN-002, SYS-EN-003.</w:t>
      </w:r>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8.5 S2 단계 실험 절차 (TR-SERVO-07 등 이관)</w:t>
      </w:r>
    </w:p>
    <w:p>
      <w:r>
        <w:rPr>
          <w:rFonts w:ascii="Noto Sans CJK KR" w:hAnsi="Noto Sans CJK KR" w:eastAsia="Noto Sans CJK KR" w:cs="Noto Sans CJK KR"/>
          <w:b w:val="0"/>
        </w:rPr>
        <w:t xml:space="preserve">BRD v1.7 10.11 의 단계 실험 요구(TR-SERVO-07)와 사다리꼴 하강·들기 비교(TR-SERVO-01, 설계는 SDD)는 시스템 요구가 아니라 검증 절차라 여기에 둔다. 단계마다 결과를 measurements 또는 </w:t>
      </w:r>
      <w:r>
        <w:rPr>
          <w:rFonts w:ascii="Noto Sans Mono CJK KR" w:hAnsi="Noto Sans Mono CJK KR" w:eastAsia="Noto Sans Mono CJK KR" w:cs="Noto Sans Mono CJK KR"/>
          <w:b w:val="0"/>
          <w:color w:val="7A2E0E"/>
          <w:sz w:val="19"/>
        </w:rPr>
        <w:t>src/voss_servo/design/</w:t>
      </w:r>
      <w:r>
        <w:rPr>
          <w:rFonts w:ascii="Noto Sans CJK KR" w:hAnsi="Noto Sans CJK KR" w:eastAsia="Noto Sans CJK KR" w:cs="Noto Sans CJK KR"/>
          <w:b w:val="0"/>
        </w:rPr>
        <w:t xml:space="preserve"> 결과 문서에 남긴다.</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E7EEF6"/>
          </w:tcPr>
          <w:p>
            <w:r/>
            <w:r>
              <w:rPr>
                <w:rFonts w:ascii="Noto Sans CJK KR" w:hAnsi="Noto Sans CJK KR" w:eastAsia="Noto Sans CJK KR" w:cs="Noto Sans CJK KR"/>
                <w:b/>
                <w:sz w:val="17"/>
              </w:rPr>
              <w:t>단계</w:t>
            </w:r>
          </w:p>
        </w:tc>
        <w:tc>
          <w:tcPr>
            <w:tcW w:type="dxa" w:w="2466"/>
            <w:shd w:val="clear" w:color="auto" w:fill="E7EEF6"/>
          </w:tcPr>
          <w:p>
            <w:r/>
            <w:r>
              <w:rPr>
                <w:rFonts w:ascii="Noto Sans CJK KR" w:hAnsi="Noto Sans CJK KR" w:eastAsia="Noto Sans CJK KR" w:cs="Noto Sans CJK KR"/>
                <w:b/>
                <w:sz w:val="17"/>
              </w:rPr>
              <w:t>내용</w:t>
            </w:r>
          </w:p>
        </w:tc>
        <w:tc>
          <w:tcPr>
            <w:tcW w:type="dxa" w:w="2466"/>
            <w:shd w:val="clear" w:color="auto" w:fill="E7EEF6"/>
          </w:tcPr>
          <w:p>
            <w:r/>
            <w:r>
              <w:rPr>
                <w:rFonts w:ascii="Noto Sans CJK KR" w:hAnsi="Noto Sans CJK KR" w:eastAsia="Noto Sans CJK KR" w:cs="Noto Sans CJK KR"/>
                <w:b/>
                <w:sz w:val="17"/>
              </w:rPr>
              <w:t>기준 시점 결과</w:t>
            </w:r>
          </w:p>
        </w:tc>
        <w:tc>
          <w:tcPr>
            <w:tcW w:type="dxa" w:w="2466"/>
            <w:shd w:val="clear" w:color="auto" w:fill="E7EEF6"/>
          </w:tcPr>
          <w:p>
            <w:r/>
            <w:r>
              <w:rPr>
                <w:rFonts w:ascii="Noto Sans CJK KR" w:hAnsi="Noto Sans CJK KR" w:eastAsia="Noto Sans CJK KR" w:cs="Noto Sans CJK KR"/>
                <w:b/>
                <w:sz w:val="17"/>
              </w:rPr>
              <w:t>근거</w:t>
            </w:r>
          </w:p>
        </w:tc>
      </w:tr>
      <w:tr>
        <w:tc>
          <w:tcPr>
            <w:tcW w:type="dxa" w:w="2466"/>
          </w:tcPr>
          <w:p>
            <w:r/>
            <w:r>
              <w:rPr>
                <w:rFonts w:ascii="Noto Sans CJK KR" w:hAnsi="Noto Sans CJK KR" w:eastAsia="Noto Sans CJK KR" w:cs="Noto Sans CJK KR"/>
                <w:b w:val="0"/>
                <w:sz w:val="17"/>
              </w:rPr>
              <w:t>J6-1</w:t>
            </w:r>
          </w:p>
        </w:tc>
        <w:tc>
          <w:tcPr>
            <w:tcW w:type="dxa" w:w="2466"/>
          </w:tcPr>
          <w:p>
            <w:r/>
            <w:r>
              <w:rPr>
                <w:rFonts w:ascii="Noto Sans CJK KR" w:hAnsi="Noto Sans CJK KR" w:eastAsia="Noto Sans CJK KR" w:cs="Noto Sans CJK KR"/>
                <w:b w:val="0"/>
                <w:sz w:val="17"/>
              </w:rPr>
              <w:t>하강 중 LOST 경주 제거(T28)</w:t>
            </w:r>
          </w:p>
        </w:tc>
        <w:tc>
          <w:tcPr>
            <w:tcW w:type="dxa" w:w="2466"/>
          </w:tcPr>
          <w:p>
            <w:r/>
            <w:r>
              <w:rPr>
                <w:rFonts w:ascii="Noto Sans CJK KR" w:hAnsi="Noto Sans CJK KR" w:eastAsia="Noto Sans CJK KR" w:cs="Noto Sans CJK KR"/>
                <w:b w:val="0"/>
                <w:sz w:val="17"/>
              </w:rPr>
              <w:t xml:space="preserve">U9-a(1aa21db, </w:t>
            </w:r>
            <w:r>
              <w:rPr>
                <w:rFonts w:ascii="Noto Sans Mono CJK KR" w:hAnsi="Noto Sans Mono CJK KR" w:eastAsia="Noto Sans Mono CJK KR" w:cs="Noto Sans Mono CJK KR"/>
                <w:b w:val="0"/>
                <w:color w:val="7A2E0E"/>
                <w:sz w:val="16"/>
              </w:rPr>
              <w:t>vision_cutoff_above_top_mm</w:t>
            </w:r>
            <w:r>
              <w:rPr>
                <w:rFonts w:ascii="Noto Sans CJK KR" w:hAnsi="Noto Sans CJK KR" w:eastAsia="Noto Sans CJK KR" w:cs="Noto Sans CJK KR"/>
                <w:b w:val="0"/>
                <w:sz w:val="17"/>
              </w:rPr>
              <w:t xml:space="preserve"> 30)로 해소 — 10/12 s2·B-1 DESCEND 중 LOST 0, 10/13 재현 없음</w:t>
            </w:r>
          </w:p>
        </w:tc>
        <w:tc>
          <w:tcPr>
            <w:tcW w:type="dxa" w:w="2466"/>
          </w:tcPr>
          <w:p>
            <w:r/>
            <w:r>
              <w:rPr>
                <w:rFonts w:ascii="Noto Sans CJK KR" w:hAnsi="Noto Sans CJK KR" w:eastAsia="Noto Sans CJK KR" w:cs="Noto Sans CJK KR"/>
                <w:b w:val="0"/>
                <w:sz w:val="17"/>
              </w:rPr>
              <w:t>[레포] measurements-1012 §2 A·B-1, measurements-1013 §3</w:t>
            </w:r>
          </w:p>
        </w:tc>
      </w:tr>
      <w:tr>
        <w:tc>
          <w:tcPr>
            <w:tcW w:type="dxa" w:w="2466"/>
          </w:tcPr>
          <w:p>
            <w:r/>
            <w:r>
              <w:rPr>
                <w:rFonts w:ascii="Noto Sans CJK KR" w:hAnsi="Noto Sans CJK KR" w:eastAsia="Noto Sans CJK KR" w:cs="Noto Sans CJK KR"/>
                <w:b w:val="0"/>
                <w:sz w:val="17"/>
              </w:rPr>
              <w:t>J6-2</w:t>
            </w:r>
          </w:p>
        </w:tc>
        <w:tc>
          <w:tcPr>
            <w:tcW w:type="dxa" w:w="2466"/>
          </w:tcPr>
          <w:p>
            <w:r/>
            <w:r>
              <w:rPr>
                <w:rFonts w:ascii="Noto Sans CJK KR" w:hAnsi="Noto Sans CJK KR" w:eastAsia="Noto Sans CJK KR" w:cs="Noto Sans CJK KR"/>
                <w:b w:val="0"/>
                <w:sz w:val="17"/>
              </w:rPr>
              <w:t>J6 없이 회전 박스 실험</w:t>
            </w:r>
          </w:p>
        </w:tc>
        <w:tc>
          <w:tcPr>
            <w:tcW w:type="dxa" w:w="2466"/>
          </w:tcPr>
          <w:p>
            <w:r/>
            <w:r>
              <w:rPr>
                <w:rFonts w:ascii="Noto Sans CJK KR" w:hAnsi="Noto Sans CJK KR" w:eastAsia="Noto Sans CJK KR" w:cs="Noto Sans CJK KR"/>
                <w:b w:val="0"/>
                <w:sz w:val="17"/>
              </w:rPr>
              <w:t>10/12 비스듬 3/3(10·5·20° 눈대중), 10/10 의도 시험 LOST 5/6</w:t>
            </w:r>
          </w:p>
        </w:tc>
        <w:tc>
          <w:tcPr>
            <w:tcW w:type="dxa" w:w="2466"/>
          </w:tcPr>
          <w:p>
            <w:r/>
            <w:r>
              <w:rPr>
                <w:rFonts w:ascii="Noto Sans CJK KR" w:hAnsi="Noto Sans CJK KR" w:eastAsia="Noto Sans CJK KR" w:cs="Noto Sans CJK KR"/>
                <w:b w:val="0"/>
                <w:sz w:val="17"/>
              </w:rPr>
              <w:t>[레포] measurements-1012 §2, measurements-1010</w:t>
            </w:r>
          </w:p>
        </w:tc>
      </w:tr>
      <w:tr>
        <w:tc>
          <w:tcPr>
            <w:tcW w:type="dxa" w:w="2466"/>
          </w:tcPr>
          <w:p>
            <w:r/>
            <w:r>
              <w:rPr>
                <w:rFonts w:ascii="Noto Sans CJK KR" w:hAnsi="Noto Sans CJK KR" w:eastAsia="Noto Sans CJK KR" w:cs="Noto Sans CJK KR"/>
                <w:b w:val="0"/>
                <w:sz w:val="17"/>
              </w:rPr>
              <w:t>J6-3</w:t>
            </w:r>
          </w:p>
        </w:tc>
        <w:tc>
          <w:tcPr>
            <w:tcW w:type="dxa" w:w="2466"/>
          </w:tcPr>
          <w:p>
            <w:r/>
            <w:r>
              <w:rPr>
                <w:rFonts w:ascii="Noto Sans CJK KR" w:hAnsi="Noto Sans CJK KR" w:eastAsia="Noto Sans CJK KR" w:cs="Noto Sans CJK KR"/>
                <w:b w:val="0"/>
                <w:sz w:val="17"/>
              </w:rPr>
              <w:t>yaw 관측만(BoxTrack yaw 기록)</w:t>
            </w:r>
          </w:p>
        </w:tc>
        <w:tc>
          <w:tcPr>
            <w:tcW w:type="dxa" w:w="2466"/>
          </w:tcPr>
          <w:p>
            <w:r/>
            <w:r>
              <w:rPr>
                <w:rFonts w:ascii="Noto Sans CJK KR" w:hAnsi="Noto Sans CJK KR" w:eastAsia="Noto Sans CJK KR" w:cs="Noto Sans CJK KR"/>
                <w:b w:val="0"/>
                <w:sz w:val="17"/>
              </w:rPr>
              <w:t>yaw 구현·기록 열 추가(237121c), 각도별 오차 측정 기록 없음</w:t>
            </w:r>
          </w:p>
        </w:tc>
        <w:tc>
          <w:tcPr>
            <w:tcW w:type="dxa" w:w="2466"/>
          </w:tcPr>
          <w:p>
            <w:r/>
            <w:r>
              <w:rPr>
                <w:rFonts w:ascii="Noto Sans CJK KR" w:hAnsi="Noto Sans CJK KR" w:eastAsia="Noto Sans CJK KR" w:cs="Noto Sans CJK KR"/>
                <w:b w:val="0"/>
                <w:sz w:val="17"/>
              </w:rPr>
              <w:t>[레포] voss_msgs.md, 커밋 237121c</w:t>
            </w:r>
          </w:p>
        </w:tc>
      </w:tr>
      <w:tr>
        <w:tc>
          <w:tcPr>
            <w:tcW w:type="dxa" w:w="2466"/>
          </w:tcPr>
          <w:p>
            <w:r/>
            <w:r>
              <w:rPr>
                <w:rFonts w:ascii="Noto Sans CJK KR" w:hAnsi="Noto Sans CJK KR" w:eastAsia="Noto Sans CJK KR" w:cs="Noto Sans CJK KR"/>
                <w:b w:val="0"/>
                <w:sz w:val="17"/>
              </w:rPr>
              <w:t>J6-4</w:t>
            </w:r>
          </w:p>
        </w:tc>
        <w:tc>
          <w:tcPr>
            <w:tcW w:type="dxa" w:w="2466"/>
          </w:tcPr>
          <w:p>
            <w:r/>
            <w:r>
              <w:rPr>
                <w:rFonts w:ascii="Noto Sans CJK KR" w:hAnsi="Noto Sans CJK KR" w:eastAsia="Noto Sans CJK KR" w:cs="Noto Sans CJK KR"/>
                <w:b w:val="0"/>
                <w:sz w:val="17"/>
              </w:rPr>
              <w:t>에뮬레이터</w:t>
            </w:r>
          </w:p>
        </w:tc>
        <w:tc>
          <w:tcPr>
            <w:tcW w:type="dxa" w:w="2466"/>
          </w:tcPr>
          <w:p>
            <w:r/>
            <w:r>
              <w:rPr>
                <w:rFonts w:ascii="Noto Sans CJK KR" w:hAnsi="Noto Sans CJK KR" w:eastAsia="Noto Sans CJK KR" w:cs="Noto Sans CJK KR"/>
                <w:b w:val="0"/>
                <w:sz w:val="17"/>
              </w:rPr>
              <w:t>일정상 생략하고 저속 실기 R1~R3 로 대체(pending #27)</w:t>
            </w:r>
          </w:p>
        </w:tc>
        <w:tc>
          <w:tcPr>
            <w:tcW w:type="dxa" w:w="2466"/>
          </w:tcPr>
          <w:p>
            <w:r/>
            <w:r>
              <w:rPr>
                <w:rFonts w:ascii="Noto Sans CJK KR" w:hAnsi="Noto Sans CJK KR" w:eastAsia="Noto Sans CJK KR" w:cs="Noto Sans CJK KR"/>
                <w:b w:val="0"/>
                <w:sz w:val="17"/>
              </w:rPr>
              <w:t>[레포] S2T18-result</w:t>
            </w:r>
          </w:p>
        </w:tc>
      </w:tr>
      <w:tr>
        <w:tc>
          <w:tcPr>
            <w:tcW w:type="dxa" w:w="2466"/>
          </w:tcPr>
          <w:p>
            <w:r/>
            <w:r>
              <w:rPr>
                <w:rFonts w:ascii="Noto Sans CJK KR" w:hAnsi="Noto Sans CJK KR" w:eastAsia="Noto Sans CJK KR" w:cs="Noto Sans CJK KR"/>
                <w:b w:val="0"/>
                <w:sz w:val="17"/>
              </w:rPr>
              <w:t>J6-5</w:t>
            </w:r>
          </w:p>
        </w:tc>
        <w:tc>
          <w:tcPr>
            <w:tcW w:type="dxa" w:w="2466"/>
          </w:tcPr>
          <w:p>
            <w:r/>
            <w:r>
              <w:rPr>
                <w:rFonts w:ascii="Noto Sans CJK KR" w:hAnsi="Noto Sans CJK KR" w:eastAsia="Noto Sans CJK KR" w:cs="Noto Sans CJK KR"/>
                <w:b w:val="0"/>
                <w:sz w:val="17"/>
              </w:rPr>
              <w:t>실기</w:t>
            </w:r>
          </w:p>
        </w:tc>
        <w:tc>
          <w:tcPr>
            <w:tcW w:type="dxa" w:w="2466"/>
          </w:tcPr>
          <w:p>
            <w:r/>
            <w:r>
              <w:rPr>
                <w:rFonts w:ascii="Noto Sans CJK KR" w:hAnsi="Noto Sans CJK KR" w:eastAsia="Noto Sans CJK KR" w:cs="Noto Sans CJK KR"/>
                <w:b w:val="0"/>
                <w:sz w:val="17"/>
              </w:rPr>
              <w:t xml:space="preserve">1단계 9/9, 5단계 − 방향 12/12·+ 방향 19/29, </w:t>
            </w:r>
            <w:r>
              <w:rPr>
                <w:rFonts w:ascii="Noto Sans CJK KR" w:hAnsi="Noto Sans CJK KR" w:eastAsia="Noto Sans CJK KR" w:cs="Noto Sans CJK KR"/>
                <w:b/>
                <w:sz w:val="17"/>
              </w:rPr>
              <w:t>6단계(최종) 14/14</w:t>
            </w:r>
          </w:p>
        </w:tc>
        <w:tc>
          <w:tcPr>
            <w:tcW w:type="dxa" w:w="2466"/>
          </w:tcPr>
          <w:p>
            <w:r/>
            <w:r>
              <w:rPr>
                <w:rFonts w:ascii="Noto Sans CJK KR" w:hAnsi="Noto Sans CJK KR" w:eastAsia="Noto Sans CJK KR" w:cs="Noto Sans CJK KR"/>
                <w:b w:val="0"/>
                <w:sz w:val="17"/>
              </w:rPr>
              <w:t>[레포] S2T18-result §1</w:t>
            </w:r>
          </w:p>
        </w:tc>
      </w:tr>
      <w:tr>
        <w:tc>
          <w:tcPr>
            <w:tcW w:type="dxa" w:w="2466"/>
          </w:tcPr>
          <w:p>
            <w:r/>
            <w:r>
              <w:rPr>
                <w:rFonts w:ascii="Noto Sans CJK KR" w:hAnsi="Noto Sans CJK KR" w:eastAsia="Noto Sans CJK KR" w:cs="Noto Sans CJK KR"/>
                <w:b w:val="0"/>
                <w:sz w:val="17"/>
              </w:rPr>
              <w:t>속도 추정</w:t>
            </w:r>
          </w:p>
        </w:tc>
        <w:tc>
          <w:tcPr>
            <w:tcW w:type="dxa" w:w="2466"/>
          </w:tcPr>
          <w:p>
            <w:r/>
            <w:r>
              <w:rPr>
                <w:rFonts w:ascii="Noto Sans CJK KR" w:hAnsi="Noto Sans CJK KR" w:eastAsia="Noto Sans CJK KR" w:cs="Noto Sans CJK KR"/>
                <w:b w:val="0"/>
                <w:sz w:val="17"/>
              </w:rPr>
              <w:t>① 로그만 → ② 정확도 → ③ 적용(TR-SERVO-03)</w:t>
            </w:r>
          </w:p>
        </w:tc>
        <w:tc>
          <w:tcPr>
            <w:tcW w:type="dxa" w:w="2466"/>
          </w:tcPr>
          <w:p>
            <w:r/>
            <w:r>
              <w:rPr>
                <w:rFonts w:ascii="Noto Sans CJK KR" w:hAnsi="Noto Sans CJK KR" w:eastAsia="Noto Sans CJK KR" w:cs="Noto Sans CJK KR"/>
                <w:b w:val="0"/>
                <w:sz w:val="17"/>
              </w:rPr>
              <w:t>① 적용, ② 추정 4.68~4.70 cm/s(10/12), ③ 결정 기록 없음</w:t>
            </w:r>
          </w:p>
        </w:tc>
        <w:tc>
          <w:tcPr>
            <w:tcW w:type="dxa" w:w="2466"/>
          </w:tcPr>
          <w:p>
            <w:r/>
            <w:r>
              <w:rPr>
                <w:rFonts w:ascii="Noto Sans CJK KR" w:hAnsi="Noto Sans CJK KR" w:eastAsia="Noto Sans CJK KR" w:cs="Noto Sans CJK KR"/>
                <w:b w:val="0"/>
                <w:sz w:val="17"/>
              </w:rPr>
              <w:t>[레포] measurements-1012·1013</w:t>
            </w:r>
          </w:p>
        </w:tc>
      </w:tr>
      <w:tr>
        <w:tc>
          <w:tcPr>
            <w:tcW w:type="dxa" w:w="2466"/>
          </w:tcPr>
          <w:p>
            <w:r/>
            <w:r>
              <w:rPr>
                <w:rFonts w:ascii="Noto Sans CJK KR" w:hAnsi="Noto Sans CJK KR" w:eastAsia="Noto Sans CJK KR" w:cs="Noto Sans CJK KR"/>
                <w:b w:val="0"/>
                <w:sz w:val="17"/>
              </w:rPr>
              <w:t>사다리꼴 z</w:t>
            </w:r>
          </w:p>
        </w:tc>
        <w:tc>
          <w:tcPr>
            <w:tcW w:type="dxa" w:w="2466"/>
          </w:tcPr>
          <w:p>
            <w:r/>
            <w:r>
              <w:rPr>
                <w:rFonts w:ascii="Noto Sans CJK KR" w:hAnsi="Noto Sans CJK KR" w:eastAsia="Noto Sans CJK KR" w:cs="Noto Sans CJK KR"/>
                <w:b w:val="0"/>
                <w:sz w:val="17"/>
              </w:rPr>
              <w:t>같은 조건(4.8 cm/s)에서 단계별 시간 비교, G1 수준 성공률 유지 시에만 리허설</w:t>
            </w:r>
          </w:p>
        </w:tc>
        <w:tc>
          <w:tcPr>
            <w:tcW w:type="dxa" w:w="2466"/>
          </w:tcPr>
          <w:p>
            <w:r/>
            <w:r>
              <w:rPr>
                <w:rFonts w:ascii="Noto Sans CJK KR" w:hAnsi="Noto Sans CJK KR" w:eastAsia="Noto Sans CJK KR" w:cs="Noto Sans CJK KR"/>
                <w:b w:val="0"/>
                <w:sz w:val="17"/>
              </w:rPr>
              <w:t xml:space="preserve">10/13 S4 사다리꼴 회차 goal 전체 8.1~9.0 s, 36/36 OK — 비교 조건이 BRD 의 "같은 조건(4.8 cm/s)"이 아니라 FF 4.56 이다. 10/13 공용 PC 설정은 trapezoid 였고(measurements-1013 §7) 레포 기본은 </w:t>
            </w:r>
            <w:r>
              <w:rPr>
                <w:rFonts w:ascii="Noto Sans Mono CJK KR" w:hAnsi="Noto Sans Mono CJK KR" w:eastAsia="Noto Sans Mono CJK KR" w:cs="Noto Sans Mono CJK KR"/>
                <w:b w:val="0"/>
                <w:color w:val="7A2E0E"/>
                <w:sz w:val="16"/>
              </w:rPr>
              <w:t>z.profile p</w:t>
            </w:r>
            <w:r>
              <w:rPr>
                <w:rFonts w:ascii="Noto Sans CJK KR" w:hAnsi="Noto Sans CJK KR" w:eastAsia="Noto Sans CJK KR" w:cs="Noto Sans CJK KR"/>
                <w:b w:val="0"/>
                <w:sz w:val="17"/>
              </w:rPr>
              <w:t>, 10/15 시연 당일 값은 기록이 없다</w:t>
            </w:r>
          </w:p>
        </w:tc>
        <w:tc>
          <w:tcPr>
            <w:tcW w:type="dxa" w:w="2466"/>
          </w:tcPr>
          <w:p>
            <w:r/>
            <w:r>
              <w:rPr>
                <w:rFonts w:ascii="Noto Sans CJK KR" w:hAnsi="Noto Sans CJK KR" w:eastAsia="Noto Sans CJK KR" w:cs="Noto Sans CJK KR"/>
                <w:b w:val="0"/>
                <w:sz w:val="17"/>
              </w:rPr>
              <w:t>[레포] measurements-1013 §4, belt_servo.yaml</w:t>
            </w:r>
          </w:p>
        </w:tc>
      </w:tr>
    </w:tbl>
    <w:p/>
    <w:p>
      <w:pPr>
        <w:pStyle w:val="Heading1"/>
      </w:pPr>
      <w:r>
        <w:rPr>
          <w:rFonts w:ascii="Noto Sans CJK KR" w:hAnsi="Noto Sans CJK KR" w:eastAsia="Noto Sans CJK KR" w:cs="Noto Sans CJK KR"/>
          <w:b/>
          <w:color w:val="1F3864"/>
          <w:sz w:val="28"/>
        </w:rPr>
      </w:r>
      <w:r>
        <w:rPr>
          <w:rFonts w:ascii="Noto Sans CJK KR" w:hAnsi="Noto Sans CJK KR" w:eastAsia="Noto Sans CJK KR" w:cs="Noto Sans CJK KR"/>
          <w:b/>
          <w:color w:val="1F3864"/>
          <w:sz w:val="28"/>
        </w:rPr>
        <w:t>9. 요구사항 추적성과 범위 변경</w:t>
      </w:r>
    </w:p>
    <w:p>
      <w:r>
        <w:rPr>
          <w:rFonts w:ascii="Noto Sans CJK KR" w:hAnsi="Noto Sans CJK KR" w:eastAsia="Noto Sans CJK KR" w:cs="Noto Sans CJK KR"/>
          <w:b w:val="0"/>
        </w:rPr>
        <w:t xml:space="preserve">각 요구사항의 원문·담당·후속 항목은 4~7장, 시험 ID 와 추적 연결은 아래에서 관리한다. 사용자에게는 기능 범위를 승인받고, 입출력 계약은 관련 담당자 및 PL 이 확인한다. 상태는 기준 시점 </w:t>
      </w:r>
      <w:r>
        <w:rPr>
          <w:rFonts w:ascii="Noto Sans Mono CJK KR" w:hAnsi="Noto Sans Mono CJK KR" w:eastAsia="Noto Sans Mono CJK KR" w:cs="Noto Sans Mono CJK KR"/>
          <w:b w:val="0"/>
          <w:color w:val="7A2E0E"/>
          <w:sz w:val="19"/>
        </w:rPr>
        <w:t>fe11ded</w:t>
      </w:r>
      <w:r>
        <w:rPr>
          <w:rFonts w:ascii="Noto Sans CJK KR" w:hAnsi="Noto Sans CJK KR" w:eastAsia="Noto Sans CJK KR" w:cs="Noto Sans CJK KR"/>
          <w:b w:val="0"/>
        </w:rPr>
        <w:t xml:space="preserve">·2026-10-16 이다. 긴 칸은 줄였으며 원문은 해당 카드다. MC 는 </w:t>
      </w:r>
      <w:r>
        <w:rPr>
          <w:rFonts w:ascii="Noto Sans Mono CJK KR" w:hAnsi="Noto Sans Mono CJK KR" w:eastAsia="Noto Sans Mono CJK KR" w:cs="Noto Sans Mono CJK KR"/>
          <w:b w:val="0"/>
          <w:color w:val="7A2E0E"/>
          <w:sz w:val="19"/>
        </w:rPr>
        <w:t>archive/v1.0</w:t>
      </w:r>
      <w:r>
        <w:rPr>
          <w:rFonts w:ascii="Noto Sans CJK KR" w:hAnsi="Noto Sans CJK KR" w:eastAsia="Noto Sans CJK KR" w:cs="Noto Sans CJK KR"/>
          <w:b w:val="0"/>
        </w:rPr>
        <w:t xml:space="preserve"> 02 합의 종합의 ID 다.</w:t>
      </w:r>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644"/>
            <w:shd w:val="clear" w:color="auto" w:fill="E7EEF6"/>
          </w:tcPr>
          <w:p>
            <w:r/>
            <w:r>
              <w:rPr>
                <w:rFonts w:ascii="Noto Sans CJK KR" w:hAnsi="Noto Sans CJK KR" w:eastAsia="Noto Sans CJK KR" w:cs="Noto Sans CJK KR"/>
                <w:b/>
                <w:sz w:val="15"/>
              </w:rPr>
              <w:t>요구사항 / 단계</w:t>
            </w:r>
          </w:p>
        </w:tc>
        <w:tc>
          <w:tcPr>
            <w:tcW w:type="dxa" w:w="1644"/>
            <w:shd w:val="clear" w:color="auto" w:fill="E7EEF6"/>
          </w:tcPr>
          <w:p>
            <w:r/>
            <w:r>
              <w:rPr>
                <w:rFonts w:ascii="Noto Sans CJK KR" w:hAnsi="Noto Sans CJK KR" w:eastAsia="Noto Sans CJK KR" w:cs="Noto Sans CJK KR"/>
                <w:b/>
                <w:sz w:val="15"/>
              </w:rPr>
              <w:t>근거</w:t>
            </w:r>
          </w:p>
        </w:tc>
        <w:tc>
          <w:tcPr>
            <w:tcW w:type="dxa" w:w="1644"/>
            <w:shd w:val="clear" w:color="auto" w:fill="E7EEF6"/>
          </w:tcPr>
          <w:p>
            <w:r/>
            <w:r>
              <w:rPr>
                <w:rFonts w:ascii="Noto Sans CJK KR" w:hAnsi="Noto Sans CJK KR" w:eastAsia="Noto Sans CJK KR" w:cs="Noto Sans CJK KR"/>
                <w:b/>
                <w:sz w:val="15"/>
              </w:rPr>
              <w:t>담당·검증 ID</w:t>
            </w:r>
          </w:p>
        </w:tc>
        <w:tc>
          <w:tcPr>
            <w:tcW w:type="dxa" w:w="1644"/>
            <w:shd w:val="clear" w:color="auto" w:fill="E7EEF6"/>
          </w:tcPr>
          <w:p>
            <w:r/>
            <w:r>
              <w:rPr>
                <w:rFonts w:ascii="Noto Sans CJK KR" w:hAnsi="Noto Sans CJK KR" w:eastAsia="Noto Sans CJK KR" w:cs="Noto Sans CJK KR"/>
                <w:b/>
                <w:sz w:val="15"/>
              </w:rPr>
              <w:t>후속 추적</w:t>
            </w:r>
          </w:p>
        </w:tc>
        <w:tc>
          <w:tcPr>
            <w:tcW w:type="dxa" w:w="1644"/>
            <w:shd w:val="clear" w:color="auto" w:fill="E7EEF6"/>
          </w:tcPr>
          <w:p>
            <w:r/>
            <w:r>
              <w:rPr>
                <w:rFonts w:ascii="Noto Sans CJK KR" w:hAnsi="Noto Sans CJK KR" w:eastAsia="Noto Sans CJK KR" w:cs="Noto Sans CJK KR"/>
                <w:b/>
                <w:sz w:val="15"/>
              </w:rPr>
              <w:t>합의·결정 근거</w:t>
            </w:r>
          </w:p>
        </w:tc>
        <w:tc>
          <w:tcPr>
            <w:tcW w:type="dxa" w:w="1644"/>
            <w:shd w:val="clear" w:color="auto" w:fill="E7EEF6"/>
          </w:tcPr>
          <w:p>
            <w:r/>
            <w:r>
              <w:rPr>
                <w:rFonts w:ascii="Noto Sans CJK KR" w:hAnsi="Noto Sans CJK KR" w:eastAsia="Noto Sans CJK KR" w:cs="Noto Sans CJK KR"/>
                <w:b/>
                <w:sz w:val="15"/>
              </w:rPr>
              <w:t>상태</w:t>
            </w:r>
          </w:p>
        </w:tc>
      </w:tr>
      <w:tr>
        <w:tc>
          <w:tcPr>
            <w:tcW w:type="dxa" w:w="1644"/>
          </w:tcPr>
          <w:p>
            <w:r/>
            <w:r>
              <w:rPr>
                <w:rFonts w:ascii="Noto Sans CJK KR" w:hAnsi="Noto Sans CJK KR" w:eastAsia="Noto Sans CJK KR" w:cs="Noto Sans CJK KR"/>
                <w:b w:val="0"/>
                <w:sz w:val="15"/>
              </w:rPr>
              <w:t>SYS-FR-001 / A</w:t>
            </w:r>
          </w:p>
        </w:tc>
        <w:tc>
          <w:tcPr>
            <w:tcW w:type="dxa" w:w="1644"/>
          </w:tcPr>
          <w:p>
            <w:r/>
            <w:r>
              <w:rPr>
                <w:rFonts w:ascii="Noto Sans CJK KR" w:hAnsi="Noto Sans CJK KR" w:eastAsia="Noto Sans CJK KR" w:cs="Noto Sans CJK KR"/>
                <w:b w:val="0"/>
                <w:sz w:val="15"/>
              </w:rPr>
              <w:t>통합을 위한 파생 제안</w:t>
            </w:r>
          </w:p>
        </w:tc>
        <w:tc>
          <w:tcPr>
            <w:tcW w:type="dxa" w:w="1644"/>
          </w:tcPr>
          <w:p>
            <w:r/>
            <w:r>
              <w:rPr>
                <w:rFonts w:ascii="Noto Sans CJK KR" w:hAnsi="Noto Sans CJK KR" w:eastAsia="Noto Sans CJK KR" w:cs="Noto Sans CJK KR"/>
                <w:b w:val="0"/>
                <w:sz w:val="15"/>
              </w:rPr>
              <w:t>남현지 / VT-001</w:t>
            </w:r>
          </w:p>
        </w:tc>
        <w:tc>
          <w:tcPr>
            <w:tcW w:type="dxa" w:w="1644"/>
          </w:tcPr>
          <w:p>
            <w:r/>
            <w:r>
              <w:rPr>
                <w:rFonts w:ascii="Noto Sans CJK KR" w:hAnsi="Noto Sans CJK KR" w:eastAsia="Noto Sans CJK KR" w:cs="Noto Sans CJK KR"/>
                <w:b w:val="0"/>
                <w:sz w:val="15"/>
              </w:rPr>
              <w:t>TBD-018</w:t>
            </w:r>
          </w:p>
        </w:tc>
        <w:tc>
          <w:tcPr>
            <w:tcW w:type="dxa" w:w="1644"/>
          </w:tcPr>
          <w:p>
            <w:r/>
            <w:r>
              <w:rPr>
                <w:rFonts w:ascii="Noto Sans CJK KR" w:hAnsi="Noto Sans CJK KR" w:eastAsia="Noto Sans CJK KR" w:cs="Noto Sans CJK KR"/>
                <w:b w:val="0"/>
                <w:sz w:val="15"/>
              </w:rPr>
              <w:t>MC-019, MC-009, MC-029</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SYS-FR-002 / A</w:t>
            </w:r>
          </w:p>
        </w:tc>
        <w:tc>
          <w:tcPr>
            <w:tcW w:type="dxa" w:w="1644"/>
          </w:tcPr>
          <w:p>
            <w:r/>
            <w:r>
              <w:rPr>
                <w:rFonts w:ascii="Noto Sans CJK KR" w:hAnsi="Noto Sans CJK KR" w:eastAsia="Noto Sans CJK KR" w:cs="Noto Sans CJK KR"/>
                <w:b w:val="0"/>
                <w:sz w:val="15"/>
              </w:rPr>
              <w:t>TR-PICK-01·02</w:t>
            </w:r>
          </w:p>
        </w:tc>
        <w:tc>
          <w:tcPr>
            <w:tcW w:type="dxa" w:w="1644"/>
          </w:tcPr>
          <w:p>
            <w:r/>
            <w:r>
              <w:rPr>
                <w:rFonts w:ascii="Noto Sans CJK KR" w:hAnsi="Noto Sans CJK KR" w:eastAsia="Noto Sans CJK KR" w:cs="Noto Sans CJK KR"/>
                <w:b w:val="0"/>
                <w:sz w:val="15"/>
              </w:rPr>
              <w:t>남현지 / VT-002</w:t>
            </w:r>
          </w:p>
        </w:tc>
        <w:tc>
          <w:tcPr>
            <w:tcW w:type="dxa" w:w="1644"/>
          </w:tcPr>
          <w:p>
            <w:r/>
            <w:r>
              <w:rPr>
                <w:rFonts w:ascii="Noto Sans CJK KR" w:hAnsi="Noto Sans CJK KR" w:eastAsia="Noto Sans CJK KR" w:cs="Noto Sans CJK KR"/>
                <w:b w:val="0"/>
                <w:sz w:val="15"/>
              </w:rPr>
              <w:t>TBD-001</w:t>
            </w:r>
          </w:p>
        </w:tc>
        <w:tc>
          <w:tcPr>
            <w:tcW w:type="dxa" w:w="1644"/>
          </w:tcPr>
          <w:p>
            <w:r/>
            <w:r>
              <w:rPr>
                <w:rFonts w:ascii="Noto Sans CJK KR" w:hAnsi="Noto Sans CJK KR" w:eastAsia="Noto Sans CJK KR" w:cs="Noto Sans CJK KR"/>
                <w:b w:val="0"/>
                <w:sz w:val="15"/>
              </w:rPr>
              <w:t>MC-004, MC-032</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SYS-FR-003 / A</w:t>
            </w:r>
          </w:p>
        </w:tc>
        <w:tc>
          <w:tcPr>
            <w:tcW w:type="dxa" w:w="1644"/>
          </w:tcPr>
          <w:p>
            <w:r/>
            <w:r>
              <w:rPr>
                <w:rFonts w:ascii="Noto Sans CJK KR" w:hAnsi="Noto Sans CJK KR" w:eastAsia="Noto Sans CJK KR" w:cs="Noto Sans CJK KR"/>
                <w:b w:val="0"/>
                <w:sz w:val="15"/>
              </w:rPr>
              <w:t>TR-PICK-02</w:t>
            </w:r>
          </w:p>
        </w:tc>
        <w:tc>
          <w:tcPr>
            <w:tcW w:type="dxa" w:w="1644"/>
          </w:tcPr>
          <w:p>
            <w:r/>
            <w:r>
              <w:rPr>
                <w:rFonts w:ascii="Noto Sans CJK KR" w:hAnsi="Noto Sans CJK KR" w:eastAsia="Noto Sans CJK KR" w:cs="Noto Sans CJK KR"/>
                <w:b w:val="0"/>
                <w:sz w:val="15"/>
              </w:rPr>
              <w:t>남현지 / VT-003</w:t>
            </w:r>
          </w:p>
        </w:tc>
        <w:tc>
          <w:tcPr>
            <w:tcW w:type="dxa" w:w="1644"/>
          </w:tcPr>
          <w:p>
            <w:r/>
            <w:r>
              <w:rPr>
                <w:rFonts w:ascii="Noto Sans CJK KR" w:hAnsi="Noto Sans CJK KR" w:eastAsia="Noto Sans CJK KR" w:cs="Noto Sans CJK KR"/>
                <w:b w:val="0"/>
                <w:sz w:val="15"/>
              </w:rPr>
              <w:t>TBD-001</w:t>
            </w:r>
          </w:p>
        </w:tc>
        <w:tc>
          <w:tcPr>
            <w:tcW w:type="dxa" w:w="1644"/>
          </w:tcPr>
          <w:p>
            <w:r/>
            <w:r>
              <w:rPr>
                <w:rFonts w:ascii="Noto Sans CJK KR" w:hAnsi="Noto Sans CJK KR" w:eastAsia="Noto Sans CJK KR" w:cs="Noto Sans CJK KR"/>
                <w:b w:val="0"/>
                <w:sz w:val="15"/>
              </w:rPr>
              <w:t>MC-001, MC-003, MC-028, MC-031</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SYS-FR-004 / A</w:t>
            </w:r>
          </w:p>
        </w:tc>
        <w:tc>
          <w:tcPr>
            <w:tcW w:type="dxa" w:w="1644"/>
          </w:tcPr>
          <w:p>
            <w:r/>
            <w:r>
              <w:rPr>
                <w:rFonts w:ascii="Noto Sans CJK KR" w:hAnsi="Noto Sans CJK KR" w:eastAsia="Noto Sans CJK KR" w:cs="Noto Sans CJK KR"/>
                <w:b w:val="0"/>
                <w:sz w:val="15"/>
              </w:rPr>
              <w:t>TR-SYS-04에서 파생</w:t>
            </w:r>
          </w:p>
        </w:tc>
        <w:tc>
          <w:tcPr>
            <w:tcW w:type="dxa" w:w="1644"/>
          </w:tcPr>
          <w:p>
            <w:r/>
            <w:r>
              <w:rPr>
                <w:rFonts w:ascii="Noto Sans CJK KR" w:hAnsi="Noto Sans CJK KR" w:eastAsia="Noto Sans CJK KR" w:cs="Noto Sans CJK KR"/>
                <w:b w:val="0"/>
                <w:sz w:val="15"/>
              </w:rPr>
              <w:t>남현지 / VT-004</w:t>
            </w:r>
          </w:p>
        </w:tc>
        <w:tc>
          <w:tcPr>
            <w:tcW w:type="dxa" w:w="1644"/>
          </w:tcPr>
          <w:p>
            <w:r/>
            <w:r>
              <w:rPr>
                <w:rFonts w:ascii="Noto Sans CJK KR" w:hAnsi="Noto Sans CJK KR" w:eastAsia="Noto Sans CJK KR" w:cs="Noto Sans CJK KR"/>
                <w:b w:val="0"/>
                <w:sz w:val="15"/>
              </w:rPr>
              <w:t>TBD-003, TBD-007</w:t>
            </w:r>
          </w:p>
        </w:tc>
        <w:tc>
          <w:tcPr>
            <w:tcW w:type="dxa" w:w="1644"/>
          </w:tcPr>
          <w:p>
            <w:r/>
            <w:r>
              <w:rPr>
                <w:rFonts w:ascii="Noto Sans CJK KR" w:hAnsi="Noto Sans CJK KR" w:eastAsia="Noto Sans CJK KR" w:cs="Noto Sans CJK KR"/>
                <w:b w:val="0"/>
                <w:sz w:val="15"/>
              </w:rPr>
              <w:t>MC-003, MC-004, MC-020</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SYS-FR-005 / A</w:t>
            </w:r>
          </w:p>
        </w:tc>
        <w:tc>
          <w:tcPr>
            <w:tcW w:type="dxa" w:w="1644"/>
          </w:tcPr>
          <w:p>
            <w:r/>
            <w:r>
              <w:rPr>
                <w:rFonts w:ascii="Noto Sans CJK KR" w:hAnsi="Noto Sans CJK KR" w:eastAsia="Noto Sans CJK KR" w:cs="Noto Sans CJK KR"/>
                <w:b w:val="0"/>
                <w:sz w:val="15"/>
              </w:rPr>
              <w:t>TR-OCR-03</w:t>
            </w:r>
          </w:p>
        </w:tc>
        <w:tc>
          <w:tcPr>
            <w:tcW w:type="dxa" w:w="1644"/>
          </w:tcPr>
          <w:p>
            <w:r/>
            <w:r>
              <w:rPr>
                <w:rFonts w:ascii="Noto Sans CJK KR" w:hAnsi="Noto Sans CJK KR" w:eastAsia="Noto Sans CJK KR" w:cs="Noto Sans CJK KR"/>
                <w:b w:val="0"/>
                <w:sz w:val="15"/>
              </w:rPr>
              <w:t>남현지 / VT-005</w:t>
            </w:r>
          </w:p>
        </w:tc>
        <w:tc>
          <w:tcPr>
            <w:tcW w:type="dxa" w:w="1644"/>
          </w:tcPr>
          <w:p>
            <w:r/>
            <w:r>
              <w:rPr>
                <w:rFonts w:ascii="Noto Sans CJK KR" w:hAnsi="Noto Sans CJK KR" w:eastAsia="Noto Sans CJK KR" w:cs="Noto Sans CJK KR"/>
                <w:b w:val="0"/>
                <w:sz w:val="15"/>
              </w:rPr>
              <w:t>TBD-003</w:t>
            </w:r>
          </w:p>
        </w:tc>
        <w:tc>
          <w:tcPr>
            <w:tcW w:type="dxa" w:w="1644"/>
          </w:tcPr>
          <w:p>
            <w:r/>
            <w:r>
              <w:rPr>
                <w:rFonts w:ascii="Noto Sans CJK KR" w:hAnsi="Noto Sans CJK KR" w:eastAsia="Noto Sans CJK KR" w:cs="Noto Sans CJK KR"/>
                <w:b w:val="0"/>
                <w:sz w:val="15"/>
              </w:rPr>
              <w:t>MC-007, MC-034</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SYS-FR-006 / A</w:t>
            </w:r>
          </w:p>
        </w:tc>
        <w:tc>
          <w:tcPr>
            <w:tcW w:type="dxa" w:w="1644"/>
          </w:tcPr>
          <w:p>
            <w:r/>
            <w:r>
              <w:rPr>
                <w:rFonts w:ascii="Noto Sans CJK KR" w:hAnsi="Noto Sans CJK KR" w:eastAsia="Noto Sans CJK KR" w:cs="Noto Sans CJK KR"/>
                <w:b w:val="0"/>
                <w:sz w:val="15"/>
              </w:rPr>
              <w:t>TR-OCR-04·05; TR-PICK-08</w:t>
            </w:r>
          </w:p>
        </w:tc>
        <w:tc>
          <w:tcPr>
            <w:tcW w:type="dxa" w:w="1644"/>
          </w:tcPr>
          <w:p>
            <w:r/>
            <w:r>
              <w:rPr>
                <w:rFonts w:ascii="Noto Sans CJK KR" w:hAnsi="Noto Sans CJK KR" w:eastAsia="Noto Sans CJK KR" w:cs="Noto Sans CJK KR"/>
                <w:b w:val="0"/>
                <w:sz w:val="15"/>
              </w:rPr>
              <w:t>남현지 / VT-006</w:t>
            </w:r>
          </w:p>
        </w:tc>
        <w:tc>
          <w:tcPr>
            <w:tcW w:type="dxa" w:w="1644"/>
          </w:tcPr>
          <w:p>
            <w:r/>
            <w:r>
              <w:rPr>
                <w:rFonts w:ascii="Noto Sans CJK KR" w:hAnsi="Noto Sans CJK KR" w:eastAsia="Noto Sans CJK KR" w:cs="Noto Sans CJK KR"/>
                <w:b w:val="0"/>
                <w:sz w:val="15"/>
              </w:rPr>
              <w:t>TBD-004</w:t>
            </w:r>
          </w:p>
        </w:tc>
        <w:tc>
          <w:tcPr>
            <w:tcW w:type="dxa" w:w="1644"/>
          </w:tcPr>
          <w:p>
            <w:r/>
            <w:r>
              <w:rPr>
                <w:rFonts w:ascii="Noto Sans CJK KR" w:hAnsi="Noto Sans CJK KR" w:eastAsia="Noto Sans CJK KR" w:cs="Noto Sans CJK KR"/>
                <w:b w:val="0"/>
                <w:sz w:val="15"/>
              </w:rPr>
              <w:t>MC-020, MC-032</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SYS-FR-007 / A</w:t>
            </w:r>
          </w:p>
        </w:tc>
        <w:tc>
          <w:tcPr>
            <w:tcW w:type="dxa" w:w="1644"/>
          </w:tcPr>
          <w:p>
            <w:r/>
            <w:r>
              <w:rPr>
                <w:rFonts w:ascii="Noto Sans CJK KR" w:hAnsi="Noto Sans CJK KR" w:eastAsia="Noto Sans CJK KR" w:cs="Noto Sans CJK KR"/>
                <w:b w:val="0"/>
                <w:sz w:val="15"/>
              </w:rPr>
              <w:t>TR-PICK-03</w:t>
            </w:r>
          </w:p>
        </w:tc>
        <w:tc>
          <w:tcPr>
            <w:tcW w:type="dxa" w:w="1644"/>
          </w:tcPr>
          <w:p>
            <w:r/>
            <w:r>
              <w:rPr>
                <w:rFonts w:ascii="Noto Sans CJK KR" w:hAnsi="Noto Sans CJK KR" w:eastAsia="Noto Sans CJK KR" w:cs="Noto Sans CJK KR"/>
                <w:b w:val="0"/>
                <w:sz w:val="15"/>
              </w:rPr>
              <w:t>남현지 / VT-007</w:t>
            </w:r>
          </w:p>
        </w:tc>
        <w:tc>
          <w:tcPr>
            <w:tcW w:type="dxa" w:w="1644"/>
          </w:tcPr>
          <w:p>
            <w:r/>
            <w:r>
              <w:rPr>
                <w:rFonts w:ascii="Noto Sans CJK KR" w:hAnsi="Noto Sans CJK KR" w:eastAsia="Noto Sans CJK KR" w:cs="Noto Sans CJK KR"/>
                <w:b w:val="0"/>
                <w:sz w:val="15"/>
              </w:rPr>
              <w:t>TBD-002</w:t>
            </w:r>
          </w:p>
        </w:tc>
        <w:tc>
          <w:tcPr>
            <w:tcW w:type="dxa" w:w="1644"/>
          </w:tcPr>
          <w:p>
            <w:r/>
            <w:r>
              <w:rPr>
                <w:rFonts w:ascii="Noto Sans CJK KR" w:hAnsi="Noto Sans CJK KR" w:eastAsia="Noto Sans CJK KR" w:cs="Noto Sans CJK KR"/>
                <w:b w:val="0"/>
                <w:sz w:val="15"/>
              </w:rPr>
              <w:t>MC-001, MC-002, MC-004, MC-010</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SYS-FR-008 / A</w:t>
            </w:r>
          </w:p>
        </w:tc>
        <w:tc>
          <w:tcPr>
            <w:tcW w:type="dxa" w:w="1644"/>
          </w:tcPr>
          <w:p>
            <w:r/>
            <w:r>
              <w:rPr>
                <w:rFonts w:ascii="Noto Sans CJK KR" w:hAnsi="Noto Sans CJK KR" w:eastAsia="Noto Sans CJK KR" w:cs="Noto Sans CJK KR"/>
                <w:b w:val="0"/>
                <w:sz w:val="15"/>
              </w:rPr>
              <w:t>TR-PICK-04</w:t>
            </w:r>
          </w:p>
        </w:tc>
        <w:tc>
          <w:tcPr>
            <w:tcW w:type="dxa" w:w="1644"/>
          </w:tcPr>
          <w:p>
            <w:r/>
            <w:r>
              <w:rPr>
                <w:rFonts w:ascii="Noto Sans CJK KR" w:hAnsi="Noto Sans CJK KR" w:eastAsia="Noto Sans CJK KR" w:cs="Noto Sans CJK KR"/>
                <w:b w:val="0"/>
                <w:sz w:val="15"/>
              </w:rPr>
              <w:t>박병후 / VT-008</w:t>
            </w:r>
          </w:p>
        </w:tc>
        <w:tc>
          <w:tcPr>
            <w:tcW w:type="dxa" w:w="1644"/>
          </w:tcPr>
          <w:p>
            <w:r/>
            <w:r>
              <w:rPr>
                <w:rFonts w:ascii="Noto Sans CJK KR" w:hAnsi="Noto Sans CJK KR" w:eastAsia="Noto Sans CJK KR" w:cs="Noto Sans CJK KR"/>
                <w:b w:val="0"/>
                <w:sz w:val="15"/>
              </w:rPr>
              <w:t>TBD-019, TBD-021, F-14(회귀 재측정 PL 판단)</w:t>
            </w:r>
          </w:p>
        </w:tc>
        <w:tc>
          <w:tcPr>
            <w:tcW w:type="dxa" w:w="1644"/>
          </w:tcPr>
          <w:p>
            <w:r/>
            <w:r>
              <w:rPr>
                <w:rFonts w:ascii="Noto Sans CJK KR" w:hAnsi="Noto Sans CJK KR" w:eastAsia="Noto Sans CJK KR" w:cs="Noto Sans CJK KR"/>
                <w:b w:val="0"/>
                <w:sz w:val="15"/>
              </w:rPr>
              <w:t>MC-002, MC-008, MC-011</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SYS-FR-009 / A</w:t>
            </w:r>
          </w:p>
        </w:tc>
        <w:tc>
          <w:tcPr>
            <w:tcW w:type="dxa" w:w="1644"/>
          </w:tcPr>
          <w:p>
            <w:r/>
            <w:r>
              <w:rPr>
                <w:rFonts w:ascii="Noto Sans CJK KR" w:hAnsi="Noto Sans CJK KR" w:eastAsia="Noto Sans CJK KR" w:cs="Noto Sans CJK KR"/>
                <w:b w:val="0"/>
                <w:sz w:val="15"/>
              </w:rPr>
              <w:t>TR-PICK-06(BRD v1.7 — 개방 50 mm·닫힘 39 mm(보고값)·14 N, v1.6·v1.7 PL 승인), ADR-0009</w:t>
            </w:r>
          </w:p>
        </w:tc>
        <w:tc>
          <w:tcPr>
            <w:tcW w:type="dxa" w:w="1644"/>
          </w:tcPr>
          <w:p>
            <w:r/>
            <w:r>
              <w:rPr>
                <w:rFonts w:ascii="Noto Sans CJK KR" w:hAnsi="Noto Sans CJK KR" w:eastAsia="Noto Sans CJK KR" w:cs="Noto Sans CJK KR"/>
                <w:b w:val="0"/>
                <w:sz w:val="15"/>
              </w:rPr>
              <w:t>박병후 / VT-009</w:t>
            </w:r>
          </w:p>
        </w:tc>
        <w:tc>
          <w:tcPr>
            <w:tcW w:type="dxa" w:w="1644"/>
          </w:tcPr>
          <w:p>
            <w:r/>
            <w:r>
              <w:rPr>
                <w:rFonts w:ascii="Noto Sans CJK KR" w:hAnsi="Noto Sans CJK KR" w:eastAsia="Noto Sans CJK KR" w:cs="Noto Sans CJK KR"/>
                <w:b w:val="0"/>
                <w:sz w:val="15"/>
              </w:rPr>
              <w:t>TBD-015, TBD-019, TBD-027</w:t>
            </w:r>
          </w:p>
        </w:tc>
        <w:tc>
          <w:tcPr>
            <w:tcW w:type="dxa" w:w="1644"/>
          </w:tcPr>
          <w:p>
            <w:r/>
            <w:r>
              <w:rPr>
                <w:rFonts w:ascii="Noto Sans CJK KR" w:hAnsi="Noto Sans CJK KR" w:eastAsia="Noto Sans CJK KR" w:cs="Noto Sans CJK KR"/>
                <w:b w:val="0"/>
                <w:sz w:val="15"/>
              </w:rPr>
              <w:t>MC-006, MC-012, MC-013</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SYS-FR-010 / A</w:t>
            </w:r>
          </w:p>
        </w:tc>
        <w:tc>
          <w:tcPr>
            <w:tcW w:type="dxa" w:w="1644"/>
          </w:tcPr>
          <w:p>
            <w:r/>
            <w:r>
              <w:rPr>
                <w:rFonts w:ascii="Noto Sans CJK KR" w:hAnsi="Noto Sans CJK KR" w:eastAsia="Noto Sans CJK KR" w:cs="Noto Sans CJK KR"/>
                <w:b w:val="0"/>
                <w:sz w:val="15"/>
              </w:rPr>
              <w:t>TR-PICK-07</w:t>
            </w:r>
          </w:p>
        </w:tc>
        <w:tc>
          <w:tcPr>
            <w:tcW w:type="dxa" w:w="1644"/>
          </w:tcPr>
          <w:p>
            <w:r/>
            <w:r>
              <w:rPr>
                <w:rFonts w:ascii="Noto Sans CJK KR" w:hAnsi="Noto Sans CJK KR" w:eastAsia="Noto Sans CJK KR" w:cs="Noto Sans CJK KR"/>
                <w:b w:val="0"/>
                <w:sz w:val="15"/>
              </w:rPr>
              <w:t>박병후 / VT-010</w:t>
            </w:r>
          </w:p>
        </w:tc>
        <w:tc>
          <w:tcPr>
            <w:tcW w:type="dxa" w:w="1644"/>
          </w:tcPr>
          <w:p>
            <w:r/>
            <w:r>
              <w:rPr>
                <w:rFonts w:ascii="Noto Sans CJK KR" w:hAnsi="Noto Sans CJK KR" w:eastAsia="Noto Sans CJK KR" w:cs="Noto Sans CJK KR"/>
                <w:b w:val="0"/>
                <w:sz w:val="15"/>
              </w:rPr>
              <w:t>TBD-015, TBD-019</w:t>
            </w:r>
          </w:p>
        </w:tc>
        <w:tc>
          <w:tcPr>
            <w:tcW w:type="dxa" w:w="1644"/>
          </w:tcPr>
          <w:p>
            <w:r/>
            <w:r>
              <w:rPr>
                <w:rFonts w:ascii="Noto Sans CJK KR" w:hAnsi="Noto Sans CJK KR" w:eastAsia="Noto Sans CJK KR" w:cs="Noto Sans CJK KR"/>
                <w:b w:val="0"/>
                <w:sz w:val="15"/>
              </w:rPr>
              <w:t>MC-006, MC-012</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SYS-FR-011 / B</w:t>
            </w:r>
          </w:p>
        </w:tc>
        <w:tc>
          <w:tcPr>
            <w:tcW w:type="dxa" w:w="1644"/>
          </w:tcPr>
          <w:p>
            <w:r/>
            <w:r>
              <w:rPr>
                <w:rFonts w:ascii="Noto Sans CJK KR" w:hAnsi="Noto Sans CJK KR" w:eastAsia="Noto Sans CJK KR" w:cs="Noto Sans CJK KR"/>
                <w:b w:val="0"/>
                <w:sz w:val="15"/>
              </w:rPr>
              <w:t>TR-PICK-07</w:t>
            </w:r>
          </w:p>
        </w:tc>
        <w:tc>
          <w:tcPr>
            <w:tcW w:type="dxa" w:w="1644"/>
          </w:tcPr>
          <w:p>
            <w:r/>
            <w:r>
              <w:rPr>
                <w:rFonts w:ascii="Noto Sans CJK KR" w:hAnsi="Noto Sans CJK KR" w:eastAsia="Noto Sans CJK KR" w:cs="Noto Sans CJK KR"/>
                <w:b w:val="0"/>
                <w:sz w:val="15"/>
              </w:rPr>
              <w:t>박병후 / VT-011</w:t>
            </w:r>
          </w:p>
        </w:tc>
        <w:tc>
          <w:tcPr>
            <w:tcW w:type="dxa" w:w="1644"/>
          </w:tcPr>
          <w:p>
            <w:r/>
            <w:r>
              <w:rPr>
                <w:rFonts w:ascii="Noto Sans CJK KR" w:hAnsi="Noto Sans CJK KR" w:eastAsia="Noto Sans CJK KR" w:cs="Noto Sans CJK KR"/>
                <w:b w:val="0"/>
                <w:sz w:val="15"/>
              </w:rPr>
              <w:t>TBD-019, TBD-029</w:t>
            </w:r>
          </w:p>
        </w:tc>
        <w:tc>
          <w:tcPr>
            <w:tcW w:type="dxa" w:w="1644"/>
          </w:tcPr>
          <w:p>
            <w:r/>
            <w:r>
              <w:rPr>
                <w:rFonts w:ascii="Noto Sans CJK KR" w:hAnsi="Noto Sans CJK KR" w:eastAsia="Noto Sans CJK KR" w:cs="Noto Sans CJK KR"/>
                <w:b w:val="0"/>
                <w:sz w:val="15"/>
              </w:rPr>
              <w:t>MC-005, MC-006</w:t>
            </w:r>
          </w:p>
        </w:tc>
        <w:tc>
          <w:tcPr>
            <w:tcW w:type="dxa" w:w="1644"/>
          </w:tcPr>
          <w:p>
            <w:r/>
            <w:r>
              <w:rPr>
                <w:rFonts w:ascii="Noto Sans CJK KR" w:hAnsi="Noto Sans CJK KR" w:eastAsia="Noto Sans CJK KR" w:cs="Noto Sans CJK KR"/>
                <w:b w:val="0"/>
                <w:sz w:val="15"/>
              </w:rPr>
              <w:t>구현·미검증</w:t>
            </w:r>
          </w:p>
        </w:tc>
      </w:tr>
      <w:tr>
        <w:tc>
          <w:tcPr>
            <w:tcW w:type="dxa" w:w="1644"/>
          </w:tcPr>
          <w:p>
            <w:r/>
            <w:r>
              <w:rPr>
                <w:rFonts w:ascii="Noto Sans CJK KR" w:hAnsi="Noto Sans CJK KR" w:eastAsia="Noto Sans CJK KR" w:cs="Noto Sans CJK KR"/>
                <w:b w:val="0"/>
                <w:sz w:val="15"/>
              </w:rPr>
              <w:t>SYS-FR-012 / A</w:t>
            </w:r>
          </w:p>
        </w:tc>
        <w:tc>
          <w:tcPr>
            <w:tcW w:type="dxa" w:w="1644"/>
          </w:tcPr>
          <w:p>
            <w:r/>
            <w:r>
              <w:rPr>
                <w:rFonts w:ascii="Noto Sans CJK KR" w:hAnsi="Noto Sans CJK KR" w:eastAsia="Noto Sans CJK KR" w:cs="Noto Sans CJK KR"/>
                <w:b w:val="0"/>
                <w:sz w:val="15"/>
              </w:rPr>
              <w:t>TR-PICK-08(BRD v1.7, 10.3·D1)</w:t>
            </w:r>
          </w:p>
        </w:tc>
        <w:tc>
          <w:tcPr>
            <w:tcW w:type="dxa" w:w="1644"/>
          </w:tcPr>
          <w:p>
            <w:r/>
            <w:r>
              <w:rPr>
                <w:rFonts w:ascii="Noto Sans CJK KR" w:hAnsi="Noto Sans CJK KR" w:eastAsia="Noto Sans CJK KR" w:cs="Noto Sans CJK KR"/>
                <w:b w:val="0"/>
                <w:sz w:val="15"/>
              </w:rPr>
              <w:t>김학민 / VT-012</w:t>
            </w:r>
          </w:p>
        </w:tc>
        <w:tc>
          <w:tcPr>
            <w:tcW w:type="dxa" w:w="1644"/>
          </w:tcPr>
          <w:p>
            <w:r/>
            <w:r>
              <w:rPr>
                <w:rFonts w:ascii="Noto Sans CJK KR" w:hAnsi="Noto Sans CJK KR" w:eastAsia="Noto Sans CJK KR" w:cs="Noto Sans CJK KR"/>
                <w:b w:val="0"/>
                <w:sz w:val="15"/>
              </w:rPr>
              <w:t>TBD-016</w:t>
            </w:r>
          </w:p>
        </w:tc>
        <w:tc>
          <w:tcPr>
            <w:tcW w:type="dxa" w:w="1644"/>
          </w:tcPr>
          <w:p>
            <w:r/>
            <w:r>
              <w:rPr>
                <w:rFonts w:ascii="Noto Sans CJK KR" w:hAnsi="Noto Sans CJK KR" w:eastAsia="Noto Sans CJK KR" w:cs="Noto Sans CJK KR"/>
                <w:b w:val="0"/>
                <w:sz w:val="15"/>
              </w:rPr>
              <w:t>MC-010, MC-016, MC-018</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SYS-FR-013 / A</w:t>
            </w:r>
          </w:p>
        </w:tc>
        <w:tc>
          <w:tcPr>
            <w:tcW w:type="dxa" w:w="1644"/>
          </w:tcPr>
          <w:p>
            <w:r/>
            <w:r>
              <w:rPr>
                <w:rFonts w:ascii="Noto Sans CJK KR" w:hAnsi="Noto Sans CJK KR" w:eastAsia="Noto Sans CJK KR" w:cs="Noto Sans CJK KR"/>
                <w:b w:val="0"/>
                <w:sz w:val="15"/>
              </w:rPr>
              <w:t>TR-PICK-08</w:t>
            </w:r>
          </w:p>
        </w:tc>
        <w:tc>
          <w:tcPr>
            <w:tcW w:type="dxa" w:w="1644"/>
          </w:tcPr>
          <w:p>
            <w:r/>
            <w:r>
              <w:rPr>
                <w:rFonts w:ascii="Noto Sans CJK KR" w:hAnsi="Noto Sans CJK KR" w:eastAsia="Noto Sans CJK KR" w:cs="Noto Sans CJK KR"/>
                <w:b w:val="0"/>
                <w:sz w:val="15"/>
              </w:rPr>
              <w:t>김학민 / VT-013</w:t>
            </w:r>
          </w:p>
        </w:tc>
        <w:tc>
          <w:tcPr>
            <w:tcW w:type="dxa" w:w="1644"/>
          </w:tcPr>
          <w:p>
            <w:r/>
            <w:r>
              <w:rPr>
                <w:rFonts w:ascii="Noto Sans CJK KR" w:hAnsi="Noto Sans CJK KR" w:eastAsia="Noto Sans CJK KR" w:cs="Noto Sans CJK KR"/>
                <w:b w:val="0"/>
                <w:sz w:val="15"/>
              </w:rPr>
              <w:t>TBD-016, TBD-018, TBD-028</w:t>
            </w:r>
          </w:p>
        </w:tc>
        <w:tc>
          <w:tcPr>
            <w:tcW w:type="dxa" w:w="1644"/>
          </w:tcPr>
          <w:p>
            <w:r/>
            <w:r>
              <w:rPr>
                <w:rFonts w:ascii="Noto Sans CJK KR" w:hAnsi="Noto Sans CJK KR" w:eastAsia="Noto Sans CJK KR" w:cs="Noto Sans CJK KR"/>
                <w:b w:val="0"/>
                <w:sz w:val="15"/>
              </w:rPr>
              <w:t>MC-016, MC-019</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SYS-FR-014 / A</w:t>
            </w:r>
          </w:p>
        </w:tc>
        <w:tc>
          <w:tcPr>
            <w:tcW w:type="dxa" w:w="1644"/>
          </w:tcPr>
          <w:p>
            <w:r/>
            <w:r>
              <w:rPr>
                <w:rFonts w:ascii="Noto Sans CJK KR" w:hAnsi="Noto Sans CJK KR" w:eastAsia="Noto Sans CJK KR" w:cs="Noto Sans CJK KR"/>
                <w:b w:val="0"/>
                <w:sz w:val="15"/>
              </w:rPr>
              <w:t>TR-SYS-04</w:t>
            </w:r>
          </w:p>
        </w:tc>
        <w:tc>
          <w:tcPr>
            <w:tcW w:type="dxa" w:w="1644"/>
          </w:tcPr>
          <w:p>
            <w:r/>
            <w:r>
              <w:rPr>
                <w:rFonts w:ascii="Noto Sans CJK KR" w:hAnsi="Noto Sans CJK KR" w:eastAsia="Noto Sans CJK KR" w:cs="Noto Sans CJK KR"/>
                <w:b w:val="0"/>
                <w:sz w:val="15"/>
              </w:rPr>
              <w:t>정의석 / VT-014</w:t>
            </w:r>
          </w:p>
        </w:tc>
        <w:tc>
          <w:tcPr>
            <w:tcW w:type="dxa" w:w="1644"/>
          </w:tcPr>
          <w:p>
            <w:r/>
            <w:r>
              <w:rPr>
                <w:rFonts w:ascii="Noto Sans CJK KR" w:hAnsi="Noto Sans CJK KR" w:eastAsia="Noto Sans CJK KR" w:cs="Noto Sans CJK KR"/>
                <w:b w:val="0"/>
                <w:sz w:val="15"/>
              </w:rPr>
              <w:t>TBD-007, TBD-012</w:t>
            </w:r>
          </w:p>
        </w:tc>
        <w:tc>
          <w:tcPr>
            <w:tcW w:type="dxa" w:w="1644"/>
          </w:tcPr>
          <w:p>
            <w:r/>
            <w:r>
              <w:rPr>
                <w:rFonts w:ascii="Noto Sans CJK KR" w:hAnsi="Noto Sans CJK KR" w:eastAsia="Noto Sans CJK KR" w:cs="Noto Sans CJK KR"/>
                <w:b w:val="0"/>
                <w:sz w:val="15"/>
              </w:rPr>
              <w:t>MC-003, MC-016, MC-020, MC-027</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SYS-FR-015 / B</w:t>
            </w:r>
          </w:p>
        </w:tc>
        <w:tc>
          <w:tcPr>
            <w:tcW w:type="dxa" w:w="1644"/>
          </w:tcPr>
          <w:p>
            <w:r/>
            <w:r>
              <w:rPr>
                <w:rFonts w:ascii="Noto Sans CJK KR" w:hAnsi="Noto Sans CJK KR" w:eastAsia="Noto Sans CJK KR" w:cs="Noto Sans CJK KR"/>
                <w:b w:val="0"/>
                <w:sz w:val="15"/>
              </w:rPr>
              <w:t>TR-VOICE-01</w:t>
            </w:r>
          </w:p>
        </w:tc>
        <w:tc>
          <w:tcPr>
            <w:tcW w:type="dxa" w:w="1644"/>
          </w:tcPr>
          <w:p>
            <w:r/>
            <w:r>
              <w:rPr>
                <w:rFonts w:ascii="Noto Sans CJK KR" w:hAnsi="Noto Sans CJK KR" w:eastAsia="Noto Sans CJK KR" w:cs="Noto Sans CJK KR"/>
                <w:b w:val="0"/>
                <w:sz w:val="15"/>
              </w:rPr>
              <w:t>정의석 / VT-015</w:t>
            </w:r>
          </w:p>
        </w:tc>
        <w:tc>
          <w:tcPr>
            <w:tcW w:type="dxa" w:w="1644"/>
          </w:tcPr>
          <w:p>
            <w:r/>
            <w:r>
              <w:rPr>
                <w:rFonts w:ascii="Noto Sans CJK KR" w:hAnsi="Noto Sans CJK KR" w:eastAsia="Noto Sans CJK KR" w:cs="Noto Sans CJK KR"/>
                <w:b w:val="0"/>
                <w:sz w:val="15"/>
              </w:rPr>
              <w:t>TBD-010</w:t>
            </w:r>
          </w:p>
        </w:tc>
        <w:tc>
          <w:tcPr>
            <w:tcW w:type="dxa" w:w="1644"/>
          </w:tcPr>
          <w:p>
            <w:r/>
            <w:r>
              <w:rPr>
                <w:rFonts w:ascii="Noto Sans CJK KR" w:hAnsi="Noto Sans CJK KR" w:eastAsia="Noto Sans CJK KR" w:cs="Noto Sans CJK KR"/>
                <w:b w:val="0"/>
                <w:sz w:val="15"/>
              </w:rPr>
              <w:t>MC-028</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SYS-FR-016 / B</w:t>
            </w:r>
          </w:p>
        </w:tc>
        <w:tc>
          <w:tcPr>
            <w:tcW w:type="dxa" w:w="1644"/>
          </w:tcPr>
          <w:p>
            <w:r/>
            <w:r>
              <w:rPr>
                <w:rFonts w:ascii="Noto Sans CJK KR" w:hAnsi="Noto Sans CJK KR" w:eastAsia="Noto Sans CJK KR" w:cs="Noto Sans CJK KR"/>
                <w:b w:val="0"/>
                <w:sz w:val="15"/>
              </w:rPr>
              <w:t>TR-VOICE-02</w:t>
            </w:r>
          </w:p>
        </w:tc>
        <w:tc>
          <w:tcPr>
            <w:tcW w:type="dxa" w:w="1644"/>
          </w:tcPr>
          <w:p>
            <w:r/>
            <w:r>
              <w:rPr>
                <w:rFonts w:ascii="Noto Sans CJK KR" w:hAnsi="Noto Sans CJK KR" w:eastAsia="Noto Sans CJK KR" w:cs="Noto Sans CJK KR"/>
                <w:b w:val="0"/>
                <w:sz w:val="15"/>
              </w:rPr>
              <w:t>정의석 / VT-016</w:t>
            </w:r>
          </w:p>
        </w:tc>
        <w:tc>
          <w:tcPr>
            <w:tcW w:type="dxa" w:w="1644"/>
          </w:tcPr>
          <w:p>
            <w:r/>
            <w:r>
              <w:rPr>
                <w:rFonts w:ascii="Noto Sans CJK KR" w:hAnsi="Noto Sans CJK KR" w:eastAsia="Noto Sans CJK KR" w:cs="Noto Sans CJK KR"/>
                <w:b w:val="0"/>
                <w:sz w:val="15"/>
              </w:rPr>
              <w:t>TBD-010</w:t>
            </w:r>
          </w:p>
        </w:tc>
        <w:tc>
          <w:tcPr>
            <w:tcW w:type="dxa" w:w="1644"/>
          </w:tcPr>
          <w:p>
            <w:r/>
            <w:r>
              <w:rPr>
                <w:rFonts w:ascii="Noto Sans CJK KR" w:hAnsi="Noto Sans CJK KR" w:eastAsia="Noto Sans CJK KR" w:cs="Noto Sans CJK KR"/>
                <w:b w:val="0"/>
                <w:sz w:val="15"/>
              </w:rPr>
              <w:t>MC-028, MC-029</w:t>
            </w:r>
          </w:p>
        </w:tc>
        <w:tc>
          <w:tcPr>
            <w:tcW w:type="dxa" w:w="1644"/>
          </w:tcPr>
          <w:p>
            <w:r/>
            <w:r>
              <w:rPr>
                <w:rFonts w:ascii="Noto Sans CJK KR" w:hAnsi="Noto Sans CJK KR" w:eastAsia="Noto Sans CJK KR" w:cs="Noto Sans CJK KR"/>
                <w:b w:val="0"/>
                <w:sz w:val="15"/>
              </w:rPr>
              <w:t>미측정</w:t>
            </w:r>
          </w:p>
        </w:tc>
      </w:tr>
      <w:tr>
        <w:tc>
          <w:tcPr>
            <w:tcW w:type="dxa" w:w="1644"/>
          </w:tcPr>
          <w:p>
            <w:r/>
            <w:r>
              <w:rPr>
                <w:rFonts w:ascii="Noto Sans CJK KR" w:hAnsi="Noto Sans CJK KR" w:eastAsia="Noto Sans CJK KR" w:cs="Noto Sans CJK KR"/>
                <w:b w:val="0"/>
                <w:sz w:val="15"/>
              </w:rPr>
              <w:t>SYS-FR-017 / B</w:t>
            </w:r>
          </w:p>
        </w:tc>
        <w:tc>
          <w:tcPr>
            <w:tcW w:type="dxa" w:w="1644"/>
          </w:tcPr>
          <w:p>
            <w:r/>
            <w:r>
              <w:rPr>
                <w:rFonts w:ascii="Noto Sans CJK KR" w:hAnsi="Noto Sans CJK KR" w:eastAsia="Noto Sans CJK KR" w:cs="Noto Sans CJK KR"/>
                <w:b w:val="0"/>
                <w:sz w:val="15"/>
              </w:rPr>
              <w:t>TR-VOICE-03, TR-VOICE-07·TR-PAL-01(BRD v1.7)</w:t>
            </w:r>
          </w:p>
        </w:tc>
        <w:tc>
          <w:tcPr>
            <w:tcW w:type="dxa" w:w="1644"/>
          </w:tcPr>
          <w:p>
            <w:r/>
            <w:r>
              <w:rPr>
                <w:rFonts w:ascii="Noto Sans CJK KR" w:hAnsi="Noto Sans CJK KR" w:eastAsia="Noto Sans CJK KR" w:cs="Noto Sans CJK KR"/>
                <w:b w:val="0"/>
                <w:sz w:val="15"/>
              </w:rPr>
              <w:t>정의석 / VT-017</w:t>
            </w:r>
          </w:p>
        </w:tc>
        <w:tc>
          <w:tcPr>
            <w:tcW w:type="dxa" w:w="1644"/>
          </w:tcPr>
          <w:p>
            <w:r/>
            <w:r>
              <w:rPr>
                <w:rFonts w:ascii="Noto Sans CJK KR" w:hAnsi="Noto Sans CJK KR" w:eastAsia="Noto Sans CJK KR" w:cs="Noto Sans CJK KR"/>
                <w:b w:val="0"/>
                <w:sz w:val="15"/>
              </w:rPr>
              <w:t>TBD-009</w:t>
            </w:r>
          </w:p>
        </w:tc>
        <w:tc>
          <w:tcPr>
            <w:tcW w:type="dxa" w:w="1644"/>
          </w:tcPr>
          <w:p>
            <w:r/>
            <w:r>
              <w:rPr>
                <w:rFonts w:ascii="Noto Sans CJK KR" w:hAnsi="Noto Sans CJK KR" w:eastAsia="Noto Sans CJK KR" w:cs="Noto Sans CJK KR"/>
                <w:b w:val="0"/>
                <w:sz w:val="15"/>
              </w:rPr>
              <w:t>MC-023, MC-024, MC-026</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SYS-FR-018 / B</w:t>
            </w:r>
          </w:p>
        </w:tc>
        <w:tc>
          <w:tcPr>
            <w:tcW w:type="dxa" w:w="1644"/>
          </w:tcPr>
          <w:p>
            <w:r/>
            <w:r>
              <w:rPr>
                <w:rFonts w:ascii="Noto Sans CJK KR" w:hAnsi="Noto Sans CJK KR" w:eastAsia="Noto Sans CJK KR" w:cs="Noto Sans CJK KR"/>
                <w:b w:val="0"/>
                <w:sz w:val="15"/>
              </w:rPr>
              <w:t>TR-VOICE-05</w:t>
            </w:r>
          </w:p>
        </w:tc>
        <w:tc>
          <w:tcPr>
            <w:tcW w:type="dxa" w:w="1644"/>
          </w:tcPr>
          <w:p>
            <w:r/>
            <w:r>
              <w:rPr>
                <w:rFonts w:ascii="Noto Sans CJK KR" w:hAnsi="Noto Sans CJK KR" w:eastAsia="Noto Sans CJK KR" w:cs="Noto Sans CJK KR"/>
                <w:b w:val="0"/>
                <w:sz w:val="15"/>
              </w:rPr>
              <w:t>남현지 / VT-018</w:t>
            </w:r>
          </w:p>
        </w:tc>
        <w:tc>
          <w:tcPr>
            <w:tcW w:type="dxa" w:w="1644"/>
          </w:tcPr>
          <w:p>
            <w:r/>
            <w:r>
              <w:rPr>
                <w:rFonts w:ascii="Noto Sans CJK KR" w:hAnsi="Noto Sans CJK KR" w:eastAsia="Noto Sans CJK KR" w:cs="Noto Sans CJK KR"/>
                <w:b w:val="0"/>
                <w:sz w:val="15"/>
              </w:rPr>
              <w:t>TBD-005, TBD-009</w:t>
            </w:r>
          </w:p>
        </w:tc>
        <w:tc>
          <w:tcPr>
            <w:tcW w:type="dxa" w:w="1644"/>
          </w:tcPr>
          <w:p>
            <w:r/>
            <w:r>
              <w:rPr>
                <w:rFonts w:ascii="Noto Sans CJK KR" w:hAnsi="Noto Sans CJK KR" w:eastAsia="Noto Sans CJK KR" w:cs="Noto Sans CJK KR"/>
                <w:b w:val="0"/>
                <w:sz w:val="15"/>
              </w:rPr>
              <w:t>MC-014, MC-023</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SYS-FR-019 / B</w:t>
            </w:r>
          </w:p>
        </w:tc>
        <w:tc>
          <w:tcPr>
            <w:tcW w:type="dxa" w:w="1644"/>
          </w:tcPr>
          <w:p>
            <w:r/>
            <w:r>
              <w:rPr>
                <w:rFonts w:ascii="Noto Sans CJK KR" w:hAnsi="Noto Sans CJK KR" w:eastAsia="Noto Sans CJK KR" w:cs="Noto Sans CJK KR"/>
                <w:b w:val="0"/>
                <w:sz w:val="15"/>
              </w:rPr>
              <w:t>TR-VOICE-05, TR-SYS-01·TR-PAL-08(BRD v1.7)</w:t>
            </w:r>
          </w:p>
        </w:tc>
        <w:tc>
          <w:tcPr>
            <w:tcW w:type="dxa" w:w="1644"/>
          </w:tcPr>
          <w:p>
            <w:r/>
            <w:r>
              <w:rPr>
                <w:rFonts w:ascii="Noto Sans CJK KR" w:hAnsi="Noto Sans CJK KR" w:eastAsia="Noto Sans CJK KR" w:cs="Noto Sans CJK KR"/>
                <w:b w:val="0"/>
                <w:sz w:val="15"/>
              </w:rPr>
              <w:t>남현지 / VT-019</w:t>
            </w:r>
          </w:p>
        </w:tc>
        <w:tc>
          <w:tcPr>
            <w:tcW w:type="dxa" w:w="1644"/>
          </w:tcPr>
          <w:p>
            <w:r/>
            <w:r>
              <w:rPr>
                <w:rFonts w:ascii="Noto Sans CJK KR" w:hAnsi="Noto Sans CJK KR" w:eastAsia="Noto Sans CJK KR" w:cs="Noto Sans CJK KR"/>
                <w:b w:val="0"/>
                <w:sz w:val="15"/>
              </w:rPr>
              <w:t>TBD-005, TBD-017, F-17</w:t>
            </w:r>
          </w:p>
        </w:tc>
        <w:tc>
          <w:tcPr>
            <w:tcW w:type="dxa" w:w="1644"/>
          </w:tcPr>
          <w:p>
            <w:r/>
            <w:r>
              <w:rPr>
                <w:rFonts w:ascii="Noto Sans CJK KR" w:hAnsi="Noto Sans CJK KR" w:eastAsia="Noto Sans CJK KR" w:cs="Noto Sans CJK KR"/>
                <w:b w:val="0"/>
                <w:sz w:val="15"/>
              </w:rPr>
              <w:t>MC-015, MC-024</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SYS-FR-020 / B</w:t>
            </w:r>
          </w:p>
        </w:tc>
        <w:tc>
          <w:tcPr>
            <w:tcW w:type="dxa" w:w="1644"/>
          </w:tcPr>
          <w:p>
            <w:r/>
            <w:r>
              <w:rPr>
                <w:rFonts w:ascii="Noto Sans CJK KR" w:hAnsi="Noto Sans CJK KR" w:eastAsia="Noto Sans CJK KR" w:cs="Noto Sans CJK KR"/>
                <w:b w:val="0"/>
                <w:sz w:val="15"/>
              </w:rPr>
              <w:t>TR-VOICE-06</w:t>
            </w:r>
          </w:p>
        </w:tc>
        <w:tc>
          <w:tcPr>
            <w:tcW w:type="dxa" w:w="1644"/>
          </w:tcPr>
          <w:p>
            <w:r/>
            <w:r>
              <w:rPr>
                <w:rFonts w:ascii="Noto Sans CJK KR" w:hAnsi="Noto Sans CJK KR" w:eastAsia="Noto Sans CJK KR" w:cs="Noto Sans CJK KR"/>
                <w:b w:val="0"/>
                <w:sz w:val="15"/>
              </w:rPr>
              <w:t>남현지 / VT-020</w:t>
            </w:r>
          </w:p>
        </w:tc>
        <w:tc>
          <w:tcPr>
            <w:tcW w:type="dxa" w:w="1644"/>
          </w:tcPr>
          <w:p>
            <w:r/>
            <w:r>
              <w:rPr>
                <w:rFonts w:ascii="Noto Sans CJK KR" w:hAnsi="Noto Sans CJK KR" w:eastAsia="Noto Sans CJK KR" w:cs="Noto Sans CJK KR"/>
                <w:b w:val="0"/>
                <w:sz w:val="15"/>
              </w:rPr>
              <w:t>TBD-005, TBD-009</w:t>
            </w:r>
          </w:p>
        </w:tc>
        <w:tc>
          <w:tcPr>
            <w:tcW w:type="dxa" w:w="1644"/>
          </w:tcPr>
          <w:p>
            <w:r/>
            <w:r>
              <w:rPr>
                <w:rFonts w:ascii="Noto Sans CJK KR" w:hAnsi="Noto Sans CJK KR" w:eastAsia="Noto Sans CJK KR" w:cs="Noto Sans CJK KR"/>
                <w:b w:val="0"/>
                <w:sz w:val="15"/>
              </w:rPr>
              <w:t>MC-023</w:t>
            </w:r>
          </w:p>
        </w:tc>
        <w:tc>
          <w:tcPr>
            <w:tcW w:type="dxa" w:w="1644"/>
          </w:tcPr>
          <w:p>
            <w:r/>
            <w:r>
              <w:rPr>
                <w:rFonts w:ascii="Noto Sans CJK KR" w:hAnsi="Noto Sans CJK KR" w:eastAsia="Noto Sans CJK KR" w:cs="Noto Sans CJK KR"/>
                <w:b w:val="0"/>
                <w:sz w:val="15"/>
              </w:rPr>
              <w:t>구현·미검증</w:t>
            </w:r>
          </w:p>
        </w:tc>
      </w:tr>
      <w:tr>
        <w:tc>
          <w:tcPr>
            <w:tcW w:type="dxa" w:w="1644"/>
          </w:tcPr>
          <w:p>
            <w:r/>
            <w:r>
              <w:rPr>
                <w:rFonts w:ascii="Noto Sans CJK KR" w:hAnsi="Noto Sans CJK KR" w:eastAsia="Noto Sans CJK KR" w:cs="Noto Sans CJK KR"/>
                <w:b w:val="0"/>
                <w:sz w:val="15"/>
              </w:rPr>
              <w:t>SYS-FR-021 / B</w:t>
            </w:r>
          </w:p>
        </w:tc>
        <w:tc>
          <w:tcPr>
            <w:tcW w:type="dxa" w:w="1644"/>
          </w:tcPr>
          <w:p>
            <w:r/>
            <w:r>
              <w:rPr>
                <w:rFonts w:ascii="Noto Sans CJK KR" w:hAnsi="Noto Sans CJK KR" w:eastAsia="Noto Sans CJK KR" w:cs="Noto Sans CJK KR"/>
                <w:b w:val="0"/>
                <w:sz w:val="15"/>
              </w:rPr>
              <w:t>TR-PICK-09</w:t>
            </w:r>
          </w:p>
        </w:tc>
        <w:tc>
          <w:tcPr>
            <w:tcW w:type="dxa" w:w="1644"/>
          </w:tcPr>
          <w:p>
            <w:r/>
            <w:r>
              <w:rPr>
                <w:rFonts w:ascii="Noto Sans CJK KR" w:hAnsi="Noto Sans CJK KR" w:eastAsia="Noto Sans CJK KR" w:cs="Noto Sans CJK KR"/>
                <w:b w:val="0"/>
                <w:sz w:val="15"/>
              </w:rPr>
              <w:t>남현지 / VT-021</w:t>
            </w:r>
          </w:p>
        </w:tc>
        <w:tc>
          <w:tcPr>
            <w:tcW w:type="dxa" w:w="1644"/>
          </w:tcPr>
          <w:p>
            <w:r/>
            <w:r>
              <w:rPr>
                <w:rFonts w:ascii="Noto Sans CJK KR" w:hAnsi="Noto Sans CJK KR" w:eastAsia="Noto Sans CJK KR" w:cs="Noto Sans CJK KR"/>
                <w:b w:val="0"/>
                <w:sz w:val="15"/>
              </w:rPr>
              <w:t>TBD-005</w:t>
            </w:r>
          </w:p>
        </w:tc>
        <w:tc>
          <w:tcPr>
            <w:tcW w:type="dxa" w:w="1644"/>
          </w:tcPr>
          <w:p>
            <w:r/>
            <w:r>
              <w:rPr>
                <w:rFonts w:ascii="Noto Sans CJK KR" w:hAnsi="Noto Sans CJK KR" w:eastAsia="Noto Sans CJK KR" w:cs="Noto Sans CJK KR"/>
                <w:b w:val="0"/>
                <w:sz w:val="15"/>
              </w:rPr>
              <w:t>MC-003, MC-021, MC-023</w:t>
            </w:r>
          </w:p>
        </w:tc>
        <w:tc>
          <w:tcPr>
            <w:tcW w:type="dxa" w:w="1644"/>
          </w:tcPr>
          <w:p>
            <w:r/>
            <w:r>
              <w:rPr>
                <w:rFonts w:ascii="Noto Sans CJK KR" w:hAnsi="Noto Sans CJK KR" w:eastAsia="Noto Sans CJK KR" w:cs="Noto Sans CJK KR"/>
                <w:b w:val="0"/>
                <w:sz w:val="15"/>
              </w:rPr>
              <w:t>구현·미검증</w:t>
            </w:r>
          </w:p>
        </w:tc>
      </w:tr>
      <w:tr>
        <w:tc>
          <w:tcPr>
            <w:tcW w:type="dxa" w:w="1644"/>
          </w:tcPr>
          <w:p>
            <w:r/>
            <w:r>
              <w:rPr>
                <w:rFonts w:ascii="Noto Sans CJK KR" w:hAnsi="Noto Sans CJK KR" w:eastAsia="Noto Sans CJK KR" w:cs="Noto Sans CJK KR"/>
                <w:b w:val="0"/>
                <w:sz w:val="15"/>
              </w:rPr>
              <w:t>SYS-FR-022 / B</w:t>
            </w:r>
          </w:p>
        </w:tc>
        <w:tc>
          <w:tcPr>
            <w:tcW w:type="dxa" w:w="1644"/>
          </w:tcPr>
          <w:p>
            <w:r/>
            <w:r>
              <w:rPr>
                <w:rFonts w:ascii="Noto Sans CJK KR" w:hAnsi="Noto Sans CJK KR" w:eastAsia="Noto Sans CJK KR" w:cs="Noto Sans CJK KR"/>
                <w:b w:val="0"/>
                <w:sz w:val="15"/>
              </w:rPr>
              <w:t>TR-VOICE-04</w:t>
            </w:r>
          </w:p>
        </w:tc>
        <w:tc>
          <w:tcPr>
            <w:tcW w:type="dxa" w:w="1644"/>
          </w:tcPr>
          <w:p>
            <w:r/>
            <w:r>
              <w:rPr>
                <w:rFonts w:ascii="Noto Sans CJK KR" w:hAnsi="Noto Sans CJK KR" w:eastAsia="Noto Sans CJK KR" w:cs="Noto Sans CJK KR"/>
                <w:b w:val="0"/>
                <w:sz w:val="15"/>
              </w:rPr>
              <w:t>정의석 / VT-022</w:t>
            </w:r>
          </w:p>
        </w:tc>
        <w:tc>
          <w:tcPr>
            <w:tcW w:type="dxa" w:w="1644"/>
          </w:tcPr>
          <w:p>
            <w:r/>
            <w:r>
              <w:rPr>
                <w:rFonts w:ascii="Noto Sans CJK KR" w:hAnsi="Noto Sans CJK KR" w:eastAsia="Noto Sans CJK KR" w:cs="Noto Sans CJK KR"/>
                <w:b w:val="0"/>
                <w:sz w:val="15"/>
              </w:rPr>
              <w:t>TBD-010, TBD-032</w:t>
            </w:r>
          </w:p>
        </w:tc>
        <w:tc>
          <w:tcPr>
            <w:tcW w:type="dxa" w:w="1644"/>
          </w:tcPr>
          <w:p>
            <w:r/>
            <w:r>
              <w:rPr>
                <w:rFonts w:ascii="Noto Sans CJK KR" w:hAnsi="Noto Sans CJK KR" w:eastAsia="Noto Sans CJK KR" w:cs="Noto Sans CJK KR"/>
                <w:b w:val="0"/>
                <w:sz w:val="15"/>
              </w:rPr>
              <w:t>MC-024, MC-025</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SYS-FR-023 / B</w:t>
            </w:r>
          </w:p>
        </w:tc>
        <w:tc>
          <w:tcPr>
            <w:tcW w:type="dxa" w:w="1644"/>
          </w:tcPr>
          <w:p>
            <w:r/>
            <w:r>
              <w:rPr>
                <w:rFonts w:ascii="Noto Sans CJK KR" w:hAnsi="Noto Sans CJK KR" w:eastAsia="Noto Sans CJK KR" w:cs="Noto Sans CJK KR"/>
                <w:b w:val="0"/>
                <w:sz w:val="15"/>
              </w:rPr>
              <w:t>TR-OCR-01·02, ADR-0008(10/15 2단계 기본 켬)</w:t>
            </w:r>
          </w:p>
        </w:tc>
        <w:tc>
          <w:tcPr>
            <w:tcW w:type="dxa" w:w="1644"/>
          </w:tcPr>
          <w:p>
            <w:r/>
            <w:r>
              <w:rPr>
                <w:rFonts w:ascii="Noto Sans CJK KR" w:hAnsi="Noto Sans CJK KR" w:eastAsia="Noto Sans CJK KR" w:cs="Noto Sans CJK KR"/>
                <w:b w:val="0"/>
                <w:sz w:val="15"/>
              </w:rPr>
              <w:t>남현지 / VT-023</w:t>
            </w:r>
          </w:p>
        </w:tc>
        <w:tc>
          <w:tcPr>
            <w:tcW w:type="dxa" w:w="1644"/>
          </w:tcPr>
          <w:p>
            <w:r/>
            <w:r>
              <w:rPr>
                <w:rFonts w:ascii="Noto Sans CJK KR" w:hAnsi="Noto Sans CJK KR" w:eastAsia="Noto Sans CJK KR" w:cs="Noto Sans CJK KR"/>
                <w:b w:val="0"/>
                <w:sz w:val="15"/>
              </w:rPr>
              <w:t>TBD-003, TBD-004</w:t>
            </w:r>
          </w:p>
        </w:tc>
        <w:tc>
          <w:tcPr>
            <w:tcW w:type="dxa" w:w="1644"/>
          </w:tcPr>
          <w:p>
            <w:r/>
            <w:r>
              <w:rPr>
                <w:rFonts w:ascii="Noto Sans CJK KR" w:hAnsi="Noto Sans CJK KR" w:eastAsia="Noto Sans CJK KR" w:cs="Noto Sans CJK KR"/>
                <w:b w:val="0"/>
                <w:sz w:val="15"/>
              </w:rPr>
              <w:t>MC-007, MC-017, MC-031</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SYS-FR-024 / B</w:t>
            </w:r>
          </w:p>
        </w:tc>
        <w:tc>
          <w:tcPr>
            <w:tcW w:type="dxa" w:w="1644"/>
          </w:tcPr>
          <w:p>
            <w:r/>
            <w:r>
              <w:rPr>
                <w:rFonts w:ascii="Noto Sans CJK KR" w:hAnsi="Noto Sans CJK KR" w:eastAsia="Noto Sans CJK KR" w:cs="Noto Sans CJK KR"/>
                <w:b w:val="0"/>
                <w:sz w:val="15"/>
              </w:rPr>
              <w:t>TR-OCR-05</w:t>
            </w:r>
          </w:p>
        </w:tc>
        <w:tc>
          <w:tcPr>
            <w:tcW w:type="dxa" w:w="1644"/>
          </w:tcPr>
          <w:p>
            <w:r/>
            <w:r>
              <w:rPr>
                <w:rFonts w:ascii="Noto Sans CJK KR" w:hAnsi="Noto Sans CJK KR" w:eastAsia="Noto Sans CJK KR" w:cs="Noto Sans CJK KR"/>
                <w:b w:val="0"/>
                <w:sz w:val="15"/>
              </w:rPr>
              <w:t>남현지 / VT-024</w:t>
            </w:r>
          </w:p>
        </w:tc>
        <w:tc>
          <w:tcPr>
            <w:tcW w:type="dxa" w:w="1644"/>
          </w:tcPr>
          <w:p>
            <w:r/>
            <w:r>
              <w:rPr>
                <w:rFonts w:ascii="Noto Sans CJK KR" w:hAnsi="Noto Sans CJK KR" w:eastAsia="Noto Sans CJK KR" w:cs="Noto Sans CJK KR"/>
                <w:b w:val="0"/>
                <w:sz w:val="15"/>
              </w:rPr>
              <w:t>TBD-004</w:t>
            </w:r>
          </w:p>
        </w:tc>
        <w:tc>
          <w:tcPr>
            <w:tcW w:type="dxa" w:w="1644"/>
          </w:tcPr>
          <w:p>
            <w:r/>
            <w:r>
              <w:rPr>
                <w:rFonts w:ascii="Noto Sans CJK KR" w:hAnsi="Noto Sans CJK KR" w:eastAsia="Noto Sans CJK KR" w:cs="Noto Sans CJK KR"/>
                <w:b w:val="0"/>
                <w:sz w:val="15"/>
              </w:rPr>
              <w:t>MC-020, MC-031</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SYS-FR-025 / B</w:t>
            </w:r>
          </w:p>
        </w:tc>
        <w:tc>
          <w:tcPr>
            <w:tcW w:type="dxa" w:w="1644"/>
          </w:tcPr>
          <w:p>
            <w:r/>
            <w:r>
              <w:rPr>
                <w:rFonts w:ascii="Noto Sans CJK KR" w:hAnsi="Noto Sans CJK KR" w:eastAsia="Noto Sans CJK KR" w:cs="Noto Sans CJK KR"/>
                <w:b w:val="0"/>
                <w:sz w:val="15"/>
              </w:rPr>
              <w:t>TR-OCR-06(BRD v1.7, v1.5 원복)</w:t>
            </w:r>
          </w:p>
        </w:tc>
        <w:tc>
          <w:tcPr>
            <w:tcW w:type="dxa" w:w="1644"/>
          </w:tcPr>
          <w:p>
            <w:r/>
            <w:r>
              <w:rPr>
                <w:rFonts w:ascii="Noto Sans CJK KR" w:hAnsi="Noto Sans CJK KR" w:eastAsia="Noto Sans CJK KR" w:cs="Noto Sans CJK KR"/>
                <w:b w:val="0"/>
                <w:sz w:val="15"/>
              </w:rPr>
              <w:t>남현지 / VT-025</w:t>
            </w:r>
          </w:p>
        </w:tc>
        <w:tc>
          <w:tcPr>
            <w:tcW w:type="dxa" w:w="1644"/>
          </w:tcPr>
          <w:p>
            <w:r/>
            <w:r>
              <w:rPr>
                <w:rFonts w:ascii="Noto Sans CJK KR" w:hAnsi="Noto Sans CJK KR" w:eastAsia="Noto Sans CJK KR" w:cs="Noto Sans CJK KR"/>
                <w:b w:val="0"/>
                <w:sz w:val="15"/>
              </w:rPr>
              <w:t>TBD-004, TBD-005</w:t>
            </w:r>
          </w:p>
        </w:tc>
        <w:tc>
          <w:tcPr>
            <w:tcW w:type="dxa" w:w="1644"/>
          </w:tcPr>
          <w:p>
            <w:r/>
            <w:r>
              <w:rPr>
                <w:rFonts w:ascii="Noto Sans CJK KR" w:hAnsi="Noto Sans CJK KR" w:eastAsia="Noto Sans CJK KR" w:cs="Noto Sans CJK KR"/>
                <w:b w:val="0"/>
                <w:sz w:val="15"/>
              </w:rPr>
              <w:t>MC-017</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SYS-FR-026 / B</w:t>
            </w:r>
          </w:p>
        </w:tc>
        <w:tc>
          <w:tcPr>
            <w:tcW w:type="dxa" w:w="1644"/>
          </w:tcPr>
          <w:p>
            <w:r/>
            <w:r>
              <w:rPr>
                <w:rFonts w:ascii="Noto Sans CJK KR" w:hAnsi="Noto Sans CJK KR" w:eastAsia="Noto Sans CJK KR" w:cs="Noto Sans CJK KR"/>
                <w:b w:val="0"/>
                <w:sz w:val="15"/>
              </w:rPr>
              <w:t>TR-OCR-07(BRD v1.7)</w:t>
            </w:r>
          </w:p>
        </w:tc>
        <w:tc>
          <w:tcPr>
            <w:tcW w:type="dxa" w:w="1644"/>
          </w:tcPr>
          <w:p>
            <w:r/>
            <w:r>
              <w:rPr>
                <w:rFonts w:ascii="Noto Sans CJK KR" w:hAnsi="Noto Sans CJK KR" w:eastAsia="Noto Sans CJK KR" w:cs="Noto Sans CJK KR"/>
                <w:b w:val="0"/>
                <w:sz w:val="15"/>
              </w:rPr>
              <w:t>남현지 / VT-026</w:t>
            </w:r>
          </w:p>
        </w:tc>
        <w:tc>
          <w:tcPr>
            <w:tcW w:type="dxa" w:w="1644"/>
          </w:tcPr>
          <w:p>
            <w:r/>
            <w:r>
              <w:rPr>
                <w:rFonts w:ascii="Noto Sans CJK KR" w:hAnsi="Noto Sans CJK KR" w:eastAsia="Noto Sans CJK KR" w:cs="Noto Sans CJK KR"/>
                <w:b w:val="0"/>
                <w:sz w:val="15"/>
              </w:rPr>
              <w:t>TBD-004, TBD-005</w:t>
            </w:r>
          </w:p>
        </w:tc>
        <w:tc>
          <w:tcPr>
            <w:tcW w:type="dxa" w:w="1644"/>
          </w:tcPr>
          <w:p>
            <w:r/>
            <w:r>
              <w:rPr>
                <w:rFonts w:ascii="Noto Sans CJK KR" w:hAnsi="Noto Sans CJK KR" w:eastAsia="Noto Sans CJK KR" w:cs="Noto Sans CJK KR"/>
                <w:b w:val="0"/>
                <w:sz w:val="15"/>
              </w:rPr>
              <w:t>MC-024</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SYS-FR-027 / B</w:t>
            </w:r>
          </w:p>
        </w:tc>
        <w:tc>
          <w:tcPr>
            <w:tcW w:type="dxa" w:w="1644"/>
          </w:tcPr>
          <w:p>
            <w:r/>
            <w:r>
              <w:rPr>
                <w:rFonts w:ascii="Noto Sans CJK KR" w:hAnsi="Noto Sans CJK KR" w:eastAsia="Noto Sans CJK KR" w:cs="Noto Sans CJK KR"/>
                <w:b w:val="0"/>
                <w:sz w:val="15"/>
              </w:rPr>
              <w:t>TR-VOICE-07(BRD v1.7)</w:t>
            </w:r>
          </w:p>
        </w:tc>
        <w:tc>
          <w:tcPr>
            <w:tcW w:type="dxa" w:w="1644"/>
          </w:tcPr>
          <w:p>
            <w:r/>
            <w:r>
              <w:rPr>
                <w:rFonts w:ascii="Noto Sans CJK KR" w:hAnsi="Noto Sans CJK KR" w:eastAsia="Noto Sans CJK KR" w:cs="Noto Sans CJK KR"/>
                <w:b w:val="0"/>
                <w:sz w:val="15"/>
              </w:rPr>
              <w:t>남현지 / VT-027</w:t>
            </w:r>
          </w:p>
        </w:tc>
        <w:tc>
          <w:tcPr>
            <w:tcW w:type="dxa" w:w="1644"/>
          </w:tcPr>
          <w:p>
            <w:r/>
            <w:r>
              <w:rPr>
                <w:rFonts w:ascii="Noto Sans CJK KR" w:hAnsi="Noto Sans CJK KR" w:eastAsia="Noto Sans CJK KR" w:cs="Noto Sans CJK KR"/>
                <w:b w:val="0"/>
                <w:sz w:val="15"/>
              </w:rPr>
              <w:t>TBD-005, TBD-009</w:t>
            </w:r>
          </w:p>
        </w:tc>
        <w:tc>
          <w:tcPr>
            <w:tcW w:type="dxa" w:w="1644"/>
          </w:tcPr>
          <w:p>
            <w:r/>
            <w:r>
              <w:rPr>
                <w:rFonts w:ascii="Noto Sans CJK KR" w:hAnsi="Noto Sans CJK KR" w:eastAsia="Noto Sans CJK KR" w:cs="Noto Sans CJK KR"/>
                <w:b w:val="0"/>
                <w:sz w:val="15"/>
              </w:rPr>
              <w:t>MC-017, MC-023, MC-024</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SYS-FR-028 / B</w:t>
            </w:r>
          </w:p>
        </w:tc>
        <w:tc>
          <w:tcPr>
            <w:tcW w:type="dxa" w:w="1644"/>
          </w:tcPr>
          <w:p>
            <w:r/>
            <w:r>
              <w:rPr>
                <w:rFonts w:ascii="Noto Sans CJK KR" w:hAnsi="Noto Sans CJK KR" w:eastAsia="Noto Sans CJK KR" w:cs="Noto Sans CJK KR"/>
                <w:b w:val="0"/>
                <w:sz w:val="15"/>
              </w:rPr>
              <w:t>TR-OCR-07</w:t>
            </w:r>
          </w:p>
        </w:tc>
        <w:tc>
          <w:tcPr>
            <w:tcW w:type="dxa" w:w="1644"/>
          </w:tcPr>
          <w:p>
            <w:r/>
            <w:r>
              <w:rPr>
                <w:rFonts w:ascii="Noto Sans CJK KR" w:hAnsi="Noto Sans CJK KR" w:eastAsia="Noto Sans CJK KR" w:cs="Noto Sans CJK KR"/>
                <w:b w:val="0"/>
                <w:sz w:val="15"/>
              </w:rPr>
              <w:t>남현지 / VT-028</w:t>
            </w:r>
          </w:p>
        </w:tc>
        <w:tc>
          <w:tcPr>
            <w:tcW w:type="dxa" w:w="1644"/>
          </w:tcPr>
          <w:p>
            <w:r/>
            <w:r>
              <w:rPr>
                <w:rFonts w:ascii="Noto Sans CJK KR" w:hAnsi="Noto Sans CJK KR" w:eastAsia="Noto Sans CJK KR" w:cs="Noto Sans CJK KR"/>
                <w:b w:val="0"/>
                <w:sz w:val="15"/>
              </w:rPr>
              <w:t>TBD-005, TBD-025</w:t>
            </w:r>
          </w:p>
        </w:tc>
        <w:tc>
          <w:tcPr>
            <w:tcW w:type="dxa" w:w="1644"/>
          </w:tcPr>
          <w:p>
            <w:r/>
            <w:r>
              <w:rPr>
                <w:rFonts w:ascii="Noto Sans CJK KR" w:hAnsi="Noto Sans CJK KR" w:eastAsia="Noto Sans CJK KR" w:cs="Noto Sans CJK KR"/>
                <w:b w:val="0"/>
                <w:sz w:val="15"/>
              </w:rPr>
              <w:t>MC-024</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SYS-FR-029 / B</w:t>
            </w:r>
          </w:p>
        </w:tc>
        <w:tc>
          <w:tcPr>
            <w:tcW w:type="dxa" w:w="1644"/>
          </w:tcPr>
          <w:p>
            <w:r/>
            <w:r>
              <w:rPr>
                <w:rFonts w:ascii="Noto Sans CJK KR" w:hAnsi="Noto Sans CJK KR" w:eastAsia="Noto Sans CJK KR" w:cs="Noto Sans CJK KR"/>
                <w:b w:val="0"/>
                <w:sz w:val="15"/>
              </w:rPr>
              <w:t>TR-VOICE-08; TR-SYS-04</w:t>
            </w:r>
          </w:p>
        </w:tc>
        <w:tc>
          <w:tcPr>
            <w:tcW w:type="dxa" w:w="1644"/>
          </w:tcPr>
          <w:p>
            <w:r/>
            <w:r>
              <w:rPr>
                <w:rFonts w:ascii="Noto Sans CJK KR" w:hAnsi="Noto Sans CJK KR" w:eastAsia="Noto Sans CJK KR" w:cs="Noto Sans CJK KR"/>
                <w:b w:val="0"/>
                <w:sz w:val="15"/>
              </w:rPr>
              <w:t>정의석 / VT-029</w:t>
            </w:r>
          </w:p>
        </w:tc>
        <w:tc>
          <w:tcPr>
            <w:tcW w:type="dxa" w:w="1644"/>
          </w:tcPr>
          <w:p>
            <w:r/>
            <w:r>
              <w:rPr>
                <w:rFonts w:ascii="Noto Sans CJK KR" w:hAnsi="Noto Sans CJK KR" w:eastAsia="Noto Sans CJK KR" w:cs="Noto Sans CJK KR"/>
                <w:b w:val="0"/>
                <w:sz w:val="15"/>
              </w:rPr>
              <w:t>TBD-008</w:t>
            </w:r>
          </w:p>
        </w:tc>
        <w:tc>
          <w:tcPr>
            <w:tcW w:type="dxa" w:w="1644"/>
          </w:tcPr>
          <w:p>
            <w:r/>
            <w:r>
              <w:rPr>
                <w:rFonts w:ascii="Noto Sans CJK KR" w:hAnsi="Noto Sans CJK KR" w:eastAsia="Noto Sans CJK KR" w:cs="Noto Sans CJK KR"/>
                <w:b w:val="0"/>
                <w:sz w:val="15"/>
              </w:rPr>
              <w:t>MC-021, MC-022</w:t>
            </w:r>
          </w:p>
        </w:tc>
        <w:tc>
          <w:tcPr>
            <w:tcW w:type="dxa" w:w="1644"/>
          </w:tcPr>
          <w:p>
            <w:r/>
            <w:r>
              <w:rPr>
                <w:rFonts w:ascii="Noto Sans CJK KR" w:hAnsi="Noto Sans CJK KR" w:eastAsia="Noto Sans CJK KR" w:cs="Noto Sans CJK KR"/>
                <w:b w:val="0"/>
                <w:sz w:val="15"/>
              </w:rPr>
              <w:t>구현·미검증</w:t>
            </w:r>
          </w:p>
        </w:tc>
      </w:tr>
      <w:tr>
        <w:tc>
          <w:tcPr>
            <w:tcW w:type="dxa" w:w="1644"/>
          </w:tcPr>
          <w:p>
            <w:r/>
            <w:r>
              <w:rPr>
                <w:rFonts w:ascii="Noto Sans CJK KR" w:hAnsi="Noto Sans CJK KR" w:eastAsia="Noto Sans CJK KR" w:cs="Noto Sans CJK KR"/>
                <w:b w:val="0"/>
                <w:sz w:val="15"/>
              </w:rPr>
              <w:t>SYS-FR-030 / B</w:t>
            </w:r>
          </w:p>
        </w:tc>
        <w:tc>
          <w:tcPr>
            <w:tcW w:type="dxa" w:w="1644"/>
          </w:tcPr>
          <w:p>
            <w:r/>
            <w:r>
              <w:rPr>
                <w:rFonts w:ascii="Noto Sans CJK KR" w:hAnsi="Noto Sans CJK KR" w:eastAsia="Noto Sans CJK KR" w:cs="Noto Sans CJK KR"/>
                <w:b w:val="0"/>
                <w:sz w:val="15"/>
              </w:rPr>
              <w:t>TR-VOICE-02; TR-SYS-03</w:t>
            </w:r>
          </w:p>
        </w:tc>
        <w:tc>
          <w:tcPr>
            <w:tcW w:type="dxa" w:w="1644"/>
          </w:tcPr>
          <w:p>
            <w:r/>
            <w:r>
              <w:rPr>
                <w:rFonts w:ascii="Noto Sans CJK KR" w:hAnsi="Noto Sans CJK KR" w:eastAsia="Noto Sans CJK KR" w:cs="Noto Sans CJK KR"/>
                <w:b w:val="0"/>
                <w:sz w:val="15"/>
              </w:rPr>
              <w:t>정의석 / VT-030</w:t>
            </w:r>
          </w:p>
        </w:tc>
        <w:tc>
          <w:tcPr>
            <w:tcW w:type="dxa" w:w="1644"/>
          </w:tcPr>
          <w:p>
            <w:r/>
            <w:r>
              <w:rPr>
                <w:rFonts w:ascii="Noto Sans CJK KR" w:hAnsi="Noto Sans CJK KR" w:eastAsia="Noto Sans CJK KR" w:cs="Noto Sans CJK KR"/>
                <w:b w:val="0"/>
                <w:sz w:val="15"/>
              </w:rPr>
              <w:t>TBD-009, TBD-011, TBD-032</w:t>
            </w:r>
          </w:p>
        </w:tc>
        <w:tc>
          <w:tcPr>
            <w:tcW w:type="dxa" w:w="1644"/>
          </w:tcPr>
          <w:p>
            <w:r/>
            <w:r>
              <w:rPr>
                <w:rFonts w:ascii="Noto Sans CJK KR" w:hAnsi="Noto Sans CJK KR" w:eastAsia="Noto Sans CJK KR" w:cs="Noto Sans CJK KR"/>
                <w:b w:val="0"/>
                <w:sz w:val="15"/>
              </w:rPr>
              <w:t>MC-023, MC-026</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SYS-FR-031 / B</w:t>
            </w:r>
          </w:p>
        </w:tc>
        <w:tc>
          <w:tcPr>
            <w:tcW w:type="dxa" w:w="1644"/>
          </w:tcPr>
          <w:p>
            <w:r/>
            <w:r>
              <w:rPr>
                <w:rFonts w:ascii="Noto Sans CJK KR" w:hAnsi="Noto Sans CJK KR" w:eastAsia="Noto Sans CJK KR" w:cs="Noto Sans CJK KR"/>
                <w:b w:val="0"/>
                <w:sz w:val="15"/>
              </w:rPr>
              <w:t>TR-SYS-03</w:t>
            </w:r>
          </w:p>
        </w:tc>
        <w:tc>
          <w:tcPr>
            <w:tcW w:type="dxa" w:w="1644"/>
          </w:tcPr>
          <w:p>
            <w:r/>
            <w:r>
              <w:rPr>
                <w:rFonts w:ascii="Noto Sans CJK KR" w:hAnsi="Noto Sans CJK KR" w:eastAsia="Noto Sans CJK KR" w:cs="Noto Sans CJK KR"/>
                <w:b w:val="0"/>
                <w:sz w:val="15"/>
              </w:rPr>
              <w:t>정의석 / VT-031</w:t>
            </w:r>
          </w:p>
        </w:tc>
        <w:tc>
          <w:tcPr>
            <w:tcW w:type="dxa" w:w="1644"/>
          </w:tcPr>
          <w:p>
            <w:r/>
            <w:r>
              <w:rPr>
                <w:rFonts w:ascii="Noto Sans CJK KR" w:hAnsi="Noto Sans CJK KR" w:eastAsia="Noto Sans CJK KR" w:cs="Noto Sans CJK KR"/>
                <w:b w:val="0"/>
                <w:sz w:val="15"/>
              </w:rPr>
              <w:t>TBD-011</w:t>
            </w:r>
          </w:p>
        </w:tc>
        <w:tc>
          <w:tcPr>
            <w:tcW w:type="dxa" w:w="1644"/>
          </w:tcPr>
          <w:p>
            <w:r/>
            <w:r>
              <w:rPr>
                <w:rFonts w:ascii="Noto Sans CJK KR" w:hAnsi="Noto Sans CJK KR" w:eastAsia="Noto Sans CJK KR" w:cs="Noto Sans CJK KR"/>
                <w:b w:val="0"/>
                <w:sz w:val="15"/>
              </w:rPr>
              <w:t>MC-019, MC-026, MC-031</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SYS-FR-032 / B</w:t>
            </w:r>
          </w:p>
        </w:tc>
        <w:tc>
          <w:tcPr>
            <w:tcW w:type="dxa" w:w="1644"/>
          </w:tcPr>
          <w:p>
            <w:r/>
            <w:r>
              <w:rPr>
                <w:rFonts w:ascii="Noto Sans CJK KR" w:hAnsi="Noto Sans CJK KR" w:eastAsia="Noto Sans CJK KR" w:cs="Noto Sans CJK KR"/>
                <w:b w:val="0"/>
                <w:sz w:val="15"/>
              </w:rPr>
              <w:t>TR-VOICE-08; TR-SYS-03; TR-PAL-12(BRD v1.7, 10.12)</w:t>
            </w:r>
          </w:p>
        </w:tc>
        <w:tc>
          <w:tcPr>
            <w:tcW w:type="dxa" w:w="1644"/>
          </w:tcPr>
          <w:p>
            <w:r/>
            <w:r>
              <w:rPr>
                <w:rFonts w:ascii="Noto Sans CJK KR" w:hAnsi="Noto Sans CJK KR" w:eastAsia="Noto Sans CJK KR" w:cs="Noto Sans CJK KR"/>
                <w:b w:val="0"/>
                <w:sz w:val="15"/>
              </w:rPr>
              <w:t>정의석 / VT-032</w:t>
            </w:r>
          </w:p>
        </w:tc>
        <w:tc>
          <w:tcPr>
            <w:tcW w:type="dxa" w:w="1644"/>
          </w:tcPr>
          <w:p>
            <w:r/>
            <w:r>
              <w:rPr>
                <w:rFonts w:ascii="Noto Sans CJK KR" w:hAnsi="Noto Sans CJK KR" w:eastAsia="Noto Sans CJK KR" w:cs="Noto Sans CJK KR"/>
                <w:b w:val="0"/>
                <w:sz w:val="15"/>
              </w:rPr>
              <w:t>TBD-007, TBD-008, TBD-011</w:t>
            </w:r>
          </w:p>
        </w:tc>
        <w:tc>
          <w:tcPr>
            <w:tcW w:type="dxa" w:w="1644"/>
          </w:tcPr>
          <w:p>
            <w:r/>
            <w:r>
              <w:rPr>
                <w:rFonts w:ascii="Noto Sans CJK KR" w:hAnsi="Noto Sans CJK KR" w:eastAsia="Noto Sans CJK KR" w:cs="Noto Sans CJK KR"/>
                <w:b w:val="0"/>
                <w:sz w:val="15"/>
              </w:rPr>
              <w:t>MC-003, MC-021, MC-022</w:t>
            </w:r>
          </w:p>
        </w:tc>
        <w:tc>
          <w:tcPr>
            <w:tcW w:type="dxa" w:w="1644"/>
          </w:tcPr>
          <w:p>
            <w:r/>
            <w:r>
              <w:rPr>
                <w:rFonts w:ascii="Noto Sans CJK KR" w:hAnsi="Noto Sans CJK KR" w:eastAsia="Noto Sans CJK KR" w:cs="Noto Sans CJK KR"/>
                <w:b w:val="0"/>
                <w:sz w:val="15"/>
              </w:rPr>
              <w:t>부분 구현</w:t>
            </w:r>
          </w:p>
        </w:tc>
      </w:tr>
      <w:tr>
        <w:tc>
          <w:tcPr>
            <w:tcW w:type="dxa" w:w="1644"/>
          </w:tcPr>
          <w:p>
            <w:r/>
            <w:r>
              <w:rPr>
                <w:rFonts w:ascii="Noto Sans CJK KR" w:hAnsi="Noto Sans CJK KR" w:eastAsia="Noto Sans CJK KR" w:cs="Noto Sans CJK KR"/>
                <w:b w:val="0"/>
                <w:sz w:val="15"/>
              </w:rPr>
              <w:t>SYS-FR-033 / A</w:t>
            </w:r>
          </w:p>
        </w:tc>
        <w:tc>
          <w:tcPr>
            <w:tcW w:type="dxa" w:w="1644"/>
          </w:tcPr>
          <w:p>
            <w:r/>
            <w:r>
              <w:rPr>
                <w:rFonts w:ascii="Noto Sans CJK KR" w:hAnsi="Noto Sans CJK KR" w:eastAsia="Noto Sans CJK KR" w:cs="Noto Sans CJK KR"/>
                <w:b w:val="0"/>
                <w:sz w:val="15"/>
              </w:rPr>
              <w:t>TR-SYS-06(BRD v1.7 — 설정 승격·기본 경로 통일, v1.7 PL), NFR-11</w:t>
            </w:r>
          </w:p>
        </w:tc>
        <w:tc>
          <w:tcPr>
            <w:tcW w:type="dxa" w:w="1644"/>
          </w:tcPr>
          <w:p>
            <w:r/>
            <w:r>
              <w:rPr>
                <w:rFonts w:ascii="Noto Sans CJK KR" w:hAnsi="Noto Sans CJK KR" w:eastAsia="Noto Sans CJK KR" w:cs="Noto Sans CJK KR"/>
                <w:b w:val="0"/>
                <w:sz w:val="15"/>
              </w:rPr>
              <w:t>남현지 / VT-033</w:t>
            </w:r>
          </w:p>
        </w:tc>
        <w:tc>
          <w:tcPr>
            <w:tcW w:type="dxa" w:w="1644"/>
          </w:tcPr>
          <w:p>
            <w:r/>
            <w:r>
              <w:rPr>
                <w:rFonts w:ascii="Noto Sans CJK KR" w:hAnsi="Noto Sans CJK KR" w:eastAsia="Noto Sans CJK KR" w:cs="Noto Sans CJK KR"/>
                <w:b w:val="0"/>
                <w:sz w:val="15"/>
              </w:rPr>
              <w:t>TBD-006</w:t>
            </w:r>
          </w:p>
        </w:tc>
        <w:tc>
          <w:tcPr>
            <w:tcW w:type="dxa" w:w="1644"/>
          </w:tcPr>
          <w:p>
            <w:r/>
            <w:r>
              <w:rPr>
                <w:rFonts w:ascii="Noto Sans CJK KR" w:hAnsi="Noto Sans CJK KR" w:eastAsia="Noto Sans CJK KR" w:cs="Noto Sans CJK KR"/>
                <w:b w:val="0"/>
                <w:sz w:val="15"/>
              </w:rPr>
              <w:t>MC-009, MC-019, MC-034</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SYS-FR-034 / B</w:t>
            </w:r>
          </w:p>
        </w:tc>
        <w:tc>
          <w:tcPr>
            <w:tcW w:type="dxa" w:w="1644"/>
          </w:tcPr>
          <w:p>
            <w:r/>
            <w:r>
              <w:rPr>
                <w:rFonts w:ascii="Noto Sans CJK KR" w:hAnsi="Noto Sans CJK KR" w:eastAsia="Noto Sans CJK KR" w:cs="Noto Sans CJK KR"/>
                <w:b w:val="0"/>
                <w:sz w:val="15"/>
              </w:rPr>
              <w:t>TR-SYS-02; TR-SYS-04에서 파생</w:t>
            </w:r>
          </w:p>
        </w:tc>
        <w:tc>
          <w:tcPr>
            <w:tcW w:type="dxa" w:w="1644"/>
          </w:tcPr>
          <w:p>
            <w:r/>
            <w:r>
              <w:rPr>
                <w:rFonts w:ascii="Noto Sans CJK KR" w:hAnsi="Noto Sans CJK KR" w:eastAsia="Noto Sans CJK KR" w:cs="Noto Sans CJK KR"/>
                <w:b w:val="0"/>
                <w:sz w:val="15"/>
              </w:rPr>
              <w:t>남현지 / VT-034</w:t>
            </w:r>
          </w:p>
        </w:tc>
        <w:tc>
          <w:tcPr>
            <w:tcW w:type="dxa" w:w="1644"/>
          </w:tcPr>
          <w:p>
            <w:r/>
            <w:r>
              <w:rPr>
                <w:rFonts w:ascii="Noto Sans CJK KR" w:hAnsi="Noto Sans CJK KR" w:eastAsia="Noto Sans CJK KR" w:cs="Noto Sans CJK KR"/>
                <w:b w:val="0"/>
                <w:sz w:val="15"/>
              </w:rPr>
              <w:t>TBD-005, TBD-007, TBD-017</w:t>
            </w:r>
          </w:p>
        </w:tc>
        <w:tc>
          <w:tcPr>
            <w:tcW w:type="dxa" w:w="1644"/>
          </w:tcPr>
          <w:p>
            <w:r/>
            <w:r>
              <w:rPr>
                <w:rFonts w:ascii="Noto Sans CJK KR" w:hAnsi="Noto Sans CJK KR" w:eastAsia="Noto Sans CJK KR" w:cs="Noto Sans CJK KR"/>
                <w:b w:val="0"/>
                <w:sz w:val="15"/>
              </w:rPr>
              <w:t>MC-006, MC-014, MC-016, MC-020, MC-027</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SYS-FR-035 / S2</w:t>
            </w:r>
          </w:p>
        </w:tc>
        <w:tc>
          <w:tcPr>
            <w:tcW w:type="dxa" w:w="1644"/>
          </w:tcPr>
          <w:p>
            <w:r/>
            <w:r>
              <w:rPr>
                <w:rFonts w:ascii="Noto Sans CJK KR" w:hAnsi="Noto Sans CJK KR" w:eastAsia="Noto Sans CJK KR" w:cs="Noto Sans CJK KR"/>
                <w:b w:val="0"/>
                <w:sz w:val="15"/>
              </w:rPr>
              <w:t>TR-PAL-01(BRD v1.7 — 말한 순서 = 배송 순서 v1.6.1, 중복·미등록 되묻기는 범위 밖·시연 문장 "…순서로 실어줘" 고정 v1.7 PL)</w:t>
            </w:r>
          </w:p>
        </w:tc>
        <w:tc>
          <w:tcPr>
            <w:tcW w:type="dxa" w:w="1644"/>
          </w:tcPr>
          <w:p>
            <w:r/>
            <w:r>
              <w:rPr>
                <w:rFonts w:ascii="Noto Sans CJK KR" w:hAnsi="Noto Sans CJK KR" w:eastAsia="Noto Sans CJK KR" w:cs="Noto Sans CJK KR"/>
                <w:b w:val="0"/>
                <w:sz w:val="15"/>
              </w:rPr>
              <w:t>남현지 / VT-071</w:t>
            </w:r>
          </w:p>
        </w:tc>
        <w:tc>
          <w:tcPr>
            <w:tcW w:type="dxa" w:w="1644"/>
          </w:tcPr>
          <w:p>
            <w:r/>
            <w:r>
              <w:rPr>
                <w:rFonts w:ascii="Noto Sans CJK KR" w:hAnsi="Noto Sans CJK KR" w:eastAsia="Noto Sans CJK KR" w:cs="Noto Sans CJK KR"/>
                <w:b w:val="0"/>
                <w:sz w:val="15"/>
              </w:rPr>
              <w:t>—</w:t>
            </w:r>
          </w:p>
        </w:tc>
        <w:tc>
          <w:tcPr>
            <w:tcW w:type="dxa" w:w="1644"/>
          </w:tcPr>
          <w:p>
            <w:r/>
            <w:r>
              <w:rPr>
                <w:rFonts w:ascii="Noto Sans CJK KR" w:hAnsi="Noto Sans CJK KR" w:eastAsia="Noto Sans CJK KR" w:cs="Noto Sans CJK KR"/>
                <w:b w:val="0"/>
                <w:sz w:val="15"/>
              </w:rPr>
              <w:t>BRD 10.10 D4(시연 경로), pending #32</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SYS-FR-036 / S2</w:t>
            </w:r>
          </w:p>
        </w:tc>
        <w:tc>
          <w:tcPr>
            <w:tcW w:type="dxa" w:w="1644"/>
          </w:tcPr>
          <w:p>
            <w:r/>
            <w:r>
              <w:rPr>
                <w:rFonts w:ascii="Noto Sans CJK KR" w:hAnsi="Noto Sans CJK KR" w:eastAsia="Noto Sans CJK KR" w:cs="Noto Sans CJK KR"/>
                <w:b w:val="0"/>
                <w:sz w:val="15"/>
              </w:rPr>
              <w:t>TR-PAL-02, TR-SYS-01(BRD v1.7)</w:t>
            </w:r>
          </w:p>
        </w:tc>
        <w:tc>
          <w:tcPr>
            <w:tcW w:type="dxa" w:w="1644"/>
          </w:tcPr>
          <w:p>
            <w:r/>
            <w:r>
              <w:rPr>
                <w:rFonts w:ascii="Noto Sans CJK KR" w:hAnsi="Noto Sans CJK KR" w:eastAsia="Noto Sans CJK KR" w:cs="Noto Sans CJK KR"/>
                <w:b w:val="0"/>
                <w:sz w:val="15"/>
              </w:rPr>
              <w:t>남현지 / VT-072</w:t>
            </w:r>
          </w:p>
        </w:tc>
        <w:tc>
          <w:tcPr>
            <w:tcW w:type="dxa" w:w="1644"/>
          </w:tcPr>
          <w:p>
            <w:r/>
            <w:r>
              <w:rPr>
                <w:rFonts w:ascii="Noto Sans CJK KR" w:hAnsi="Noto Sans CJK KR" w:eastAsia="Noto Sans CJK KR" w:cs="Noto Sans CJK KR"/>
                <w:b w:val="0"/>
                <w:sz w:val="15"/>
              </w:rPr>
              <w:t>—</w:t>
            </w:r>
          </w:p>
        </w:tc>
        <w:tc>
          <w:tcPr>
            <w:tcW w:type="dxa" w:w="1644"/>
          </w:tcPr>
          <w:p>
            <w:r/>
            <w:r>
              <w:rPr>
                <w:rFonts w:ascii="Noto Sans CJK KR" w:hAnsi="Noto Sans CJK KR" w:eastAsia="Noto Sans CJK KR" w:cs="Noto Sans CJK KR"/>
                <w:b w:val="0"/>
                <w:sz w:val="15"/>
              </w:rPr>
              <w:t>ADR-0014</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SYS-FR-037 / S2</w:t>
            </w:r>
          </w:p>
        </w:tc>
        <w:tc>
          <w:tcPr>
            <w:tcW w:type="dxa" w:w="1644"/>
          </w:tcPr>
          <w:p>
            <w:r/>
            <w:r>
              <w:rPr>
                <w:rFonts w:ascii="Noto Sans CJK KR" w:hAnsi="Noto Sans CJK KR" w:eastAsia="Noto Sans CJK KR" w:cs="Noto Sans CJK KR"/>
                <w:b w:val="0"/>
                <w:sz w:val="15"/>
              </w:rPr>
              <w:t>TR-PAL-03(BRD v1.4 + v1.5 — 동별 상한 없음, 경로 밖 동은 경로 제외로 셈)</w:t>
            </w:r>
          </w:p>
        </w:tc>
        <w:tc>
          <w:tcPr>
            <w:tcW w:type="dxa" w:w="1644"/>
          </w:tcPr>
          <w:p>
            <w:r/>
            <w:r>
              <w:rPr>
                <w:rFonts w:ascii="Noto Sans CJK KR" w:hAnsi="Noto Sans CJK KR" w:eastAsia="Noto Sans CJK KR" w:cs="Noto Sans CJK KR"/>
                <w:b w:val="0"/>
                <w:sz w:val="15"/>
              </w:rPr>
              <w:t>남현지 / VT-073</w:t>
            </w:r>
          </w:p>
        </w:tc>
        <w:tc>
          <w:tcPr>
            <w:tcW w:type="dxa" w:w="1644"/>
          </w:tcPr>
          <w:p>
            <w:r/>
            <w:r>
              <w:rPr>
                <w:rFonts w:ascii="Noto Sans CJK KR" w:hAnsi="Noto Sans CJK KR" w:eastAsia="Noto Sans CJK KR" w:cs="Noto Sans CJK KR"/>
                <w:b w:val="0"/>
                <w:sz w:val="15"/>
              </w:rPr>
              <w:t>—</w:t>
            </w:r>
          </w:p>
        </w:tc>
        <w:tc>
          <w:tcPr>
            <w:tcW w:type="dxa" w:w="1644"/>
          </w:tcPr>
          <w:p>
            <w:r/>
            <w:r>
              <w:rPr>
                <w:rFonts w:ascii="Noto Sans CJK KR" w:hAnsi="Noto Sans CJK KR" w:eastAsia="Noto Sans CJK KR" w:cs="Noto Sans CJK KR"/>
                <w:b w:val="0"/>
                <w:sz w:val="15"/>
              </w:rPr>
              <w:t>BRD 10.7 ListPlacements</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SYS-FR-038 / S2</w:t>
            </w:r>
          </w:p>
        </w:tc>
        <w:tc>
          <w:tcPr>
            <w:tcW w:type="dxa" w:w="1644"/>
          </w:tcPr>
          <w:p>
            <w:r/>
            <w:r>
              <w:rPr>
                <w:rFonts w:ascii="Noto Sans CJK KR" w:hAnsi="Noto Sans CJK KR" w:eastAsia="Noto Sans CJK KR" w:cs="Noto Sans CJK KR"/>
                <w:b w:val="0"/>
                <w:sz w:val="15"/>
              </w:rPr>
              <w:t>TR-PAL-04(BRD v1.5·v1.6·v1.7), D2·D6</w:t>
            </w:r>
          </w:p>
        </w:tc>
        <w:tc>
          <w:tcPr>
            <w:tcW w:type="dxa" w:w="1644"/>
          </w:tcPr>
          <w:p>
            <w:r/>
            <w:r>
              <w:rPr>
                <w:rFonts w:ascii="Noto Sans CJK KR" w:hAnsi="Noto Sans CJK KR" w:eastAsia="Noto Sans CJK KR" w:cs="Noto Sans CJK KR"/>
                <w:b w:val="0"/>
                <w:sz w:val="15"/>
              </w:rPr>
              <w:t>남현지 / VT-074</w:t>
            </w:r>
          </w:p>
        </w:tc>
        <w:tc>
          <w:tcPr>
            <w:tcW w:type="dxa" w:w="1644"/>
          </w:tcPr>
          <w:p>
            <w:r/>
            <w:r>
              <w:rPr>
                <w:rFonts w:ascii="Noto Sans CJK KR" w:hAnsi="Noto Sans CJK KR" w:eastAsia="Noto Sans CJK KR" w:cs="Noto Sans CJK KR"/>
                <w:b w:val="0"/>
                <w:sz w:val="15"/>
              </w:rPr>
              <w:t>—</w:t>
            </w:r>
          </w:p>
        </w:tc>
        <w:tc>
          <w:tcPr>
            <w:tcW w:type="dxa" w:w="1644"/>
          </w:tcPr>
          <w:p>
            <w:r/>
            <w:r>
              <w:rPr>
                <w:rFonts w:ascii="Noto Sans CJK KR" w:hAnsi="Noto Sans CJK KR" w:eastAsia="Noto Sans CJK KR" w:cs="Noto Sans CJK KR"/>
                <w:b w:val="0"/>
                <w:sz w:val="15"/>
              </w:rPr>
              <w:t>pending #30(D2)·#34(D6)·#36</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SYS-FR-039 / S2</w:t>
            </w:r>
          </w:p>
        </w:tc>
        <w:tc>
          <w:tcPr>
            <w:tcW w:type="dxa" w:w="1644"/>
          </w:tcPr>
          <w:p>
            <w:r/>
            <w:r>
              <w:rPr>
                <w:rFonts w:ascii="Noto Sans CJK KR" w:hAnsi="Noto Sans CJK KR" w:eastAsia="Noto Sans CJK KR" w:cs="Noto Sans CJK KR"/>
                <w:b w:val="0"/>
                <w:sz w:val="15"/>
              </w:rPr>
              <w:t>TR-PAL-05(BRD v1.7 PL), R-31(v1.7 PL — C 트레이 집기 순서 보장·리허설 감시)</w:t>
            </w:r>
          </w:p>
        </w:tc>
        <w:tc>
          <w:tcPr>
            <w:tcW w:type="dxa" w:w="1644"/>
          </w:tcPr>
          <w:p>
            <w:r/>
            <w:r>
              <w:rPr>
                <w:rFonts w:ascii="Noto Sans CJK KR" w:hAnsi="Noto Sans CJK KR" w:eastAsia="Noto Sans CJK KR" w:cs="Noto Sans CJK KR"/>
                <w:b w:val="0"/>
                <w:sz w:val="15"/>
              </w:rPr>
              <w:t>남현지·김학민 / VT-075</w:t>
            </w:r>
          </w:p>
        </w:tc>
        <w:tc>
          <w:tcPr>
            <w:tcW w:type="dxa" w:w="1644"/>
          </w:tcPr>
          <w:p>
            <w:r/>
            <w:r>
              <w:rPr>
                <w:rFonts w:ascii="Noto Sans CJK KR" w:hAnsi="Noto Sans CJK KR" w:eastAsia="Noto Sans CJK KR" w:cs="Noto Sans CJK KR"/>
                <w:b w:val="0"/>
                <w:sz w:val="15"/>
              </w:rPr>
              <w:t>F-18, TBD-029</w:t>
            </w:r>
          </w:p>
        </w:tc>
        <w:tc>
          <w:tcPr>
            <w:tcW w:type="dxa" w:w="1644"/>
          </w:tcPr>
          <w:p>
            <w:r/>
            <w:r>
              <w:rPr>
                <w:rFonts w:ascii="Noto Sans CJK KR" w:hAnsi="Noto Sans CJK KR" w:eastAsia="Noto Sans CJK KR" w:cs="Noto Sans CJK KR"/>
                <w:b w:val="0"/>
                <w:sz w:val="15"/>
              </w:rPr>
              <w:t>pending #37(PL 10/13)</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SYS-FR-040 / S2</w:t>
            </w:r>
          </w:p>
        </w:tc>
        <w:tc>
          <w:tcPr>
            <w:tcW w:type="dxa" w:w="1644"/>
          </w:tcPr>
          <w:p>
            <w:r/>
            <w:r>
              <w:rPr>
                <w:rFonts w:ascii="Noto Sans CJK KR" w:hAnsi="Noto Sans CJK KR" w:eastAsia="Noto Sans CJK KR" w:cs="Noto Sans CJK KR"/>
                <w:b w:val="0"/>
                <w:sz w:val="15"/>
              </w:rPr>
              <w:t>TR-PAL-06(BRD v1.4 + v1.5 + v1.6, v1.7 PL 승인)</w:t>
            </w:r>
          </w:p>
        </w:tc>
        <w:tc>
          <w:tcPr>
            <w:tcW w:type="dxa" w:w="1644"/>
          </w:tcPr>
          <w:p>
            <w:r/>
            <w:r>
              <w:rPr>
                <w:rFonts w:ascii="Noto Sans CJK KR" w:hAnsi="Noto Sans CJK KR" w:eastAsia="Noto Sans CJK KR" w:cs="Noto Sans CJK KR"/>
                <w:b w:val="0"/>
                <w:sz w:val="15"/>
              </w:rPr>
              <w:t>김학민·남현지 / VT-076</w:t>
            </w:r>
          </w:p>
        </w:tc>
        <w:tc>
          <w:tcPr>
            <w:tcW w:type="dxa" w:w="1644"/>
          </w:tcPr>
          <w:p>
            <w:r/>
            <w:r>
              <w:rPr>
                <w:rFonts w:ascii="Noto Sans CJK KR" w:hAnsi="Noto Sans CJK KR" w:eastAsia="Noto Sans CJK KR" w:cs="Noto Sans CJK KR"/>
                <w:b w:val="0"/>
                <w:sz w:val="15"/>
              </w:rPr>
              <w:t>—</w:t>
            </w:r>
          </w:p>
        </w:tc>
        <w:tc>
          <w:tcPr>
            <w:tcW w:type="dxa" w:w="1644"/>
          </w:tcPr>
          <w:p>
            <w:r/>
            <w:r>
              <w:rPr>
                <w:rFonts w:ascii="Noto Sans CJK KR" w:hAnsi="Noto Sans CJK KR" w:eastAsia="Noto Sans CJK KR" w:cs="Noto Sans CJK KR"/>
                <w:b w:val="0"/>
                <w:sz w:val="15"/>
              </w:rPr>
              <w:t>pending #23(피치·개방 폭)</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SYS-FR-041 / S2</w:t>
            </w:r>
          </w:p>
        </w:tc>
        <w:tc>
          <w:tcPr>
            <w:tcW w:type="dxa" w:w="1644"/>
          </w:tcPr>
          <w:p>
            <w:r/>
            <w:r>
              <w:rPr>
                <w:rFonts w:ascii="Noto Sans CJK KR" w:hAnsi="Noto Sans CJK KR" w:eastAsia="Noto Sans CJK KR" w:cs="Noto Sans CJK KR"/>
                <w:b w:val="0"/>
                <w:sz w:val="15"/>
              </w:rPr>
              <w:t>TR-PAL-07(BRD v1.4 + v1.5 + v1.6, v1.7 PL 승인), R-18·R-19</w:t>
            </w:r>
          </w:p>
        </w:tc>
        <w:tc>
          <w:tcPr>
            <w:tcW w:type="dxa" w:w="1644"/>
          </w:tcPr>
          <w:p>
            <w:r/>
            <w:r>
              <w:rPr>
                <w:rFonts w:ascii="Noto Sans CJK KR" w:hAnsi="Noto Sans CJK KR" w:eastAsia="Noto Sans CJK KR" w:cs="Noto Sans CJK KR"/>
                <w:b w:val="0"/>
                <w:sz w:val="15"/>
              </w:rPr>
              <w:t>김학민 / VT-077</w:t>
            </w:r>
          </w:p>
        </w:tc>
        <w:tc>
          <w:tcPr>
            <w:tcW w:type="dxa" w:w="1644"/>
          </w:tcPr>
          <w:p>
            <w:r/>
            <w:r>
              <w:rPr>
                <w:rFonts w:ascii="Noto Sans CJK KR" w:hAnsi="Noto Sans CJK KR" w:eastAsia="Noto Sans CJK KR" w:cs="Noto Sans CJK KR"/>
                <w:b w:val="0"/>
                <w:sz w:val="15"/>
              </w:rPr>
              <w:t>TBD-028(구역 이동 속도)</w:t>
            </w:r>
          </w:p>
        </w:tc>
        <w:tc>
          <w:tcPr>
            <w:tcW w:type="dxa" w:w="1644"/>
          </w:tcPr>
          <w:p>
            <w:r/>
            <w:r>
              <w:rPr>
                <w:rFonts w:ascii="Noto Sans CJK KR" w:hAnsi="Noto Sans CJK KR" w:eastAsia="Noto Sans CJK KR" w:cs="Noto Sans CJK KR"/>
                <w:b w:val="0"/>
                <w:sz w:val="15"/>
              </w:rPr>
              <w:t>BRD 10.3(팔레트 +Y 80 mm)</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SYS-FR-042 / S2</w:t>
            </w:r>
          </w:p>
        </w:tc>
        <w:tc>
          <w:tcPr>
            <w:tcW w:type="dxa" w:w="1644"/>
          </w:tcPr>
          <w:p>
            <w:r/>
            <w:r>
              <w:rPr>
                <w:rFonts w:ascii="Noto Sans CJK KR" w:hAnsi="Noto Sans CJK KR" w:eastAsia="Noto Sans CJK KR" w:cs="Noto Sans CJK KR"/>
                <w:b w:val="0"/>
                <w:sz w:val="15"/>
              </w:rPr>
              <w:t>TR-PAL-08(BRD v1.7 — PAUSED ↔ PALLETIZING 전이 명시)</w:t>
            </w:r>
          </w:p>
        </w:tc>
        <w:tc>
          <w:tcPr>
            <w:tcW w:type="dxa" w:w="1644"/>
          </w:tcPr>
          <w:p>
            <w:r/>
            <w:r>
              <w:rPr>
                <w:rFonts w:ascii="Noto Sans CJK KR" w:hAnsi="Noto Sans CJK KR" w:eastAsia="Noto Sans CJK KR" w:cs="Noto Sans CJK KR"/>
                <w:b w:val="0"/>
                <w:sz w:val="15"/>
              </w:rPr>
              <w:t>남현지 / VT-078</w:t>
            </w:r>
          </w:p>
        </w:tc>
        <w:tc>
          <w:tcPr>
            <w:tcW w:type="dxa" w:w="1644"/>
          </w:tcPr>
          <w:p>
            <w:r/>
            <w:r>
              <w:rPr>
                <w:rFonts w:ascii="Noto Sans CJK KR" w:hAnsi="Noto Sans CJK KR" w:eastAsia="Noto Sans CJK KR" w:cs="Noto Sans CJK KR"/>
                <w:b w:val="0"/>
                <w:sz w:val="15"/>
              </w:rPr>
              <w:t>F-17</w:t>
            </w:r>
          </w:p>
        </w:tc>
        <w:tc>
          <w:tcPr>
            <w:tcW w:type="dxa" w:w="1644"/>
          </w:tcPr>
          <w:p>
            <w:r/>
            <w:r>
              <w:rPr>
                <w:rFonts w:ascii="Noto Sans CJK KR" w:hAnsi="Noto Sans CJK KR" w:eastAsia="Noto Sans CJK KR" w:cs="Noto Sans CJK KR"/>
                <w:b w:val="0"/>
                <w:sz w:val="15"/>
              </w:rPr>
              <w:t>ADR-0014 조건 ②</w:t>
            </w:r>
          </w:p>
        </w:tc>
        <w:tc>
          <w:tcPr>
            <w:tcW w:type="dxa" w:w="1644"/>
          </w:tcPr>
          <w:p>
            <w:r/>
            <w:r>
              <w:rPr>
                <w:rFonts w:ascii="Noto Sans CJK KR" w:hAnsi="Noto Sans CJK KR" w:eastAsia="Noto Sans CJK KR" w:cs="Noto Sans CJK KR"/>
                <w:b w:val="0"/>
                <w:sz w:val="15"/>
              </w:rPr>
              <w:t>구현·미검증</w:t>
            </w:r>
          </w:p>
        </w:tc>
      </w:tr>
      <w:tr>
        <w:tc>
          <w:tcPr>
            <w:tcW w:type="dxa" w:w="1644"/>
          </w:tcPr>
          <w:p>
            <w:r/>
            <w:r>
              <w:rPr>
                <w:rFonts w:ascii="Noto Sans CJK KR" w:hAnsi="Noto Sans CJK KR" w:eastAsia="Noto Sans CJK KR" w:cs="Noto Sans CJK KR"/>
                <w:b w:val="0"/>
                <w:sz w:val="15"/>
              </w:rPr>
              <w:t>SYS-FR-043 / S2</w:t>
            </w:r>
          </w:p>
        </w:tc>
        <w:tc>
          <w:tcPr>
            <w:tcW w:type="dxa" w:w="1644"/>
          </w:tcPr>
          <w:p>
            <w:r/>
            <w:r>
              <w:rPr>
                <w:rFonts w:ascii="Noto Sans CJK KR" w:hAnsi="Noto Sans CJK KR" w:eastAsia="Noto Sans CJK KR" w:cs="Noto Sans CJK KR"/>
                <w:b w:val="0"/>
                <w:sz w:val="15"/>
              </w:rPr>
              <w:t>TR-PAL-10(BRD v1.5·v1.7)</w:t>
            </w:r>
          </w:p>
        </w:tc>
        <w:tc>
          <w:tcPr>
            <w:tcW w:type="dxa" w:w="1644"/>
          </w:tcPr>
          <w:p>
            <w:r/>
            <w:r>
              <w:rPr>
                <w:rFonts w:ascii="Noto Sans CJK KR" w:hAnsi="Noto Sans CJK KR" w:eastAsia="Noto Sans CJK KR" w:cs="Noto Sans CJK KR"/>
                <w:b w:val="0"/>
                <w:sz w:val="15"/>
              </w:rPr>
              <w:t>남현지·정의석 / VT-079</w:t>
            </w:r>
          </w:p>
        </w:tc>
        <w:tc>
          <w:tcPr>
            <w:tcW w:type="dxa" w:w="1644"/>
          </w:tcPr>
          <w:p>
            <w:r/>
            <w:r>
              <w:rPr>
                <w:rFonts w:ascii="Noto Sans CJK KR" w:hAnsi="Noto Sans CJK KR" w:eastAsia="Noto Sans CJK KR" w:cs="Noto Sans CJK KR"/>
                <w:b w:val="0"/>
                <w:sz w:val="15"/>
              </w:rPr>
              <w:t>—</w:t>
            </w:r>
          </w:p>
        </w:tc>
        <w:tc>
          <w:tcPr>
            <w:tcW w:type="dxa" w:w="1644"/>
          </w:tcPr>
          <w:p>
            <w:r/>
            <w:r>
              <w:rPr>
                <w:rFonts w:ascii="Noto Sans CJK KR" w:hAnsi="Noto Sans CJK KR" w:eastAsia="Noto Sans CJK KR" w:cs="Noto Sans CJK KR"/>
                <w:b w:val="0"/>
                <w:sz w:val="15"/>
              </w:rPr>
              <w:t>pending #33(D5: 3D 사용, 2D 폴백 불필요)</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SYS-FR-044 / S2</w:t>
            </w:r>
          </w:p>
        </w:tc>
        <w:tc>
          <w:tcPr>
            <w:tcW w:type="dxa" w:w="1644"/>
          </w:tcPr>
          <w:p>
            <w:r/>
            <w:r>
              <w:rPr>
                <w:rFonts w:ascii="Noto Sans CJK KR" w:hAnsi="Noto Sans CJK KR" w:eastAsia="Noto Sans CJK KR" w:cs="Noto Sans CJK KR"/>
                <w:b w:val="0"/>
                <w:sz w:val="15"/>
              </w:rPr>
              <w:t>TR-PAL-11(BRD v1.5)</w:t>
            </w:r>
          </w:p>
        </w:tc>
        <w:tc>
          <w:tcPr>
            <w:tcW w:type="dxa" w:w="1644"/>
          </w:tcPr>
          <w:p>
            <w:r/>
            <w:r>
              <w:rPr>
                <w:rFonts w:ascii="Noto Sans CJK KR" w:hAnsi="Noto Sans CJK KR" w:eastAsia="Noto Sans CJK KR" w:cs="Noto Sans CJK KR"/>
                <w:b w:val="0"/>
                <w:sz w:val="15"/>
              </w:rPr>
              <w:t>남현지 / VT-080</w:t>
            </w:r>
          </w:p>
        </w:tc>
        <w:tc>
          <w:tcPr>
            <w:tcW w:type="dxa" w:w="1644"/>
          </w:tcPr>
          <w:p>
            <w:r/>
            <w:r>
              <w:rPr>
                <w:rFonts w:ascii="Noto Sans CJK KR" w:hAnsi="Noto Sans CJK KR" w:eastAsia="Noto Sans CJK KR" w:cs="Noto Sans CJK KR"/>
                <w:b w:val="0"/>
                <w:sz w:val="15"/>
              </w:rPr>
              <w:t>—</w:t>
            </w:r>
          </w:p>
        </w:tc>
        <w:tc>
          <w:tcPr>
            <w:tcW w:type="dxa" w:w="1644"/>
          </w:tcPr>
          <w:p>
            <w:r/>
            <w:r>
              <w:rPr>
                <w:rFonts w:ascii="Noto Sans CJK KR" w:hAnsi="Noto Sans CJK KR" w:eastAsia="Noto Sans CJK KR" w:cs="Noto Sans CJK KR"/>
                <w:b w:val="0"/>
                <w:sz w:val="15"/>
              </w:rPr>
              <w:t>—</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SYS-FR-045 / S2</w:t>
            </w:r>
          </w:p>
        </w:tc>
        <w:tc>
          <w:tcPr>
            <w:tcW w:type="dxa" w:w="1644"/>
          </w:tcPr>
          <w:p>
            <w:r/>
            <w:r>
              <w:rPr>
                <w:rFonts w:ascii="Noto Sans CJK KR" w:hAnsi="Noto Sans CJK KR" w:eastAsia="Noto Sans CJK KR" w:cs="Noto Sans CJK KR"/>
                <w:b w:val="0"/>
                <w:sz w:val="15"/>
              </w:rPr>
              <w:t>TR-VOICE-11(BRD v1.4)</w:t>
            </w:r>
          </w:p>
        </w:tc>
        <w:tc>
          <w:tcPr>
            <w:tcW w:type="dxa" w:w="1644"/>
          </w:tcPr>
          <w:p>
            <w:r/>
            <w:r>
              <w:rPr>
                <w:rFonts w:ascii="Noto Sans CJK KR" w:hAnsi="Noto Sans CJK KR" w:eastAsia="Noto Sans CJK KR" w:cs="Noto Sans CJK KR"/>
                <w:b w:val="0"/>
                <w:sz w:val="15"/>
              </w:rPr>
              <w:t>정의석 / VT-081</w:t>
            </w:r>
          </w:p>
        </w:tc>
        <w:tc>
          <w:tcPr>
            <w:tcW w:type="dxa" w:w="1644"/>
          </w:tcPr>
          <w:p>
            <w:r/>
            <w:r>
              <w:rPr>
                <w:rFonts w:ascii="Noto Sans CJK KR" w:hAnsi="Noto Sans CJK KR" w:eastAsia="Noto Sans CJK KR" w:cs="Noto Sans CJK KR"/>
                <w:b w:val="0"/>
                <w:sz w:val="15"/>
              </w:rPr>
              <w:t>TBD-030</w:t>
            </w:r>
          </w:p>
        </w:tc>
        <w:tc>
          <w:tcPr>
            <w:tcW w:type="dxa" w:w="1644"/>
          </w:tcPr>
          <w:p>
            <w:r/>
            <w:r>
              <w:rPr>
                <w:rFonts w:ascii="Noto Sans CJK KR" w:hAnsi="Noto Sans CJK KR" w:eastAsia="Noto Sans CJK KR" w:cs="Noto Sans CJK KR"/>
                <w:b w:val="0"/>
                <w:sz w:val="15"/>
              </w:rPr>
              <w:t>pending #21·#22(미정)</w:t>
            </w:r>
          </w:p>
        </w:tc>
        <w:tc>
          <w:tcPr>
            <w:tcW w:type="dxa" w:w="1644"/>
          </w:tcPr>
          <w:p>
            <w:r/>
            <w:r>
              <w:rPr>
                <w:rFonts w:ascii="Noto Sans CJK KR" w:hAnsi="Noto Sans CJK KR" w:eastAsia="Noto Sans CJK KR" w:cs="Noto Sans CJK KR"/>
                <w:b w:val="0"/>
                <w:sz w:val="15"/>
              </w:rPr>
              <w:t>미구현(시연 제외)</w:t>
            </w:r>
          </w:p>
        </w:tc>
      </w:tr>
      <w:tr>
        <w:tc>
          <w:tcPr>
            <w:tcW w:type="dxa" w:w="1644"/>
          </w:tcPr>
          <w:p>
            <w:r/>
            <w:r>
              <w:rPr>
                <w:rFonts w:ascii="Noto Sans CJK KR" w:hAnsi="Noto Sans CJK KR" w:eastAsia="Noto Sans CJK KR" w:cs="Noto Sans CJK KR"/>
                <w:b w:val="0"/>
                <w:sz w:val="15"/>
              </w:rPr>
              <w:t>SYS-FR-046 / S2</w:t>
            </w:r>
          </w:p>
        </w:tc>
        <w:tc>
          <w:tcPr>
            <w:tcW w:type="dxa" w:w="1644"/>
          </w:tcPr>
          <w:p>
            <w:r/>
            <w:r>
              <w:rPr>
                <w:rFonts w:ascii="Noto Sans CJK KR" w:hAnsi="Noto Sans CJK KR" w:eastAsia="Noto Sans CJK KR" w:cs="Noto Sans CJK KR"/>
                <w:b w:val="0"/>
                <w:sz w:val="15"/>
              </w:rPr>
              <w:t>TR-VOICE-13(BRD v1.4, 기동 순서는 정의석 확정 대상)</w:t>
            </w:r>
          </w:p>
        </w:tc>
        <w:tc>
          <w:tcPr>
            <w:tcW w:type="dxa" w:w="1644"/>
          </w:tcPr>
          <w:p>
            <w:r/>
            <w:r>
              <w:rPr>
                <w:rFonts w:ascii="Noto Sans CJK KR" w:hAnsi="Noto Sans CJK KR" w:eastAsia="Noto Sans CJK KR" w:cs="Noto Sans CJK KR"/>
                <w:b w:val="0"/>
                <w:sz w:val="15"/>
              </w:rPr>
              <w:t>정의석 / VT-082</w:t>
            </w:r>
          </w:p>
        </w:tc>
        <w:tc>
          <w:tcPr>
            <w:tcW w:type="dxa" w:w="1644"/>
          </w:tcPr>
          <w:p>
            <w:r/>
            <w:r>
              <w:rPr>
                <w:rFonts w:ascii="Noto Sans CJK KR" w:hAnsi="Noto Sans CJK KR" w:eastAsia="Noto Sans CJK KR" w:cs="Noto Sans CJK KR"/>
                <w:b w:val="0"/>
                <w:sz w:val="15"/>
              </w:rPr>
              <w:t>TBD-030</w:t>
            </w:r>
          </w:p>
        </w:tc>
        <w:tc>
          <w:tcPr>
            <w:tcW w:type="dxa" w:w="1644"/>
          </w:tcPr>
          <w:p>
            <w:r/>
            <w:r>
              <w:rPr>
                <w:rFonts w:ascii="Noto Sans CJK KR" w:hAnsi="Noto Sans CJK KR" w:eastAsia="Noto Sans CJK KR" w:cs="Noto Sans CJK KR"/>
                <w:b w:val="0"/>
                <w:sz w:val="15"/>
              </w:rPr>
              <w:t>—</w:t>
            </w:r>
          </w:p>
        </w:tc>
        <w:tc>
          <w:tcPr>
            <w:tcW w:type="dxa" w:w="1644"/>
          </w:tcPr>
          <w:p>
            <w:r/>
            <w:r>
              <w:rPr>
                <w:rFonts w:ascii="Noto Sans CJK KR" w:hAnsi="Noto Sans CJK KR" w:eastAsia="Noto Sans CJK KR" w:cs="Noto Sans CJK KR"/>
                <w:b w:val="0"/>
                <w:sz w:val="15"/>
              </w:rPr>
              <w:t>미구현(시연 제외)</w:t>
            </w:r>
          </w:p>
        </w:tc>
      </w:tr>
      <w:tr>
        <w:tc>
          <w:tcPr>
            <w:tcW w:type="dxa" w:w="1644"/>
          </w:tcPr>
          <w:p>
            <w:r/>
            <w:r>
              <w:rPr>
                <w:rFonts w:ascii="Noto Sans CJK KR" w:hAnsi="Noto Sans CJK KR" w:eastAsia="Noto Sans CJK KR" w:cs="Noto Sans CJK KR"/>
                <w:b w:val="0"/>
                <w:sz w:val="15"/>
              </w:rPr>
              <w:t>SYS-FR-047 / S2</w:t>
            </w:r>
          </w:p>
        </w:tc>
        <w:tc>
          <w:tcPr>
            <w:tcW w:type="dxa" w:w="1644"/>
          </w:tcPr>
          <w:p>
            <w:r/>
            <w:r>
              <w:rPr>
                <w:rFonts w:ascii="Noto Sans CJK KR" w:hAnsi="Noto Sans CJK KR" w:eastAsia="Noto Sans CJK KR" w:cs="Noto Sans CJK KR"/>
                <w:b w:val="0"/>
                <w:sz w:val="15"/>
              </w:rPr>
              <w:t>TR-VOICE-14(BRD v1.4)</w:t>
            </w:r>
          </w:p>
        </w:tc>
        <w:tc>
          <w:tcPr>
            <w:tcW w:type="dxa" w:w="1644"/>
          </w:tcPr>
          <w:p>
            <w:r/>
            <w:r>
              <w:rPr>
                <w:rFonts w:ascii="Noto Sans CJK KR" w:hAnsi="Noto Sans CJK KR" w:eastAsia="Noto Sans CJK KR" w:cs="Noto Sans CJK KR"/>
                <w:b w:val="0"/>
                <w:sz w:val="15"/>
              </w:rPr>
              <w:t>정의석 / VT-083</w:t>
            </w:r>
          </w:p>
        </w:tc>
        <w:tc>
          <w:tcPr>
            <w:tcW w:type="dxa" w:w="1644"/>
          </w:tcPr>
          <w:p>
            <w:r/>
            <w:r>
              <w:rPr>
                <w:rFonts w:ascii="Noto Sans CJK KR" w:hAnsi="Noto Sans CJK KR" w:eastAsia="Noto Sans CJK KR" w:cs="Noto Sans CJK KR"/>
                <w:b w:val="0"/>
                <w:sz w:val="15"/>
              </w:rPr>
              <w:t>TBD-030</w:t>
            </w:r>
          </w:p>
        </w:tc>
        <w:tc>
          <w:tcPr>
            <w:tcW w:type="dxa" w:w="1644"/>
          </w:tcPr>
          <w:p>
            <w:r/>
            <w:r>
              <w:rPr>
                <w:rFonts w:ascii="Noto Sans CJK KR" w:hAnsi="Noto Sans CJK KR" w:eastAsia="Noto Sans CJK KR" w:cs="Noto Sans CJK KR"/>
                <w:b w:val="0"/>
                <w:sz w:val="15"/>
              </w:rPr>
              <w:t>—</w:t>
            </w:r>
          </w:p>
        </w:tc>
        <w:tc>
          <w:tcPr>
            <w:tcW w:type="dxa" w:w="1644"/>
          </w:tcPr>
          <w:p>
            <w:r/>
            <w:r>
              <w:rPr>
                <w:rFonts w:ascii="Noto Sans CJK KR" w:hAnsi="Noto Sans CJK KR" w:eastAsia="Noto Sans CJK KR" w:cs="Noto Sans CJK KR"/>
                <w:b w:val="0"/>
                <w:sz w:val="15"/>
              </w:rPr>
              <w:t>미구현(시연 제외)</w:t>
            </w:r>
          </w:p>
        </w:tc>
      </w:tr>
      <w:tr>
        <w:tc>
          <w:tcPr>
            <w:tcW w:type="dxa" w:w="1644"/>
          </w:tcPr>
          <w:p>
            <w:r/>
            <w:r>
              <w:rPr>
                <w:rFonts w:ascii="Noto Sans CJK KR" w:hAnsi="Noto Sans CJK KR" w:eastAsia="Noto Sans CJK KR" w:cs="Noto Sans CJK KR"/>
                <w:b w:val="0"/>
                <w:sz w:val="15"/>
              </w:rPr>
              <w:t>SYS-FR-048 / S2</w:t>
            </w:r>
          </w:p>
        </w:tc>
        <w:tc>
          <w:tcPr>
            <w:tcW w:type="dxa" w:w="1644"/>
          </w:tcPr>
          <w:p>
            <w:r/>
            <w:r>
              <w:rPr>
                <w:rFonts w:ascii="Noto Sans CJK KR" w:hAnsi="Noto Sans CJK KR" w:eastAsia="Noto Sans CJK KR" w:cs="Noto Sans CJK KR"/>
                <w:b w:val="0"/>
                <w:sz w:val="15"/>
              </w:rPr>
              <w:t>TR-SERVO-02·03(BRD v1.4)</w:t>
            </w:r>
          </w:p>
        </w:tc>
        <w:tc>
          <w:tcPr>
            <w:tcW w:type="dxa" w:w="1644"/>
          </w:tcPr>
          <w:p>
            <w:r/>
            <w:r>
              <w:rPr>
                <w:rFonts w:ascii="Noto Sans CJK KR" w:hAnsi="Noto Sans CJK KR" w:eastAsia="Noto Sans CJK KR" w:cs="Noto Sans CJK KR"/>
                <w:b w:val="0"/>
                <w:sz w:val="15"/>
              </w:rPr>
              <w:t>박병후 / VT-084</w:t>
            </w:r>
          </w:p>
        </w:tc>
        <w:tc>
          <w:tcPr>
            <w:tcW w:type="dxa" w:w="1644"/>
          </w:tcPr>
          <w:p>
            <w:r/>
            <w:r>
              <w:rPr>
                <w:rFonts w:ascii="Noto Sans CJK KR" w:hAnsi="Noto Sans CJK KR" w:eastAsia="Noto Sans CJK KR" w:cs="Noto Sans CJK KR"/>
                <w:b w:val="0"/>
                <w:sz w:val="15"/>
              </w:rPr>
              <w:t>—</w:t>
            </w:r>
          </w:p>
        </w:tc>
        <w:tc>
          <w:tcPr>
            <w:tcW w:type="dxa" w:w="1644"/>
          </w:tcPr>
          <w:p>
            <w:r/>
            <w:r>
              <w:rPr>
                <w:rFonts w:ascii="Noto Sans CJK KR" w:hAnsi="Noto Sans CJK KR" w:eastAsia="Noto Sans CJK KR" w:cs="Noto Sans CJK KR"/>
                <w:b w:val="0"/>
                <w:sz w:val="15"/>
              </w:rPr>
              <w:t>voss_servo DESIGN(초기 미도입 → 채택)</w:t>
            </w:r>
          </w:p>
        </w:tc>
        <w:tc>
          <w:tcPr>
            <w:tcW w:type="dxa" w:w="1644"/>
          </w:tcPr>
          <w:p>
            <w:r/>
            <w:r>
              <w:rPr>
                <w:rFonts w:ascii="Noto Sans CJK KR" w:hAnsi="Noto Sans CJK KR" w:eastAsia="Noto Sans CJK KR" w:cs="Noto Sans CJK KR"/>
                <w:b w:val="0"/>
                <w:sz w:val="15"/>
              </w:rPr>
              <w:t>부분 구현</w:t>
            </w:r>
          </w:p>
        </w:tc>
      </w:tr>
      <w:tr>
        <w:tc>
          <w:tcPr>
            <w:tcW w:type="dxa" w:w="1644"/>
          </w:tcPr>
          <w:p>
            <w:r/>
            <w:r>
              <w:rPr>
                <w:rFonts w:ascii="Noto Sans CJK KR" w:hAnsi="Noto Sans CJK KR" w:eastAsia="Noto Sans CJK KR" w:cs="Noto Sans CJK KR"/>
                <w:b w:val="0"/>
                <w:sz w:val="15"/>
              </w:rPr>
              <w:t>SYS-FR-049 / S2</w:t>
            </w:r>
          </w:p>
        </w:tc>
        <w:tc>
          <w:tcPr>
            <w:tcW w:type="dxa" w:w="1644"/>
          </w:tcPr>
          <w:p>
            <w:r/>
            <w:r>
              <w:rPr>
                <w:rFonts w:ascii="Noto Sans CJK KR" w:hAnsi="Noto Sans CJK KR" w:eastAsia="Noto Sans CJK KR" w:cs="Noto Sans CJK KR"/>
                <w:b w:val="0"/>
                <w:sz w:val="15"/>
              </w:rPr>
              <w:t>TR-SERVO-04(BRD v1.4, 인터페이스 변경)</w:t>
            </w:r>
          </w:p>
        </w:tc>
        <w:tc>
          <w:tcPr>
            <w:tcW w:type="dxa" w:w="1644"/>
          </w:tcPr>
          <w:p>
            <w:r/>
            <w:r>
              <w:rPr>
                <w:rFonts w:ascii="Noto Sans CJK KR" w:hAnsi="Noto Sans CJK KR" w:eastAsia="Noto Sans CJK KR" w:cs="Noto Sans CJK KR"/>
                <w:b w:val="0"/>
                <w:sz w:val="15"/>
              </w:rPr>
              <w:t>남현지 / VT-085</w:t>
            </w:r>
          </w:p>
        </w:tc>
        <w:tc>
          <w:tcPr>
            <w:tcW w:type="dxa" w:w="1644"/>
          </w:tcPr>
          <w:p>
            <w:r/>
            <w:r>
              <w:rPr>
                <w:rFonts w:ascii="Noto Sans CJK KR" w:hAnsi="Noto Sans CJK KR" w:eastAsia="Noto Sans CJK KR" w:cs="Noto Sans CJK KR"/>
                <w:b w:val="0"/>
                <w:sz w:val="15"/>
              </w:rPr>
              <w:t>—</w:t>
            </w:r>
          </w:p>
        </w:tc>
        <w:tc>
          <w:tcPr>
            <w:tcW w:type="dxa" w:w="1644"/>
          </w:tcPr>
          <w:p>
            <w:r/>
            <w:r>
              <w:rPr>
                <w:rFonts w:ascii="Noto Sans CJK KR" w:hAnsi="Noto Sans CJK KR" w:eastAsia="Noto Sans CJK KR" w:cs="Noto Sans CJK KR"/>
                <w:b w:val="0"/>
                <w:sz w:val="15"/>
              </w:rPr>
              <w:t>S2-T16</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SYS-FR-050 / S2</w:t>
            </w:r>
          </w:p>
        </w:tc>
        <w:tc>
          <w:tcPr>
            <w:tcW w:type="dxa" w:w="1644"/>
          </w:tcPr>
          <w:p>
            <w:r/>
            <w:r>
              <w:rPr>
                <w:rFonts w:ascii="Noto Sans CJK KR" w:hAnsi="Noto Sans CJK KR" w:eastAsia="Noto Sans CJK KR" w:cs="Noto Sans CJK KR"/>
                <w:b w:val="0"/>
                <w:sz w:val="15"/>
              </w:rPr>
              <w:t>TR-SERVO-05(BRD v1.4), pending #27(10/15 PL — 범위·flip 결정)</w:t>
            </w:r>
          </w:p>
        </w:tc>
        <w:tc>
          <w:tcPr>
            <w:tcW w:type="dxa" w:w="1644"/>
          </w:tcPr>
          <w:p>
            <w:r/>
            <w:r>
              <w:rPr>
                <w:rFonts w:ascii="Noto Sans CJK KR" w:hAnsi="Noto Sans CJK KR" w:eastAsia="Noto Sans CJK KR" w:cs="Noto Sans CJK KR"/>
                <w:b w:val="0"/>
                <w:sz w:val="15"/>
              </w:rPr>
              <w:t>박병후 / VT-086</w:t>
            </w:r>
          </w:p>
        </w:tc>
        <w:tc>
          <w:tcPr>
            <w:tcW w:type="dxa" w:w="1644"/>
          </w:tcPr>
          <w:p>
            <w:r/>
            <w:r>
              <w:rPr>
                <w:rFonts w:ascii="Noto Sans CJK KR" w:hAnsi="Noto Sans CJK KR" w:eastAsia="Noto Sans CJK KR" w:cs="Noto Sans CJK KR"/>
                <w:b w:val="0"/>
                <w:sz w:val="15"/>
              </w:rPr>
              <w:t>TBD-035</w:t>
            </w:r>
          </w:p>
        </w:tc>
        <w:tc>
          <w:tcPr>
            <w:tcW w:type="dxa" w:w="1644"/>
          </w:tcPr>
          <w:p>
            <w:r/>
            <w:r>
              <w:rPr>
                <w:rFonts w:ascii="Noto Sans CJK KR" w:hAnsi="Noto Sans CJK KR" w:eastAsia="Noto Sans CJK KR" w:cs="Noto Sans CJK KR"/>
                <w:b w:val="0"/>
                <w:sz w:val="15"/>
              </w:rPr>
              <w:t xml:space="preserve">pending #27, </w:t>
            </w:r>
            <w:r>
              <w:rPr>
                <w:rFonts w:ascii="Noto Sans Mono CJK KR" w:hAnsi="Noto Sans Mono CJK KR" w:eastAsia="Noto Sans Mono CJK KR" w:cs="Noto Sans Mono CJK KR"/>
                <w:b w:val="0"/>
                <w:color w:val="7A2E0E"/>
                <w:sz w:val="14"/>
              </w:rPr>
              <w:t>src/voss_servo/design/S2T18-result.md</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SYS-OP-001 / C</w:t>
            </w:r>
          </w:p>
        </w:tc>
        <w:tc>
          <w:tcPr>
            <w:tcW w:type="dxa" w:w="1644"/>
          </w:tcPr>
          <w:p>
            <w:r/>
            <w:r>
              <w:rPr>
                <w:rFonts w:ascii="Noto Sans CJK KR" w:hAnsi="Noto Sans CJK KR" w:eastAsia="Noto Sans CJK KR" w:cs="Noto Sans CJK KR"/>
                <w:b w:val="0"/>
                <w:sz w:val="15"/>
              </w:rPr>
              <w:t>TR-VOICE-09; 사용자 우선순위 지침</w:t>
            </w:r>
          </w:p>
        </w:tc>
        <w:tc>
          <w:tcPr>
            <w:tcW w:type="dxa" w:w="1644"/>
          </w:tcPr>
          <w:p>
            <w:r/>
            <w:r>
              <w:rPr>
                <w:rFonts w:ascii="Noto Sans CJK KR" w:hAnsi="Noto Sans CJK KR" w:eastAsia="Noto Sans CJK KR" w:cs="Noto Sans CJK KR"/>
                <w:b w:val="0"/>
                <w:sz w:val="15"/>
              </w:rPr>
              <w:t>남현지 / VT-035</w:t>
            </w:r>
          </w:p>
        </w:tc>
        <w:tc>
          <w:tcPr>
            <w:tcW w:type="dxa" w:w="1644"/>
          </w:tcPr>
          <w:p>
            <w:r/>
            <w:r>
              <w:rPr>
                <w:rFonts w:ascii="Noto Sans CJK KR" w:hAnsi="Noto Sans CJK KR" w:eastAsia="Noto Sans CJK KR" w:cs="Noto Sans CJK KR"/>
                <w:b w:val="0"/>
                <w:sz w:val="15"/>
              </w:rPr>
              <w:t>TBD-023</w:t>
            </w:r>
          </w:p>
        </w:tc>
        <w:tc>
          <w:tcPr>
            <w:tcW w:type="dxa" w:w="1644"/>
          </w:tcPr>
          <w:p>
            <w:r/>
            <w:r>
              <w:rPr>
                <w:rFonts w:ascii="Noto Sans CJK KR" w:hAnsi="Noto Sans CJK KR" w:eastAsia="Noto Sans CJK KR" w:cs="Noto Sans CJK KR"/>
                <w:b w:val="0"/>
                <w:sz w:val="15"/>
              </w:rPr>
              <w:t>MC-033</w:t>
            </w:r>
          </w:p>
        </w:tc>
        <w:tc>
          <w:tcPr>
            <w:tcW w:type="dxa" w:w="1644"/>
          </w:tcPr>
          <w:p>
            <w:r/>
            <w:r>
              <w:rPr>
                <w:rFonts w:ascii="Noto Sans CJK KR" w:hAnsi="Noto Sans CJK KR" w:eastAsia="Noto Sans CJK KR" w:cs="Noto Sans CJK KR"/>
                <w:b w:val="0"/>
                <w:sz w:val="15"/>
              </w:rPr>
              <w:t>미구현(시연 제외)</w:t>
            </w:r>
          </w:p>
        </w:tc>
      </w:tr>
      <w:tr>
        <w:tc>
          <w:tcPr>
            <w:tcW w:type="dxa" w:w="1644"/>
          </w:tcPr>
          <w:p>
            <w:r/>
            <w:r>
              <w:rPr>
                <w:rFonts w:ascii="Noto Sans CJK KR" w:hAnsi="Noto Sans CJK KR" w:eastAsia="Noto Sans CJK KR" w:cs="Noto Sans CJK KR"/>
                <w:b w:val="0"/>
                <w:sz w:val="15"/>
              </w:rPr>
              <w:t>SYS-OP-002 / C</w:t>
            </w:r>
          </w:p>
        </w:tc>
        <w:tc>
          <w:tcPr>
            <w:tcW w:type="dxa" w:w="1644"/>
          </w:tcPr>
          <w:p>
            <w:r/>
            <w:r>
              <w:rPr>
                <w:rFonts w:ascii="Noto Sans CJK KR" w:hAnsi="Noto Sans CJK KR" w:eastAsia="Noto Sans CJK KR" w:cs="Noto Sans CJK KR"/>
                <w:b w:val="0"/>
                <w:sz w:val="15"/>
              </w:rPr>
              <w:t>TR-VOICE-10(Should); 사용자 지침</w:t>
            </w:r>
          </w:p>
        </w:tc>
        <w:tc>
          <w:tcPr>
            <w:tcW w:type="dxa" w:w="1644"/>
          </w:tcPr>
          <w:p>
            <w:r/>
            <w:r>
              <w:rPr>
                <w:rFonts w:ascii="Noto Sans CJK KR" w:hAnsi="Noto Sans CJK KR" w:eastAsia="Noto Sans CJK KR" w:cs="Noto Sans CJK KR"/>
                <w:b w:val="0"/>
                <w:sz w:val="15"/>
              </w:rPr>
              <w:t>김학민 / VT-036</w:t>
            </w:r>
          </w:p>
        </w:tc>
        <w:tc>
          <w:tcPr>
            <w:tcW w:type="dxa" w:w="1644"/>
          </w:tcPr>
          <w:p>
            <w:r/>
            <w:r>
              <w:rPr>
                <w:rFonts w:ascii="Noto Sans CJK KR" w:hAnsi="Noto Sans CJK KR" w:eastAsia="Noto Sans CJK KR" w:cs="Noto Sans CJK KR"/>
                <w:b w:val="0"/>
                <w:sz w:val="15"/>
              </w:rPr>
              <w:t>TBD-024</w:t>
            </w:r>
          </w:p>
        </w:tc>
        <w:tc>
          <w:tcPr>
            <w:tcW w:type="dxa" w:w="1644"/>
          </w:tcPr>
          <w:p>
            <w:r/>
            <w:r>
              <w:rPr>
                <w:rFonts w:ascii="Noto Sans CJK KR" w:hAnsi="Noto Sans CJK KR" w:eastAsia="Noto Sans CJK KR" w:cs="Noto Sans CJK KR"/>
                <w:b w:val="0"/>
                <w:sz w:val="15"/>
              </w:rPr>
              <w:t>MC-033</w:t>
            </w:r>
          </w:p>
        </w:tc>
        <w:tc>
          <w:tcPr>
            <w:tcW w:type="dxa" w:w="1644"/>
          </w:tcPr>
          <w:p>
            <w:r/>
            <w:r>
              <w:rPr>
                <w:rFonts w:ascii="Noto Sans CJK KR" w:hAnsi="Noto Sans CJK KR" w:eastAsia="Noto Sans CJK KR" w:cs="Noto Sans CJK KR"/>
                <w:b w:val="0"/>
                <w:sz w:val="15"/>
              </w:rPr>
              <w:t>미구현</w:t>
            </w:r>
          </w:p>
        </w:tc>
      </w:tr>
      <w:tr>
        <w:tc>
          <w:tcPr>
            <w:tcW w:type="dxa" w:w="1644"/>
          </w:tcPr>
          <w:p>
            <w:r/>
            <w:r>
              <w:rPr>
                <w:rFonts w:ascii="Noto Sans CJK KR" w:hAnsi="Noto Sans CJK KR" w:eastAsia="Noto Sans CJK KR" w:cs="Noto Sans CJK KR"/>
                <w:b w:val="0"/>
                <w:sz w:val="15"/>
              </w:rPr>
              <w:t>SYS-IF-001 / A</w:t>
            </w:r>
          </w:p>
        </w:tc>
        <w:tc>
          <w:tcPr>
            <w:tcW w:type="dxa" w:w="1644"/>
          </w:tcPr>
          <w:p>
            <w:r/>
            <w:r>
              <w:rPr>
                <w:rFonts w:ascii="Noto Sans CJK KR" w:hAnsi="Noto Sans CJK KR" w:eastAsia="Noto Sans CJK KR" w:cs="Noto Sans CJK KR"/>
                <w:b w:val="0"/>
                <w:sz w:val="15"/>
              </w:rPr>
              <w:t>TR-PICK-02; TR-OCR-01~06에서 파생</w:t>
            </w:r>
          </w:p>
        </w:tc>
        <w:tc>
          <w:tcPr>
            <w:tcW w:type="dxa" w:w="1644"/>
          </w:tcPr>
          <w:p>
            <w:r/>
            <w:r>
              <w:rPr>
                <w:rFonts w:ascii="Noto Sans CJK KR" w:hAnsi="Noto Sans CJK KR" w:eastAsia="Noto Sans CJK KR" w:cs="Noto Sans CJK KR"/>
                <w:b w:val="0"/>
                <w:sz w:val="15"/>
              </w:rPr>
              <w:t>남현지 / VT-037</w:t>
            </w:r>
          </w:p>
        </w:tc>
        <w:tc>
          <w:tcPr>
            <w:tcW w:type="dxa" w:w="1644"/>
          </w:tcPr>
          <w:p>
            <w:r/>
            <w:r>
              <w:rPr>
                <w:rFonts w:ascii="Noto Sans CJK KR" w:hAnsi="Noto Sans CJK KR" w:eastAsia="Noto Sans CJK KR" w:cs="Noto Sans CJK KR"/>
                <w:b w:val="0"/>
                <w:sz w:val="15"/>
              </w:rPr>
              <w:t>TBD-003</w:t>
            </w:r>
          </w:p>
        </w:tc>
        <w:tc>
          <w:tcPr>
            <w:tcW w:type="dxa" w:w="1644"/>
          </w:tcPr>
          <w:p>
            <w:r/>
            <w:r>
              <w:rPr>
                <w:rFonts w:ascii="Noto Sans CJK KR" w:hAnsi="Noto Sans CJK KR" w:eastAsia="Noto Sans CJK KR" w:cs="Noto Sans CJK KR"/>
                <w:b w:val="0"/>
                <w:sz w:val="15"/>
              </w:rPr>
              <w:t>MC-001, MC-003, MC-004, MC-007, MC-034</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SYS-IF-002 / A</w:t>
            </w:r>
          </w:p>
        </w:tc>
        <w:tc>
          <w:tcPr>
            <w:tcW w:type="dxa" w:w="1644"/>
          </w:tcPr>
          <w:p>
            <w:r/>
            <w:r>
              <w:rPr>
                <w:rFonts w:ascii="Noto Sans CJK KR" w:hAnsi="Noto Sans CJK KR" w:eastAsia="Noto Sans CJK KR" w:cs="Noto Sans CJK KR"/>
                <w:b w:val="0"/>
                <w:sz w:val="15"/>
              </w:rPr>
              <w:t>TR-PICK-04~07에서 파생</w:t>
            </w:r>
          </w:p>
        </w:tc>
        <w:tc>
          <w:tcPr>
            <w:tcW w:type="dxa" w:w="1644"/>
          </w:tcPr>
          <w:p>
            <w:r/>
            <w:r>
              <w:rPr>
                <w:rFonts w:ascii="Noto Sans CJK KR" w:hAnsi="Noto Sans CJK KR" w:eastAsia="Noto Sans CJK KR" w:cs="Noto Sans CJK KR"/>
                <w:b w:val="0"/>
                <w:sz w:val="15"/>
              </w:rPr>
              <w:t>박병후 / VT-038</w:t>
            </w:r>
          </w:p>
        </w:tc>
        <w:tc>
          <w:tcPr>
            <w:tcW w:type="dxa" w:w="1644"/>
          </w:tcPr>
          <w:p>
            <w:r/>
            <w:r>
              <w:rPr>
                <w:rFonts w:ascii="Noto Sans CJK KR" w:hAnsi="Noto Sans CJK KR" w:eastAsia="Noto Sans CJK KR" w:cs="Noto Sans CJK KR"/>
                <w:b w:val="0"/>
                <w:sz w:val="15"/>
              </w:rPr>
              <w:t>TBD-019</w:t>
            </w:r>
          </w:p>
        </w:tc>
        <w:tc>
          <w:tcPr>
            <w:tcW w:type="dxa" w:w="1644"/>
          </w:tcPr>
          <w:p>
            <w:r/>
            <w:r>
              <w:rPr>
                <w:rFonts w:ascii="Noto Sans CJK KR" w:hAnsi="Noto Sans CJK KR" w:eastAsia="Noto Sans CJK KR" w:cs="Noto Sans CJK KR"/>
                <w:b w:val="0"/>
                <w:sz w:val="15"/>
              </w:rPr>
              <w:t>MC-005, MC-006, MC-014</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SYS-IF-003 / A</w:t>
            </w:r>
          </w:p>
        </w:tc>
        <w:tc>
          <w:tcPr>
            <w:tcW w:type="dxa" w:w="1644"/>
          </w:tcPr>
          <w:p>
            <w:r/>
            <w:r>
              <w:rPr>
                <w:rFonts w:ascii="Noto Sans CJK KR" w:hAnsi="Noto Sans CJK KR" w:eastAsia="Noto Sans CJK KR" w:cs="Noto Sans CJK KR"/>
                <w:b w:val="0"/>
                <w:sz w:val="15"/>
              </w:rPr>
              <w:t>TR-PICK-03·05·06·08에서 파생</w:t>
            </w:r>
          </w:p>
        </w:tc>
        <w:tc>
          <w:tcPr>
            <w:tcW w:type="dxa" w:w="1644"/>
          </w:tcPr>
          <w:p>
            <w:r/>
            <w:r>
              <w:rPr>
                <w:rFonts w:ascii="Noto Sans CJK KR" w:hAnsi="Noto Sans CJK KR" w:eastAsia="Noto Sans CJK KR" w:cs="Noto Sans CJK KR"/>
                <w:b w:val="0"/>
                <w:sz w:val="15"/>
              </w:rPr>
              <w:t>김학민 / VT-039</w:t>
            </w:r>
          </w:p>
        </w:tc>
        <w:tc>
          <w:tcPr>
            <w:tcW w:type="dxa" w:w="1644"/>
          </w:tcPr>
          <w:p>
            <w:r/>
            <w:r>
              <w:rPr>
                <w:rFonts w:ascii="Noto Sans CJK KR" w:hAnsi="Noto Sans CJK KR" w:eastAsia="Noto Sans CJK KR" w:cs="Noto Sans CJK KR"/>
                <w:b w:val="0"/>
                <w:sz w:val="15"/>
              </w:rPr>
              <w:t>TBD-014, TBD-015, TBD-016</w:t>
            </w:r>
          </w:p>
        </w:tc>
        <w:tc>
          <w:tcPr>
            <w:tcW w:type="dxa" w:w="1644"/>
          </w:tcPr>
          <w:p>
            <w:r/>
            <w:r>
              <w:rPr>
                <w:rFonts w:ascii="Noto Sans CJK KR" w:hAnsi="Noto Sans CJK KR" w:eastAsia="Noto Sans CJK KR" w:cs="Noto Sans CJK KR"/>
                <w:b w:val="0"/>
                <w:sz w:val="15"/>
              </w:rPr>
              <w:t>MC-004, MC-010, MC-011, MC-012, MC-013, MC-014, MC-016, MC-…</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SYS-IF-004 / A</w:t>
            </w:r>
          </w:p>
        </w:tc>
        <w:tc>
          <w:tcPr>
            <w:tcW w:type="dxa" w:w="1644"/>
          </w:tcPr>
          <w:p>
            <w:r/>
            <w:r>
              <w:rPr>
                <w:rFonts w:ascii="Noto Sans CJK KR" w:hAnsi="Noto Sans CJK KR" w:eastAsia="Noto Sans CJK KR" w:cs="Noto Sans CJK KR"/>
                <w:b w:val="0"/>
                <w:sz w:val="15"/>
              </w:rPr>
              <w:t>TR-SYS-04</w:t>
            </w:r>
          </w:p>
        </w:tc>
        <w:tc>
          <w:tcPr>
            <w:tcW w:type="dxa" w:w="1644"/>
          </w:tcPr>
          <w:p>
            <w:r/>
            <w:r>
              <w:rPr>
                <w:rFonts w:ascii="Noto Sans CJK KR" w:hAnsi="Noto Sans CJK KR" w:eastAsia="Noto Sans CJK KR" w:cs="Noto Sans CJK KR"/>
                <w:b w:val="0"/>
                <w:sz w:val="15"/>
              </w:rPr>
              <w:t>정의석 / VT-040</w:t>
            </w:r>
          </w:p>
        </w:tc>
        <w:tc>
          <w:tcPr>
            <w:tcW w:type="dxa" w:w="1644"/>
          </w:tcPr>
          <w:p>
            <w:r/>
            <w:r>
              <w:rPr>
                <w:rFonts w:ascii="Noto Sans CJK KR" w:hAnsi="Noto Sans CJK KR" w:eastAsia="Noto Sans CJK KR" w:cs="Noto Sans CJK KR"/>
                <w:b w:val="0"/>
                <w:sz w:val="15"/>
              </w:rPr>
              <w:t>TBD-007, TBD-012</w:t>
            </w:r>
          </w:p>
        </w:tc>
        <w:tc>
          <w:tcPr>
            <w:tcW w:type="dxa" w:w="1644"/>
          </w:tcPr>
          <w:p>
            <w:r/>
            <w:r>
              <w:rPr>
                <w:rFonts w:ascii="Noto Sans CJK KR" w:hAnsi="Noto Sans CJK KR" w:eastAsia="Noto Sans CJK KR" w:cs="Noto Sans CJK KR"/>
                <w:b w:val="0"/>
                <w:sz w:val="15"/>
              </w:rPr>
              <w:t>MC-003, MC-016, MC-020</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SYS-IF-005 / B</w:t>
            </w:r>
          </w:p>
        </w:tc>
        <w:tc>
          <w:tcPr>
            <w:tcW w:type="dxa" w:w="1644"/>
          </w:tcPr>
          <w:p>
            <w:r/>
            <w:r>
              <w:rPr>
                <w:rFonts w:ascii="Noto Sans CJK KR" w:hAnsi="Noto Sans CJK KR" w:eastAsia="Noto Sans CJK KR" w:cs="Noto Sans CJK KR"/>
                <w:b w:val="0"/>
                <w:sz w:val="15"/>
              </w:rPr>
              <w:t>TR-VOICE-03·05~08</w:t>
            </w:r>
          </w:p>
        </w:tc>
        <w:tc>
          <w:tcPr>
            <w:tcW w:type="dxa" w:w="1644"/>
          </w:tcPr>
          <w:p>
            <w:r/>
            <w:r>
              <w:rPr>
                <w:rFonts w:ascii="Noto Sans CJK KR" w:hAnsi="Noto Sans CJK KR" w:eastAsia="Noto Sans CJK KR" w:cs="Noto Sans CJK KR"/>
                <w:b w:val="0"/>
                <w:sz w:val="15"/>
              </w:rPr>
              <w:t>정의석 / VT-041</w:t>
            </w:r>
          </w:p>
        </w:tc>
        <w:tc>
          <w:tcPr>
            <w:tcW w:type="dxa" w:w="1644"/>
          </w:tcPr>
          <w:p>
            <w:r/>
            <w:r>
              <w:rPr>
                <w:rFonts w:ascii="Noto Sans CJK KR" w:hAnsi="Noto Sans CJK KR" w:eastAsia="Noto Sans CJK KR" w:cs="Noto Sans CJK KR"/>
                <w:b w:val="0"/>
                <w:sz w:val="15"/>
              </w:rPr>
              <w:t>TBD-009, TBD-011, TBD-032</w:t>
            </w:r>
          </w:p>
        </w:tc>
        <w:tc>
          <w:tcPr>
            <w:tcW w:type="dxa" w:w="1644"/>
          </w:tcPr>
          <w:p>
            <w:r/>
            <w:r>
              <w:rPr>
                <w:rFonts w:ascii="Noto Sans CJK KR" w:hAnsi="Noto Sans CJK KR" w:eastAsia="Noto Sans CJK KR" w:cs="Noto Sans CJK KR"/>
                <w:b w:val="0"/>
                <w:sz w:val="15"/>
              </w:rPr>
              <w:t>MC-023, MC-024, MC-026</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SYS-IF-006 / B</w:t>
            </w:r>
          </w:p>
        </w:tc>
        <w:tc>
          <w:tcPr>
            <w:tcW w:type="dxa" w:w="1644"/>
          </w:tcPr>
          <w:p>
            <w:r/>
            <w:r>
              <w:rPr>
                <w:rFonts w:ascii="Noto Sans CJK KR" w:hAnsi="Noto Sans CJK KR" w:eastAsia="Noto Sans CJK KR" w:cs="Noto Sans CJK KR"/>
                <w:b w:val="0"/>
                <w:sz w:val="15"/>
              </w:rPr>
              <w:t>TR-SYS-03; 기존 SRD 제안</w:t>
            </w:r>
          </w:p>
        </w:tc>
        <w:tc>
          <w:tcPr>
            <w:tcW w:type="dxa" w:w="1644"/>
          </w:tcPr>
          <w:p>
            <w:r/>
            <w:r>
              <w:rPr>
                <w:rFonts w:ascii="Noto Sans CJK KR" w:hAnsi="Noto Sans CJK KR" w:eastAsia="Noto Sans CJK KR" w:cs="Noto Sans CJK KR"/>
                <w:b w:val="0"/>
                <w:sz w:val="15"/>
              </w:rPr>
              <w:t>정의석 / VT-042</w:t>
            </w:r>
          </w:p>
        </w:tc>
        <w:tc>
          <w:tcPr>
            <w:tcW w:type="dxa" w:w="1644"/>
          </w:tcPr>
          <w:p>
            <w:r/>
            <w:r>
              <w:rPr>
                <w:rFonts w:ascii="Noto Sans CJK KR" w:hAnsi="Noto Sans CJK KR" w:eastAsia="Noto Sans CJK KR" w:cs="Noto Sans CJK KR"/>
                <w:b w:val="0"/>
                <w:sz w:val="15"/>
              </w:rPr>
              <w:t>TBD-011</w:t>
            </w:r>
          </w:p>
        </w:tc>
        <w:tc>
          <w:tcPr>
            <w:tcW w:type="dxa" w:w="1644"/>
          </w:tcPr>
          <w:p>
            <w:r/>
            <w:r>
              <w:rPr>
                <w:rFonts w:ascii="Noto Sans CJK KR" w:hAnsi="Noto Sans CJK KR" w:eastAsia="Noto Sans CJK KR" w:cs="Noto Sans CJK KR"/>
                <w:b w:val="0"/>
                <w:sz w:val="15"/>
              </w:rPr>
              <w:t>MC-019, MC-026</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SYS-IF-007 / A</w:t>
            </w:r>
          </w:p>
        </w:tc>
        <w:tc>
          <w:tcPr>
            <w:tcW w:type="dxa" w:w="1644"/>
          </w:tcPr>
          <w:p>
            <w:r/>
            <w:r>
              <w:rPr>
                <w:rFonts w:ascii="Noto Sans CJK KR" w:hAnsi="Noto Sans CJK KR" w:eastAsia="Noto Sans CJK KR" w:cs="Noto Sans CJK KR"/>
                <w:b w:val="0"/>
                <w:sz w:val="15"/>
              </w:rPr>
              <w:t>TR-SYS-06에서 파생</w:t>
            </w:r>
          </w:p>
        </w:tc>
        <w:tc>
          <w:tcPr>
            <w:tcW w:type="dxa" w:w="1644"/>
          </w:tcPr>
          <w:p>
            <w:r/>
            <w:r>
              <w:rPr>
                <w:rFonts w:ascii="Noto Sans CJK KR" w:hAnsi="Noto Sans CJK KR" w:eastAsia="Noto Sans CJK KR" w:cs="Noto Sans CJK KR"/>
                <w:b w:val="0"/>
                <w:sz w:val="15"/>
              </w:rPr>
              <w:t>남현지 / VT-043</w:t>
            </w:r>
          </w:p>
        </w:tc>
        <w:tc>
          <w:tcPr>
            <w:tcW w:type="dxa" w:w="1644"/>
          </w:tcPr>
          <w:p>
            <w:r/>
            <w:r>
              <w:rPr>
                <w:rFonts w:ascii="Noto Sans CJK KR" w:hAnsi="Noto Sans CJK KR" w:eastAsia="Noto Sans CJK KR" w:cs="Noto Sans CJK KR"/>
                <w:b w:val="0"/>
                <w:sz w:val="15"/>
              </w:rPr>
              <w:t>TBD-006</w:t>
            </w:r>
          </w:p>
        </w:tc>
        <w:tc>
          <w:tcPr>
            <w:tcW w:type="dxa" w:w="1644"/>
          </w:tcPr>
          <w:p>
            <w:r/>
            <w:r>
              <w:rPr>
                <w:rFonts w:ascii="Noto Sans CJK KR" w:hAnsi="Noto Sans CJK KR" w:eastAsia="Noto Sans CJK KR" w:cs="Noto Sans CJK KR"/>
                <w:b w:val="0"/>
                <w:sz w:val="15"/>
              </w:rPr>
              <w:t>MC-009, MC-019, MC-034</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SYS-IF-008 / A</w:t>
            </w:r>
          </w:p>
        </w:tc>
        <w:tc>
          <w:tcPr>
            <w:tcW w:type="dxa" w:w="1644"/>
          </w:tcPr>
          <w:p>
            <w:r/>
            <w:r>
              <w:rPr>
                <w:rFonts w:ascii="Noto Sans CJK KR" w:hAnsi="Noto Sans CJK KR" w:eastAsia="Noto Sans CJK KR" w:cs="Noto Sans CJK KR"/>
                <w:b w:val="0"/>
                <w:sz w:val="15"/>
              </w:rPr>
              <w:t>저장소 docs/interfaces 규칙</w:t>
            </w:r>
          </w:p>
        </w:tc>
        <w:tc>
          <w:tcPr>
            <w:tcW w:type="dxa" w:w="1644"/>
          </w:tcPr>
          <w:p>
            <w:r/>
            <w:r>
              <w:rPr>
                <w:rFonts w:ascii="Noto Sans CJK KR" w:hAnsi="Noto Sans CJK KR" w:eastAsia="Noto Sans CJK KR" w:cs="Noto Sans CJK KR"/>
                <w:b w:val="0"/>
                <w:sz w:val="15"/>
              </w:rPr>
              <w:t>박병후 / VT-044</w:t>
            </w:r>
          </w:p>
        </w:tc>
        <w:tc>
          <w:tcPr>
            <w:tcW w:type="dxa" w:w="1644"/>
          </w:tcPr>
          <w:p>
            <w:r/>
            <w:r>
              <w:rPr>
                <w:rFonts w:ascii="Noto Sans CJK KR" w:hAnsi="Noto Sans CJK KR" w:eastAsia="Noto Sans CJK KR" w:cs="Noto Sans CJK KR"/>
                <w:b w:val="0"/>
                <w:sz w:val="15"/>
              </w:rPr>
              <w:t>TBD-003, TBD-014, TBD-019, TBD-032</w:t>
            </w:r>
          </w:p>
        </w:tc>
        <w:tc>
          <w:tcPr>
            <w:tcW w:type="dxa" w:w="1644"/>
          </w:tcPr>
          <w:p>
            <w:r/>
            <w:r>
              <w:rPr>
                <w:rFonts w:ascii="Noto Sans CJK KR" w:hAnsi="Noto Sans CJK KR" w:eastAsia="Noto Sans CJK KR" w:cs="Noto Sans CJK KR"/>
                <w:b w:val="0"/>
                <w:sz w:val="15"/>
              </w:rPr>
              <w:t>MC-034</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SYS-IF-009 / S2</w:t>
            </w:r>
          </w:p>
        </w:tc>
        <w:tc>
          <w:tcPr>
            <w:tcW w:type="dxa" w:w="1644"/>
          </w:tcPr>
          <w:p>
            <w:r/>
            <w:r>
              <w:rPr>
                <w:rFonts w:ascii="Noto Sans CJK KR" w:hAnsi="Noto Sans CJK KR" w:eastAsia="Noto Sans CJK KR" w:cs="Noto Sans CJK KR"/>
                <w:b w:val="0"/>
                <w:sz w:val="15"/>
              </w:rPr>
              <w:t>BRD v1.7 10.7 인터페이스 변경안, TR-PAL-01~10</w:t>
            </w:r>
          </w:p>
        </w:tc>
        <w:tc>
          <w:tcPr>
            <w:tcW w:type="dxa" w:w="1644"/>
          </w:tcPr>
          <w:p>
            <w:r/>
            <w:r>
              <w:rPr>
                <w:rFonts w:ascii="Noto Sans CJK KR" w:hAnsi="Noto Sans CJK KR" w:eastAsia="Noto Sans CJK KR" w:cs="Noto Sans CJK KR"/>
                <w:b w:val="0"/>
                <w:sz w:val="15"/>
              </w:rPr>
              <w:t>남현지 / VT-095</w:t>
            </w:r>
          </w:p>
        </w:tc>
        <w:tc>
          <w:tcPr>
            <w:tcW w:type="dxa" w:w="1644"/>
          </w:tcPr>
          <w:p>
            <w:r/>
            <w:r>
              <w:rPr>
                <w:rFonts w:ascii="Noto Sans CJK KR" w:hAnsi="Noto Sans CJK KR" w:eastAsia="Noto Sans CJK KR" w:cs="Noto Sans CJK KR"/>
                <w:b w:val="0"/>
                <w:sz w:val="15"/>
              </w:rPr>
              <w:t>—</w:t>
            </w:r>
          </w:p>
        </w:tc>
        <w:tc>
          <w:tcPr>
            <w:tcW w:type="dxa" w:w="1644"/>
          </w:tcPr>
          <w:p>
            <w:r/>
            <w:r>
              <w:rPr>
                <w:rFonts w:ascii="Noto Sans CJK KR" w:hAnsi="Noto Sans CJK KR" w:eastAsia="Noto Sans CJK KR" w:cs="Noto Sans CJK KR"/>
                <w:b w:val="0"/>
                <w:sz w:val="15"/>
              </w:rPr>
              <w:t>pending #30(D2), ADR-0014</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SYS-IF-010 / S2</w:t>
            </w:r>
          </w:p>
        </w:tc>
        <w:tc>
          <w:tcPr>
            <w:tcW w:type="dxa" w:w="1644"/>
          </w:tcPr>
          <w:p>
            <w:r/>
            <w:r>
              <w:rPr>
                <w:rFonts w:ascii="Noto Sans CJK KR" w:hAnsi="Noto Sans CJK KR" w:eastAsia="Noto Sans CJK KR" w:cs="Noto Sans CJK KR"/>
                <w:b w:val="0"/>
                <w:sz w:val="15"/>
              </w:rPr>
              <w:t>BRD v1.7 10.6, TR-VOICE-13·15</w:t>
            </w:r>
          </w:p>
        </w:tc>
        <w:tc>
          <w:tcPr>
            <w:tcW w:type="dxa" w:w="1644"/>
          </w:tcPr>
          <w:p>
            <w:r/>
            <w:r>
              <w:rPr>
                <w:rFonts w:ascii="Noto Sans CJK KR" w:hAnsi="Noto Sans CJK KR" w:eastAsia="Noto Sans CJK KR" w:cs="Noto Sans CJK KR"/>
                <w:b w:val="0"/>
                <w:sz w:val="15"/>
              </w:rPr>
              <w:t>정의석 / VT-096</w:t>
            </w:r>
          </w:p>
        </w:tc>
        <w:tc>
          <w:tcPr>
            <w:tcW w:type="dxa" w:w="1644"/>
          </w:tcPr>
          <w:p>
            <w:r/>
            <w:r>
              <w:rPr>
                <w:rFonts w:ascii="Noto Sans CJK KR" w:hAnsi="Noto Sans CJK KR" w:eastAsia="Noto Sans CJK KR" w:cs="Noto Sans CJK KR"/>
                <w:b w:val="0"/>
                <w:sz w:val="15"/>
              </w:rPr>
              <w:t>TBD-030</w:t>
            </w:r>
          </w:p>
        </w:tc>
        <w:tc>
          <w:tcPr>
            <w:tcW w:type="dxa" w:w="1644"/>
          </w:tcPr>
          <w:p>
            <w:r/>
            <w:r>
              <w:rPr>
                <w:rFonts w:ascii="Noto Sans CJK KR" w:hAnsi="Noto Sans CJK KR" w:eastAsia="Noto Sans CJK KR" w:cs="Noto Sans CJK KR"/>
                <w:b w:val="0"/>
                <w:sz w:val="15"/>
              </w:rPr>
              <w:t>pending #21·#22(미정)</w:t>
            </w:r>
          </w:p>
        </w:tc>
        <w:tc>
          <w:tcPr>
            <w:tcW w:type="dxa" w:w="1644"/>
          </w:tcPr>
          <w:p>
            <w:r/>
            <w:r>
              <w:rPr>
                <w:rFonts w:ascii="Noto Sans CJK KR" w:hAnsi="Noto Sans CJK KR" w:eastAsia="Noto Sans CJK KR" w:cs="Noto Sans CJK KR"/>
                <w:b w:val="0"/>
                <w:sz w:val="15"/>
              </w:rPr>
              <w:t>미구현(시연 제외)</w:t>
            </w:r>
          </w:p>
        </w:tc>
      </w:tr>
      <w:tr>
        <w:tc>
          <w:tcPr>
            <w:tcW w:type="dxa" w:w="1644"/>
          </w:tcPr>
          <w:p>
            <w:r/>
            <w:r>
              <w:rPr>
                <w:rFonts w:ascii="Noto Sans CJK KR" w:hAnsi="Noto Sans CJK KR" w:eastAsia="Noto Sans CJK KR" w:cs="Noto Sans CJK KR"/>
                <w:b w:val="0"/>
                <w:sz w:val="15"/>
              </w:rPr>
              <w:t>SYS-PF-001 / B</w:t>
            </w:r>
          </w:p>
        </w:tc>
        <w:tc>
          <w:tcPr>
            <w:tcW w:type="dxa" w:w="1644"/>
          </w:tcPr>
          <w:p>
            <w:r/>
            <w:r>
              <w:rPr>
                <w:rFonts w:ascii="Noto Sans CJK KR" w:hAnsi="Noto Sans CJK KR" w:eastAsia="Noto Sans CJK KR" w:cs="Noto Sans CJK KR"/>
                <w:b w:val="0"/>
                <w:sz w:val="15"/>
              </w:rPr>
              <w:t>NFR-01</w:t>
            </w:r>
          </w:p>
        </w:tc>
        <w:tc>
          <w:tcPr>
            <w:tcW w:type="dxa" w:w="1644"/>
          </w:tcPr>
          <w:p>
            <w:r/>
            <w:r>
              <w:rPr>
                <w:rFonts w:ascii="Noto Sans CJK KR" w:hAnsi="Noto Sans CJK KR" w:eastAsia="Noto Sans CJK KR" w:cs="Noto Sans CJK KR"/>
                <w:b w:val="0"/>
                <w:sz w:val="15"/>
              </w:rPr>
              <w:t>박병후 / VT-045</w:t>
            </w:r>
          </w:p>
        </w:tc>
        <w:tc>
          <w:tcPr>
            <w:tcW w:type="dxa" w:w="1644"/>
          </w:tcPr>
          <w:p>
            <w:r/>
            <w:r>
              <w:rPr>
                <w:rFonts w:ascii="Noto Sans CJK KR" w:hAnsi="Noto Sans CJK KR" w:eastAsia="Noto Sans CJK KR" w:cs="Noto Sans CJK KR"/>
                <w:b w:val="0"/>
                <w:sz w:val="15"/>
              </w:rPr>
              <w:t>TBD-021, TBD-022</w:t>
            </w:r>
          </w:p>
        </w:tc>
        <w:tc>
          <w:tcPr>
            <w:tcW w:type="dxa" w:w="1644"/>
          </w:tcPr>
          <w:p>
            <w:r/>
            <w:r>
              <w:rPr>
                <w:rFonts w:ascii="Noto Sans CJK KR" w:hAnsi="Noto Sans CJK KR" w:eastAsia="Noto Sans CJK KR" w:cs="Noto Sans CJK KR"/>
                <w:b w:val="0"/>
                <w:sz w:val="15"/>
              </w:rPr>
              <w:t>MC-008, MC-031</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SYS-PF-002 / B</w:t>
            </w:r>
          </w:p>
        </w:tc>
        <w:tc>
          <w:tcPr>
            <w:tcW w:type="dxa" w:w="1644"/>
          </w:tcPr>
          <w:p>
            <w:r/>
            <w:r>
              <w:rPr>
                <w:rFonts w:ascii="Noto Sans CJK KR" w:hAnsi="Noto Sans CJK KR" w:eastAsia="Noto Sans CJK KR" w:cs="Noto Sans CJK KR"/>
                <w:b w:val="0"/>
                <w:sz w:val="15"/>
              </w:rPr>
              <w:t>NFR-02</w:t>
            </w:r>
          </w:p>
        </w:tc>
        <w:tc>
          <w:tcPr>
            <w:tcW w:type="dxa" w:w="1644"/>
          </w:tcPr>
          <w:p>
            <w:r/>
            <w:r>
              <w:rPr>
                <w:rFonts w:ascii="Noto Sans CJK KR" w:hAnsi="Noto Sans CJK KR" w:eastAsia="Noto Sans CJK KR" w:cs="Noto Sans CJK KR"/>
                <w:b w:val="0"/>
                <w:sz w:val="15"/>
              </w:rPr>
              <w:t>남현지 / VT-046</w:t>
            </w:r>
          </w:p>
        </w:tc>
        <w:tc>
          <w:tcPr>
            <w:tcW w:type="dxa" w:w="1644"/>
          </w:tcPr>
          <w:p>
            <w:r/>
            <w:r>
              <w:rPr>
                <w:rFonts w:ascii="Noto Sans CJK KR" w:hAnsi="Noto Sans CJK KR" w:eastAsia="Noto Sans CJK KR" w:cs="Noto Sans CJK KR"/>
                <w:b w:val="0"/>
                <w:sz w:val="15"/>
              </w:rPr>
              <w:t>TBD-022</w:t>
            </w:r>
          </w:p>
        </w:tc>
        <w:tc>
          <w:tcPr>
            <w:tcW w:type="dxa" w:w="1644"/>
          </w:tcPr>
          <w:p>
            <w:r/>
            <w:r>
              <w:rPr>
                <w:rFonts w:ascii="Noto Sans CJK KR" w:hAnsi="Noto Sans CJK KR" w:eastAsia="Noto Sans CJK KR" w:cs="Noto Sans CJK KR"/>
                <w:b w:val="0"/>
                <w:sz w:val="15"/>
              </w:rPr>
              <w:t>MC-007, MC-031</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SYS-PF-003 / B</w:t>
            </w:r>
          </w:p>
        </w:tc>
        <w:tc>
          <w:tcPr>
            <w:tcW w:type="dxa" w:w="1644"/>
          </w:tcPr>
          <w:p>
            <w:r/>
            <w:r>
              <w:rPr>
                <w:rFonts w:ascii="Noto Sans CJK KR" w:hAnsi="Noto Sans CJK KR" w:eastAsia="Noto Sans CJK KR" w:cs="Noto Sans CJK KR"/>
                <w:b w:val="0"/>
                <w:sz w:val="15"/>
              </w:rPr>
              <w:t>NFR-03</w:t>
            </w:r>
          </w:p>
        </w:tc>
        <w:tc>
          <w:tcPr>
            <w:tcW w:type="dxa" w:w="1644"/>
          </w:tcPr>
          <w:p>
            <w:r/>
            <w:r>
              <w:rPr>
                <w:rFonts w:ascii="Noto Sans CJK KR" w:hAnsi="Noto Sans CJK KR" w:eastAsia="Noto Sans CJK KR" w:cs="Noto Sans CJK KR"/>
                <w:b w:val="0"/>
                <w:sz w:val="15"/>
              </w:rPr>
              <w:t>정의석 / VT-047</w:t>
            </w:r>
          </w:p>
        </w:tc>
        <w:tc>
          <w:tcPr>
            <w:tcW w:type="dxa" w:w="1644"/>
          </w:tcPr>
          <w:p>
            <w:r/>
            <w:r>
              <w:rPr>
                <w:rFonts w:ascii="Noto Sans CJK KR" w:hAnsi="Noto Sans CJK KR" w:eastAsia="Noto Sans CJK KR" w:cs="Noto Sans CJK KR"/>
                <w:b w:val="0"/>
                <w:sz w:val="15"/>
              </w:rPr>
              <w:t>TBD-009, TBD-022</w:t>
            </w:r>
          </w:p>
        </w:tc>
        <w:tc>
          <w:tcPr>
            <w:tcW w:type="dxa" w:w="1644"/>
          </w:tcPr>
          <w:p>
            <w:r/>
            <w:r>
              <w:rPr>
                <w:rFonts w:ascii="Noto Sans CJK KR" w:hAnsi="Noto Sans CJK KR" w:eastAsia="Noto Sans CJK KR" w:cs="Noto Sans CJK KR"/>
                <w:b w:val="0"/>
                <w:sz w:val="15"/>
              </w:rPr>
              <w:t>MC-031</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SYS-PF-004 / B</w:t>
            </w:r>
          </w:p>
        </w:tc>
        <w:tc>
          <w:tcPr>
            <w:tcW w:type="dxa" w:w="1644"/>
          </w:tcPr>
          <w:p>
            <w:r/>
            <w:r>
              <w:rPr>
                <w:rFonts w:ascii="Noto Sans CJK KR" w:hAnsi="Noto Sans CJK KR" w:eastAsia="Noto Sans CJK KR" w:cs="Noto Sans CJK KR"/>
                <w:b w:val="0"/>
                <w:sz w:val="15"/>
              </w:rPr>
              <w:t>NFR-04; #53·#54 측정 회신(MC-030/031)</w:t>
            </w:r>
          </w:p>
        </w:tc>
        <w:tc>
          <w:tcPr>
            <w:tcW w:type="dxa" w:w="1644"/>
          </w:tcPr>
          <w:p>
            <w:r/>
            <w:r>
              <w:rPr>
                <w:rFonts w:ascii="Noto Sans CJK KR" w:hAnsi="Noto Sans CJK KR" w:eastAsia="Noto Sans CJK KR" w:cs="Noto Sans CJK KR"/>
                <w:b w:val="0"/>
                <w:sz w:val="15"/>
              </w:rPr>
              <w:t>박병후 / VT-048</w:t>
            </w:r>
          </w:p>
        </w:tc>
        <w:tc>
          <w:tcPr>
            <w:tcW w:type="dxa" w:w="1644"/>
          </w:tcPr>
          <w:p>
            <w:r/>
            <w:r>
              <w:rPr>
                <w:rFonts w:ascii="Noto Sans CJK KR" w:hAnsi="Noto Sans CJK KR" w:eastAsia="Noto Sans CJK KR" w:cs="Noto Sans CJK KR"/>
                <w:b w:val="0"/>
                <w:sz w:val="15"/>
              </w:rPr>
              <w:t>TBD-025, TBD-031</w:t>
            </w:r>
          </w:p>
        </w:tc>
        <w:tc>
          <w:tcPr>
            <w:tcW w:type="dxa" w:w="1644"/>
          </w:tcPr>
          <w:p>
            <w:r/>
            <w:r>
              <w:rPr>
                <w:rFonts w:ascii="Noto Sans CJK KR" w:hAnsi="Noto Sans CJK KR" w:eastAsia="Noto Sans CJK KR" w:cs="Noto Sans CJK KR"/>
                <w:b w:val="0"/>
                <w:sz w:val="15"/>
              </w:rPr>
              <w:t>MC-016, MC-024, MC-030, MC-031</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SYS-PF-005 / B</w:t>
            </w:r>
          </w:p>
        </w:tc>
        <w:tc>
          <w:tcPr>
            <w:tcW w:type="dxa" w:w="1644"/>
          </w:tcPr>
          <w:p>
            <w:r/>
            <w:r>
              <w:rPr>
                <w:rFonts w:ascii="Noto Sans CJK KR" w:hAnsi="Noto Sans CJK KR" w:eastAsia="Noto Sans CJK KR" w:cs="Noto Sans CJK KR"/>
                <w:b w:val="0"/>
                <w:sz w:val="15"/>
              </w:rPr>
              <w:t>NFR-05</w:t>
            </w:r>
          </w:p>
        </w:tc>
        <w:tc>
          <w:tcPr>
            <w:tcW w:type="dxa" w:w="1644"/>
          </w:tcPr>
          <w:p>
            <w:r/>
            <w:r>
              <w:rPr>
                <w:rFonts w:ascii="Noto Sans CJK KR" w:hAnsi="Noto Sans CJK KR" w:eastAsia="Noto Sans CJK KR" w:cs="Noto Sans CJK KR"/>
                <w:b w:val="0"/>
                <w:sz w:val="15"/>
              </w:rPr>
              <w:t>정의석 / VT-049</w:t>
            </w:r>
          </w:p>
        </w:tc>
        <w:tc>
          <w:tcPr>
            <w:tcW w:type="dxa" w:w="1644"/>
          </w:tcPr>
          <w:p>
            <w:r/>
            <w:r>
              <w:rPr>
                <w:rFonts w:ascii="Noto Sans CJK KR" w:hAnsi="Noto Sans CJK KR" w:eastAsia="Noto Sans CJK KR" w:cs="Noto Sans CJK KR"/>
                <w:b w:val="0"/>
                <w:sz w:val="15"/>
              </w:rPr>
              <w:t>TBD-010, TBD-022</w:t>
            </w:r>
          </w:p>
        </w:tc>
        <w:tc>
          <w:tcPr>
            <w:tcW w:type="dxa" w:w="1644"/>
          </w:tcPr>
          <w:p>
            <w:r/>
            <w:r>
              <w:rPr>
                <w:rFonts w:ascii="Noto Sans CJK KR" w:hAnsi="Noto Sans CJK KR" w:eastAsia="Noto Sans CJK KR" w:cs="Noto Sans CJK KR"/>
                <w:b w:val="0"/>
                <w:sz w:val="15"/>
              </w:rPr>
              <w:t>MC-025, MC-028, MC-031</w:t>
            </w:r>
          </w:p>
        </w:tc>
        <w:tc>
          <w:tcPr>
            <w:tcW w:type="dxa" w:w="1644"/>
          </w:tcPr>
          <w:p>
            <w:r/>
            <w:r>
              <w:rPr>
                <w:rFonts w:ascii="Noto Sans CJK KR" w:hAnsi="Noto Sans CJK KR" w:eastAsia="Noto Sans CJK KR" w:cs="Noto Sans CJK KR"/>
                <w:b w:val="0"/>
                <w:sz w:val="15"/>
              </w:rPr>
              <w:t>미측정</w:t>
            </w:r>
          </w:p>
        </w:tc>
      </w:tr>
      <w:tr>
        <w:tc>
          <w:tcPr>
            <w:tcW w:type="dxa" w:w="1644"/>
          </w:tcPr>
          <w:p>
            <w:r/>
            <w:r>
              <w:rPr>
                <w:rFonts w:ascii="Noto Sans CJK KR" w:hAnsi="Noto Sans CJK KR" w:eastAsia="Noto Sans CJK KR" w:cs="Noto Sans CJK KR"/>
                <w:b w:val="0"/>
                <w:sz w:val="15"/>
              </w:rPr>
              <w:t>SYS-PF-006 / B</w:t>
            </w:r>
          </w:p>
        </w:tc>
        <w:tc>
          <w:tcPr>
            <w:tcW w:type="dxa" w:w="1644"/>
          </w:tcPr>
          <w:p>
            <w:r/>
            <w:r>
              <w:rPr>
                <w:rFonts w:ascii="Noto Sans CJK KR" w:hAnsi="Noto Sans CJK KR" w:eastAsia="Noto Sans CJK KR" w:cs="Noto Sans CJK KR"/>
                <w:b w:val="0"/>
                <w:sz w:val="15"/>
              </w:rPr>
              <w:t>NFR-06</w:t>
            </w:r>
          </w:p>
        </w:tc>
        <w:tc>
          <w:tcPr>
            <w:tcW w:type="dxa" w:w="1644"/>
          </w:tcPr>
          <w:p>
            <w:r/>
            <w:r>
              <w:rPr>
                <w:rFonts w:ascii="Noto Sans CJK KR" w:hAnsi="Noto Sans CJK KR" w:eastAsia="Noto Sans CJK KR" w:cs="Noto Sans CJK KR"/>
                <w:b w:val="0"/>
                <w:sz w:val="15"/>
              </w:rPr>
              <w:t>박병후 / VT-050</w:t>
            </w:r>
          </w:p>
        </w:tc>
        <w:tc>
          <w:tcPr>
            <w:tcW w:type="dxa" w:w="1644"/>
          </w:tcPr>
          <w:p>
            <w:r/>
            <w:r>
              <w:rPr>
                <w:rFonts w:ascii="Noto Sans CJK KR" w:hAnsi="Noto Sans CJK KR" w:eastAsia="Noto Sans CJK KR" w:cs="Noto Sans CJK KR"/>
                <w:b w:val="0"/>
                <w:sz w:val="15"/>
              </w:rPr>
              <w:t>TBD-020</w:t>
            </w:r>
          </w:p>
        </w:tc>
        <w:tc>
          <w:tcPr>
            <w:tcW w:type="dxa" w:w="1644"/>
          </w:tcPr>
          <w:p>
            <w:r/>
            <w:r>
              <w:rPr>
                <w:rFonts w:ascii="Noto Sans CJK KR" w:hAnsi="Noto Sans CJK KR" w:eastAsia="Noto Sans CJK KR" w:cs="Noto Sans CJK KR"/>
                <w:b w:val="0"/>
                <w:sz w:val="15"/>
              </w:rPr>
              <w:t>MC-011, MC-028, MC-031</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SYS-PF-007 / B</w:t>
            </w:r>
          </w:p>
        </w:tc>
        <w:tc>
          <w:tcPr>
            <w:tcW w:type="dxa" w:w="1644"/>
          </w:tcPr>
          <w:p>
            <w:r/>
            <w:r>
              <w:rPr>
                <w:rFonts w:ascii="Noto Sans CJK KR" w:hAnsi="Noto Sans CJK KR" w:eastAsia="Noto Sans CJK KR" w:cs="Noto Sans CJK KR"/>
                <w:b w:val="0"/>
                <w:sz w:val="15"/>
              </w:rPr>
              <w:t>TR-PICK-03; NFR-06</w:t>
            </w:r>
          </w:p>
        </w:tc>
        <w:tc>
          <w:tcPr>
            <w:tcW w:type="dxa" w:w="1644"/>
          </w:tcPr>
          <w:p>
            <w:r/>
            <w:r>
              <w:rPr>
                <w:rFonts w:ascii="Noto Sans CJK KR" w:hAnsi="Noto Sans CJK KR" w:eastAsia="Noto Sans CJK KR" w:cs="Noto Sans CJK KR"/>
                <w:b w:val="0"/>
                <w:sz w:val="15"/>
              </w:rPr>
              <w:t>박병후 / VT-051</w:t>
            </w:r>
          </w:p>
        </w:tc>
        <w:tc>
          <w:tcPr>
            <w:tcW w:type="dxa" w:w="1644"/>
          </w:tcPr>
          <w:p>
            <w:r/>
            <w:r>
              <w:rPr>
                <w:rFonts w:ascii="Noto Sans CJK KR" w:hAnsi="Noto Sans CJK KR" w:eastAsia="Noto Sans CJK KR" w:cs="Noto Sans CJK KR"/>
                <w:b w:val="0"/>
                <w:sz w:val="15"/>
              </w:rPr>
              <w:t>TBD-003, TBD-020</w:t>
            </w:r>
          </w:p>
        </w:tc>
        <w:tc>
          <w:tcPr>
            <w:tcW w:type="dxa" w:w="1644"/>
          </w:tcPr>
          <w:p>
            <w:r/>
            <w:r>
              <w:rPr>
                <w:rFonts w:ascii="Noto Sans CJK KR" w:hAnsi="Noto Sans CJK KR" w:eastAsia="Noto Sans CJK KR" w:cs="Noto Sans CJK KR"/>
                <w:b w:val="0"/>
                <w:sz w:val="15"/>
              </w:rPr>
              <w:t>MC-004, MC-011, MC-031</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SYS-PF-008 / B</w:t>
            </w:r>
          </w:p>
        </w:tc>
        <w:tc>
          <w:tcPr>
            <w:tcW w:type="dxa" w:w="1644"/>
          </w:tcPr>
          <w:p>
            <w:r/>
            <w:r>
              <w:rPr>
                <w:rFonts w:ascii="Noto Sans CJK KR" w:hAnsi="Noto Sans CJK KR" w:eastAsia="Noto Sans CJK KR" w:cs="Noto Sans CJK KR"/>
                <w:b w:val="0"/>
                <w:sz w:val="15"/>
              </w:rPr>
              <w:t>기존 SRD 제안 → MC-031 상호 확인에서 목표 수용</w:t>
            </w:r>
          </w:p>
        </w:tc>
        <w:tc>
          <w:tcPr>
            <w:tcW w:type="dxa" w:w="1644"/>
          </w:tcPr>
          <w:p>
            <w:r/>
            <w:r>
              <w:rPr>
                <w:rFonts w:ascii="Noto Sans CJK KR" w:hAnsi="Noto Sans CJK KR" w:eastAsia="Noto Sans CJK KR" w:cs="Noto Sans CJK KR"/>
                <w:b w:val="0"/>
                <w:sz w:val="15"/>
              </w:rPr>
              <w:t>정의석 / VT-052</w:t>
            </w:r>
          </w:p>
        </w:tc>
        <w:tc>
          <w:tcPr>
            <w:tcW w:type="dxa" w:w="1644"/>
          </w:tcPr>
          <w:p>
            <w:r/>
            <w:r>
              <w:rPr>
                <w:rFonts w:ascii="Noto Sans CJK KR" w:hAnsi="Noto Sans CJK KR" w:eastAsia="Noto Sans CJK KR" w:cs="Noto Sans CJK KR"/>
                <w:b w:val="0"/>
                <w:sz w:val="15"/>
              </w:rPr>
              <w:t>TBD-011, TBD-022</w:t>
            </w:r>
          </w:p>
        </w:tc>
        <w:tc>
          <w:tcPr>
            <w:tcW w:type="dxa" w:w="1644"/>
          </w:tcPr>
          <w:p>
            <w:r/>
            <w:r>
              <w:rPr>
                <w:rFonts w:ascii="Noto Sans CJK KR" w:hAnsi="Noto Sans CJK KR" w:eastAsia="Noto Sans CJK KR" w:cs="Noto Sans CJK KR"/>
                <w:b w:val="0"/>
                <w:sz w:val="15"/>
              </w:rPr>
              <w:t>MC-019, MC-026, MC-031</w:t>
            </w:r>
          </w:p>
        </w:tc>
        <w:tc>
          <w:tcPr>
            <w:tcW w:type="dxa" w:w="1644"/>
          </w:tcPr>
          <w:p>
            <w:r/>
            <w:r>
              <w:rPr>
                <w:rFonts w:ascii="Noto Sans CJK KR" w:hAnsi="Noto Sans CJK KR" w:eastAsia="Noto Sans CJK KR" w:cs="Noto Sans CJK KR"/>
                <w:b w:val="0"/>
                <w:sz w:val="15"/>
              </w:rPr>
              <w:t>미측정</w:t>
            </w:r>
          </w:p>
        </w:tc>
      </w:tr>
      <w:tr>
        <w:tc>
          <w:tcPr>
            <w:tcW w:type="dxa" w:w="1644"/>
          </w:tcPr>
          <w:p>
            <w:r/>
            <w:r>
              <w:rPr>
                <w:rFonts w:ascii="Noto Sans CJK KR" w:hAnsi="Noto Sans CJK KR" w:eastAsia="Noto Sans CJK KR" w:cs="Noto Sans CJK KR"/>
                <w:b w:val="0"/>
                <w:sz w:val="15"/>
              </w:rPr>
              <w:t>SYS-PF-009 / B</w:t>
            </w:r>
          </w:p>
        </w:tc>
        <w:tc>
          <w:tcPr>
            <w:tcW w:type="dxa" w:w="1644"/>
          </w:tcPr>
          <w:p>
            <w:r/>
            <w:r>
              <w:rPr>
                <w:rFonts w:ascii="Noto Sans CJK KR" w:hAnsi="Noto Sans CJK KR" w:eastAsia="Noto Sans CJK KR" w:cs="Noto Sans CJK KR"/>
                <w:b w:val="0"/>
                <w:sz w:val="15"/>
              </w:rPr>
              <w:t>NFR-07, BRD v1.7 10.12·D7(10/13 전원 투표), ADR-0012 변경</w:t>
            </w:r>
          </w:p>
        </w:tc>
        <w:tc>
          <w:tcPr>
            <w:tcW w:type="dxa" w:w="1644"/>
          </w:tcPr>
          <w:p>
            <w:r/>
            <w:r>
              <w:rPr>
                <w:rFonts w:ascii="Noto Sans CJK KR" w:hAnsi="Noto Sans CJK KR" w:eastAsia="Noto Sans CJK KR" w:cs="Noto Sans CJK KR"/>
                <w:b w:val="0"/>
                <w:sz w:val="15"/>
              </w:rPr>
              <w:t>남현지 / VT-067</w:t>
            </w:r>
          </w:p>
        </w:tc>
        <w:tc>
          <w:tcPr>
            <w:tcW w:type="dxa" w:w="1644"/>
          </w:tcPr>
          <w:p>
            <w:r/>
            <w:r>
              <w:rPr>
                <w:rFonts w:ascii="Noto Sans CJK KR" w:hAnsi="Noto Sans CJK KR" w:eastAsia="Noto Sans CJK KR" w:cs="Noto Sans CJK KR"/>
                <w:b w:val="0"/>
                <w:sz w:val="15"/>
              </w:rPr>
              <w:t>TBD-007, TBD-022</w:t>
            </w:r>
          </w:p>
        </w:tc>
        <w:tc>
          <w:tcPr>
            <w:tcW w:type="dxa" w:w="1644"/>
          </w:tcPr>
          <w:p>
            <w:r/>
            <w:r>
              <w:rPr>
                <w:rFonts w:ascii="Noto Sans CJK KR" w:hAnsi="Noto Sans CJK KR" w:eastAsia="Noto Sans CJK KR" w:cs="Noto Sans CJK KR"/>
                <w:b w:val="0"/>
                <w:sz w:val="15"/>
              </w:rPr>
              <w:t>MC-003, MC-021, MC-031</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SYS-PF-010 / S2</w:t>
            </w:r>
          </w:p>
        </w:tc>
        <w:tc>
          <w:tcPr>
            <w:tcW w:type="dxa" w:w="1644"/>
          </w:tcPr>
          <w:p>
            <w:r/>
            <w:r>
              <w:rPr>
                <w:rFonts w:ascii="Noto Sans CJK KR" w:hAnsi="Noto Sans CJK KR" w:eastAsia="Noto Sans CJK KR" w:cs="Noto Sans CJK KR"/>
                <w:b w:val="0"/>
                <w:sz w:val="15"/>
              </w:rPr>
              <w:t>NFR-14(BRD v1.4)</w:t>
            </w:r>
          </w:p>
        </w:tc>
        <w:tc>
          <w:tcPr>
            <w:tcW w:type="dxa" w:w="1644"/>
          </w:tcPr>
          <w:p>
            <w:r/>
            <w:r>
              <w:rPr>
                <w:rFonts w:ascii="Noto Sans CJK KR" w:hAnsi="Noto Sans CJK KR" w:eastAsia="Noto Sans CJK KR" w:cs="Noto Sans CJK KR"/>
                <w:b w:val="0"/>
                <w:sz w:val="15"/>
              </w:rPr>
              <w:t>남현지 / VT-092</w:t>
            </w:r>
          </w:p>
        </w:tc>
        <w:tc>
          <w:tcPr>
            <w:tcW w:type="dxa" w:w="1644"/>
          </w:tcPr>
          <w:p>
            <w:r/>
            <w:r>
              <w:rPr>
                <w:rFonts w:ascii="Noto Sans CJK KR" w:hAnsi="Noto Sans CJK KR" w:eastAsia="Noto Sans CJK KR" w:cs="Noto Sans CJK KR"/>
                <w:b w:val="0"/>
                <w:sz w:val="15"/>
              </w:rPr>
              <w:t>—</w:t>
            </w:r>
          </w:p>
        </w:tc>
        <w:tc>
          <w:tcPr>
            <w:tcW w:type="dxa" w:w="1644"/>
          </w:tcPr>
          <w:p>
            <w:r/>
            <w:r>
              <w:rPr>
                <w:rFonts w:ascii="Noto Sans CJK KR" w:hAnsi="Noto Sans CJK KR" w:eastAsia="Noto Sans CJK KR" w:cs="Noto Sans CJK KR"/>
                <w:b w:val="0"/>
                <w:sz w:val="15"/>
              </w:rPr>
              <w:t>ADR-0014</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SYS-PF-011 / S2</w:t>
            </w:r>
          </w:p>
        </w:tc>
        <w:tc>
          <w:tcPr>
            <w:tcW w:type="dxa" w:w="1644"/>
          </w:tcPr>
          <w:p>
            <w:r/>
            <w:r>
              <w:rPr>
                <w:rFonts w:ascii="Noto Sans CJK KR" w:hAnsi="Noto Sans CJK KR" w:eastAsia="Noto Sans CJK KR" w:cs="Noto Sans CJK KR"/>
                <w:b w:val="0"/>
                <w:sz w:val="15"/>
              </w:rPr>
              <w:t>NFR-15(BRD v1.6 실측 기록 포함, v1.7 PL 승인)</w:t>
            </w:r>
          </w:p>
        </w:tc>
        <w:tc>
          <w:tcPr>
            <w:tcW w:type="dxa" w:w="1644"/>
          </w:tcPr>
          <w:p>
            <w:r/>
            <w:r>
              <w:rPr>
                <w:rFonts w:ascii="Noto Sans CJK KR" w:hAnsi="Noto Sans CJK KR" w:eastAsia="Noto Sans CJK KR" w:cs="Noto Sans CJK KR"/>
                <w:b w:val="0"/>
                <w:sz w:val="15"/>
              </w:rPr>
              <w:t>남현지·김학민 / VT-093</w:t>
            </w:r>
          </w:p>
        </w:tc>
        <w:tc>
          <w:tcPr>
            <w:tcW w:type="dxa" w:w="1644"/>
          </w:tcPr>
          <w:p>
            <w:r/>
            <w:r>
              <w:rPr>
                <w:rFonts w:ascii="Noto Sans CJK KR" w:hAnsi="Noto Sans CJK KR" w:eastAsia="Noto Sans CJK KR" w:cs="Noto Sans CJK KR"/>
                <w:b w:val="0"/>
                <w:sz w:val="15"/>
              </w:rPr>
              <w:t>TBD-028(구역 이동 속도)</w:t>
            </w:r>
          </w:p>
        </w:tc>
        <w:tc>
          <w:tcPr>
            <w:tcW w:type="dxa" w:w="1644"/>
          </w:tcPr>
          <w:p>
            <w:r/>
            <w:r>
              <w:rPr>
                <w:rFonts w:ascii="Noto Sans CJK KR" w:hAnsi="Noto Sans CJK KR" w:eastAsia="Noto Sans CJK KR" w:cs="Noto Sans CJK KR"/>
                <w:b w:val="0"/>
                <w:sz w:val="15"/>
              </w:rPr>
              <w:t>—</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SYS-PF-012 / S2</w:t>
            </w:r>
          </w:p>
        </w:tc>
        <w:tc>
          <w:tcPr>
            <w:tcW w:type="dxa" w:w="1644"/>
          </w:tcPr>
          <w:p>
            <w:r/>
            <w:r>
              <w:rPr>
                <w:rFonts w:ascii="Noto Sans CJK KR" w:hAnsi="Noto Sans CJK KR" w:eastAsia="Noto Sans CJK KR" w:cs="Noto Sans CJK KR"/>
                <w:b w:val="0"/>
                <w:sz w:val="15"/>
              </w:rPr>
              <w:t>NFR-16(BRD v1.4)</w:t>
            </w:r>
          </w:p>
        </w:tc>
        <w:tc>
          <w:tcPr>
            <w:tcW w:type="dxa" w:w="1644"/>
          </w:tcPr>
          <w:p>
            <w:r/>
            <w:r>
              <w:rPr>
                <w:rFonts w:ascii="Noto Sans CJK KR" w:hAnsi="Noto Sans CJK KR" w:eastAsia="Noto Sans CJK KR" w:cs="Noto Sans CJK KR"/>
                <w:b w:val="0"/>
                <w:sz w:val="15"/>
              </w:rPr>
              <w:t>정의석 / VT-094</w:t>
            </w:r>
          </w:p>
        </w:tc>
        <w:tc>
          <w:tcPr>
            <w:tcW w:type="dxa" w:w="1644"/>
          </w:tcPr>
          <w:p>
            <w:r/>
            <w:r>
              <w:rPr>
                <w:rFonts w:ascii="Noto Sans CJK KR" w:hAnsi="Noto Sans CJK KR" w:eastAsia="Noto Sans CJK KR" w:cs="Noto Sans CJK KR"/>
                <w:b w:val="0"/>
                <w:sz w:val="15"/>
              </w:rPr>
              <w:t>TBD-030</w:t>
            </w:r>
          </w:p>
        </w:tc>
        <w:tc>
          <w:tcPr>
            <w:tcW w:type="dxa" w:w="1644"/>
          </w:tcPr>
          <w:p>
            <w:r/>
            <w:r>
              <w:rPr>
                <w:rFonts w:ascii="Noto Sans CJK KR" w:hAnsi="Noto Sans CJK KR" w:eastAsia="Noto Sans CJK KR" w:cs="Noto Sans CJK KR"/>
                <w:b w:val="0"/>
                <w:sz w:val="15"/>
              </w:rPr>
              <w:t>ADR-0014(게이트 기준 실기 1회 성공)</w:t>
            </w:r>
          </w:p>
        </w:tc>
        <w:tc>
          <w:tcPr>
            <w:tcW w:type="dxa" w:w="1644"/>
          </w:tcPr>
          <w:p>
            <w:r/>
            <w:r>
              <w:rPr>
                <w:rFonts w:ascii="Noto Sans CJK KR" w:hAnsi="Noto Sans CJK KR" w:eastAsia="Noto Sans CJK KR" w:cs="Noto Sans CJK KR"/>
                <w:b w:val="0"/>
                <w:sz w:val="15"/>
              </w:rPr>
              <w:t>미구현(시연 제외)</w:t>
            </w:r>
          </w:p>
        </w:tc>
      </w:tr>
      <w:tr>
        <w:tc>
          <w:tcPr>
            <w:tcW w:type="dxa" w:w="1644"/>
          </w:tcPr>
          <w:p>
            <w:r/>
            <w:r>
              <w:rPr>
                <w:rFonts w:ascii="Noto Sans CJK KR" w:hAnsi="Noto Sans CJK KR" w:eastAsia="Noto Sans CJK KR" w:cs="Noto Sans CJK KR"/>
                <w:b w:val="0"/>
                <w:sz w:val="15"/>
              </w:rPr>
              <w:t>SYS-SF-001 / A</w:t>
            </w:r>
          </w:p>
        </w:tc>
        <w:tc>
          <w:tcPr>
            <w:tcW w:type="dxa" w:w="1644"/>
          </w:tcPr>
          <w:p>
            <w:r/>
            <w:r>
              <w:rPr>
                <w:rFonts w:ascii="Noto Sans CJK KR" w:hAnsi="Noto Sans CJK KR" w:eastAsia="Noto Sans CJK KR" w:cs="Noto Sans CJK KR"/>
                <w:b w:val="0"/>
                <w:sz w:val="15"/>
              </w:rPr>
              <w:t>TR-VOICE-05; NFR-09에서 파생</w:t>
            </w:r>
          </w:p>
        </w:tc>
        <w:tc>
          <w:tcPr>
            <w:tcW w:type="dxa" w:w="1644"/>
          </w:tcPr>
          <w:p>
            <w:r/>
            <w:r>
              <w:rPr>
                <w:rFonts w:ascii="Noto Sans CJK KR" w:hAnsi="Noto Sans CJK KR" w:eastAsia="Noto Sans CJK KR" w:cs="Noto Sans CJK KR"/>
                <w:b w:val="0"/>
                <w:sz w:val="15"/>
              </w:rPr>
              <w:t>김학민 / VT-053</w:t>
            </w:r>
          </w:p>
        </w:tc>
        <w:tc>
          <w:tcPr>
            <w:tcW w:type="dxa" w:w="1644"/>
          </w:tcPr>
          <w:p>
            <w:r/>
            <w:r>
              <w:rPr>
                <w:rFonts w:ascii="Noto Sans CJK KR" w:hAnsi="Noto Sans CJK KR" w:eastAsia="Noto Sans CJK KR" w:cs="Noto Sans CJK KR"/>
                <w:b w:val="0"/>
                <w:sz w:val="15"/>
              </w:rPr>
              <w:t>TBD-017, TBD-020, F-17</w:t>
            </w:r>
          </w:p>
        </w:tc>
        <w:tc>
          <w:tcPr>
            <w:tcW w:type="dxa" w:w="1644"/>
          </w:tcPr>
          <w:p>
            <w:r/>
            <w:r>
              <w:rPr>
                <w:rFonts w:ascii="Noto Sans CJK KR" w:hAnsi="Noto Sans CJK KR" w:eastAsia="Noto Sans CJK KR" w:cs="Noto Sans CJK KR"/>
                <w:b w:val="0"/>
                <w:sz w:val="15"/>
              </w:rPr>
              <w:t>MC-014</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SYS-SF-002 / A</w:t>
            </w:r>
          </w:p>
        </w:tc>
        <w:tc>
          <w:tcPr>
            <w:tcW w:type="dxa" w:w="1644"/>
          </w:tcPr>
          <w:p>
            <w:r/>
            <w:r>
              <w:rPr>
                <w:rFonts w:ascii="Noto Sans CJK KR" w:hAnsi="Noto Sans CJK KR" w:eastAsia="Noto Sans CJK KR" w:cs="Noto Sans CJK KR"/>
                <w:b w:val="0"/>
                <w:sz w:val="15"/>
              </w:rPr>
              <w:t>NFR-09(BRD v1.7 — 구역 이동 450 mm/s·900 mm/s² 시연 전 점검), BRD v1.7 6.1(TCP 등록 없음이면 MoveToZone 거부), 저장소 robot_gatew…</w:t>
            </w:r>
          </w:p>
        </w:tc>
        <w:tc>
          <w:tcPr>
            <w:tcW w:type="dxa" w:w="1644"/>
          </w:tcPr>
          <w:p>
            <w:r/>
            <w:r>
              <w:rPr>
                <w:rFonts w:ascii="Noto Sans CJK KR" w:hAnsi="Noto Sans CJK KR" w:eastAsia="Noto Sans CJK KR" w:cs="Noto Sans CJK KR"/>
                <w:b w:val="0"/>
                <w:sz w:val="15"/>
              </w:rPr>
              <w:t>김학민 / VT-054</w:t>
            </w:r>
          </w:p>
        </w:tc>
        <w:tc>
          <w:tcPr>
            <w:tcW w:type="dxa" w:w="1644"/>
          </w:tcPr>
          <w:p>
            <w:r/>
            <w:r>
              <w:rPr>
                <w:rFonts w:ascii="Noto Sans CJK KR" w:hAnsi="Noto Sans CJK KR" w:eastAsia="Noto Sans CJK KR" w:cs="Noto Sans CJK KR"/>
                <w:b w:val="0"/>
                <w:sz w:val="15"/>
              </w:rPr>
              <w:t>TBD-017, TBD-028, TBD-034</w:t>
            </w:r>
          </w:p>
        </w:tc>
        <w:tc>
          <w:tcPr>
            <w:tcW w:type="dxa" w:w="1644"/>
          </w:tcPr>
          <w:p>
            <w:r/>
            <w:r>
              <w:rPr>
                <w:rFonts w:ascii="Noto Sans CJK KR" w:hAnsi="Noto Sans CJK KR" w:eastAsia="Noto Sans CJK KR" w:cs="Noto Sans CJK KR"/>
                <w:b w:val="0"/>
                <w:sz w:val="15"/>
              </w:rPr>
              <w:t>MC-009, MC-010, MC-014</w:t>
            </w:r>
          </w:p>
        </w:tc>
        <w:tc>
          <w:tcPr>
            <w:tcW w:type="dxa" w:w="1644"/>
          </w:tcPr>
          <w:p>
            <w:r/>
            <w:r>
              <w:rPr>
                <w:rFonts w:ascii="Noto Sans CJK KR" w:hAnsi="Noto Sans CJK KR" w:eastAsia="Noto Sans CJK KR" w:cs="Noto Sans CJK KR"/>
                <w:b w:val="0"/>
                <w:sz w:val="15"/>
              </w:rPr>
              <w:t>부분 구현</w:t>
            </w:r>
          </w:p>
        </w:tc>
      </w:tr>
      <w:tr>
        <w:tc>
          <w:tcPr>
            <w:tcW w:type="dxa" w:w="1644"/>
          </w:tcPr>
          <w:p>
            <w:r/>
            <w:r>
              <w:rPr>
                <w:rFonts w:ascii="Noto Sans CJK KR" w:hAnsi="Noto Sans CJK KR" w:eastAsia="Noto Sans CJK KR" w:cs="Noto Sans CJK KR"/>
                <w:b w:val="0"/>
                <w:sz w:val="15"/>
              </w:rPr>
              <w:t>SYS-SF-003 / A</w:t>
            </w:r>
          </w:p>
        </w:tc>
        <w:tc>
          <w:tcPr>
            <w:tcW w:type="dxa" w:w="1644"/>
          </w:tcPr>
          <w:p>
            <w:r/>
            <w:r>
              <w:rPr>
                <w:rFonts w:ascii="Noto Sans CJK KR" w:hAnsi="Noto Sans CJK KR" w:eastAsia="Noto Sans CJK KR" w:cs="Noto Sans CJK KR"/>
                <w:b w:val="0"/>
                <w:sz w:val="15"/>
              </w:rPr>
              <w:t>NFR-09</w:t>
            </w:r>
          </w:p>
        </w:tc>
        <w:tc>
          <w:tcPr>
            <w:tcW w:type="dxa" w:w="1644"/>
          </w:tcPr>
          <w:p>
            <w:r/>
            <w:r>
              <w:rPr>
                <w:rFonts w:ascii="Noto Sans CJK KR" w:hAnsi="Noto Sans CJK KR" w:eastAsia="Noto Sans CJK KR" w:cs="Noto Sans CJK KR"/>
                <w:b w:val="0"/>
                <w:sz w:val="15"/>
              </w:rPr>
              <w:t>김학민 / VT-055</w:t>
            </w:r>
          </w:p>
        </w:tc>
        <w:tc>
          <w:tcPr>
            <w:tcW w:type="dxa" w:w="1644"/>
          </w:tcPr>
          <w:p>
            <w:r/>
            <w:r>
              <w:rPr>
                <w:rFonts w:ascii="Noto Sans CJK KR" w:hAnsi="Noto Sans CJK KR" w:eastAsia="Noto Sans CJK KR" w:cs="Noto Sans CJK KR"/>
                <w:b w:val="0"/>
                <w:sz w:val="15"/>
              </w:rPr>
              <w:t>TBD-017</w:t>
            </w:r>
          </w:p>
        </w:tc>
        <w:tc>
          <w:tcPr>
            <w:tcW w:type="dxa" w:w="1644"/>
          </w:tcPr>
          <w:p>
            <w:r/>
            <w:r>
              <w:rPr>
                <w:rFonts w:ascii="Noto Sans CJK KR" w:hAnsi="Noto Sans CJK KR" w:eastAsia="Noto Sans CJK KR" w:cs="Noto Sans CJK KR"/>
                <w:b w:val="0"/>
                <w:sz w:val="15"/>
              </w:rPr>
              <w:t>MC-014, MC-019</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SYS-SF-004 / B</w:t>
            </w:r>
          </w:p>
        </w:tc>
        <w:tc>
          <w:tcPr>
            <w:tcW w:type="dxa" w:w="1644"/>
          </w:tcPr>
          <w:p>
            <w:r/>
            <w:r>
              <w:rPr>
                <w:rFonts w:ascii="Noto Sans CJK KR" w:hAnsi="Noto Sans CJK KR" w:eastAsia="Noto Sans CJK KR" w:cs="Noto Sans CJK KR"/>
                <w:b w:val="0"/>
                <w:sz w:val="15"/>
              </w:rPr>
              <w:t>TR-SYS-02; NFR-08</w:t>
            </w:r>
          </w:p>
        </w:tc>
        <w:tc>
          <w:tcPr>
            <w:tcW w:type="dxa" w:w="1644"/>
          </w:tcPr>
          <w:p>
            <w:r/>
            <w:r>
              <w:rPr>
                <w:rFonts w:ascii="Noto Sans CJK KR" w:hAnsi="Noto Sans CJK KR" w:eastAsia="Noto Sans CJK KR" w:cs="Noto Sans CJK KR"/>
                <w:b w:val="0"/>
                <w:sz w:val="15"/>
              </w:rPr>
              <w:t>남현지 / VT-056</w:t>
            </w:r>
          </w:p>
        </w:tc>
        <w:tc>
          <w:tcPr>
            <w:tcW w:type="dxa" w:w="1644"/>
          </w:tcPr>
          <w:p>
            <w:r/>
            <w:r>
              <w:rPr>
                <w:rFonts w:ascii="Noto Sans CJK KR" w:hAnsi="Noto Sans CJK KR" w:eastAsia="Noto Sans CJK KR" w:cs="Noto Sans CJK KR"/>
                <w:b w:val="0"/>
                <w:sz w:val="15"/>
              </w:rPr>
              <w:t>TBD-005, TBD-017, TBD-029</w:t>
            </w:r>
          </w:p>
        </w:tc>
        <w:tc>
          <w:tcPr>
            <w:tcW w:type="dxa" w:w="1644"/>
          </w:tcPr>
          <w:p>
            <w:r/>
            <w:r>
              <w:rPr>
                <w:rFonts w:ascii="Noto Sans CJK KR" w:hAnsi="Noto Sans CJK KR" w:eastAsia="Noto Sans CJK KR" w:cs="Noto Sans CJK KR"/>
                <w:b w:val="0"/>
                <w:sz w:val="15"/>
              </w:rPr>
              <w:t>MC-005, MC-014, MC-015, MC-017, MC-024</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SYS-SF-005 / S2</w:t>
            </w:r>
          </w:p>
        </w:tc>
        <w:tc>
          <w:tcPr>
            <w:tcW w:type="dxa" w:w="1644"/>
          </w:tcPr>
          <w:p>
            <w:r/>
            <w:r>
              <w:rPr>
                <w:rFonts w:ascii="Noto Sans CJK KR" w:hAnsi="Noto Sans CJK KR" w:eastAsia="Noto Sans CJK KR" w:cs="Noto Sans CJK KR"/>
                <w:b w:val="0"/>
                <w:sz w:val="15"/>
              </w:rPr>
              <w:t>TR-VOICE-12(BRD v1.4), R-22</w:t>
            </w:r>
          </w:p>
        </w:tc>
        <w:tc>
          <w:tcPr>
            <w:tcW w:type="dxa" w:w="1644"/>
          </w:tcPr>
          <w:p>
            <w:r/>
            <w:r>
              <w:rPr>
                <w:rFonts w:ascii="Noto Sans CJK KR" w:hAnsi="Noto Sans CJK KR" w:eastAsia="Noto Sans CJK KR" w:cs="Noto Sans CJK KR"/>
                <w:b w:val="0"/>
                <w:sz w:val="15"/>
              </w:rPr>
              <w:t>정의석 / VT-088</w:t>
            </w:r>
          </w:p>
        </w:tc>
        <w:tc>
          <w:tcPr>
            <w:tcW w:type="dxa" w:w="1644"/>
          </w:tcPr>
          <w:p>
            <w:r/>
            <w:r>
              <w:rPr>
                <w:rFonts w:ascii="Noto Sans CJK KR" w:hAnsi="Noto Sans CJK KR" w:eastAsia="Noto Sans CJK KR" w:cs="Noto Sans CJK KR"/>
                <w:b w:val="0"/>
                <w:sz w:val="15"/>
              </w:rPr>
              <w:t>TBD-030</w:t>
            </w:r>
          </w:p>
        </w:tc>
        <w:tc>
          <w:tcPr>
            <w:tcW w:type="dxa" w:w="1644"/>
          </w:tcPr>
          <w:p>
            <w:r/>
            <w:r>
              <w:rPr>
                <w:rFonts w:ascii="Noto Sans CJK KR" w:hAnsi="Noto Sans CJK KR" w:eastAsia="Noto Sans CJK KR" w:cs="Noto Sans CJK KR"/>
                <w:b w:val="0"/>
                <w:sz w:val="15"/>
              </w:rPr>
              <w:t>—</w:t>
            </w:r>
          </w:p>
        </w:tc>
        <w:tc>
          <w:tcPr>
            <w:tcW w:type="dxa" w:w="1644"/>
          </w:tcPr>
          <w:p>
            <w:r/>
            <w:r>
              <w:rPr>
                <w:rFonts w:ascii="Noto Sans CJK KR" w:hAnsi="Noto Sans CJK KR" w:eastAsia="Noto Sans CJK KR" w:cs="Noto Sans CJK KR"/>
                <w:b w:val="0"/>
                <w:sz w:val="15"/>
              </w:rPr>
              <w:t>미구현(시연 제외)</w:t>
            </w:r>
          </w:p>
        </w:tc>
      </w:tr>
      <w:tr>
        <w:tc>
          <w:tcPr>
            <w:tcW w:type="dxa" w:w="1644"/>
          </w:tcPr>
          <w:p>
            <w:r/>
            <w:r>
              <w:rPr>
                <w:rFonts w:ascii="Noto Sans CJK KR" w:hAnsi="Noto Sans CJK KR" w:eastAsia="Noto Sans CJK KR" w:cs="Noto Sans CJK KR"/>
                <w:b w:val="0"/>
                <w:sz w:val="15"/>
              </w:rPr>
              <w:t>SYS-SF-006 / S2</w:t>
            </w:r>
          </w:p>
        </w:tc>
        <w:tc>
          <w:tcPr>
            <w:tcW w:type="dxa" w:w="1644"/>
          </w:tcPr>
          <w:p>
            <w:r/>
            <w:r>
              <w:rPr>
                <w:rFonts w:ascii="Noto Sans CJK KR" w:hAnsi="Noto Sans CJK KR" w:eastAsia="Noto Sans CJK KR" w:cs="Noto Sans CJK KR"/>
                <w:b w:val="0"/>
                <w:sz w:val="15"/>
              </w:rPr>
              <w:t>TR-SERVO-06(BRD v1.4), R-28·R-29</w:t>
            </w:r>
          </w:p>
        </w:tc>
        <w:tc>
          <w:tcPr>
            <w:tcW w:type="dxa" w:w="1644"/>
          </w:tcPr>
          <w:p>
            <w:r/>
            <w:r>
              <w:rPr>
                <w:rFonts w:ascii="Noto Sans CJK KR" w:hAnsi="Noto Sans CJK KR" w:eastAsia="Noto Sans CJK KR" w:cs="Noto Sans CJK KR"/>
                <w:b w:val="0"/>
                <w:sz w:val="15"/>
              </w:rPr>
              <w:t>김학민·박병후·남현지 / VT-089</w:t>
            </w:r>
          </w:p>
        </w:tc>
        <w:tc>
          <w:tcPr>
            <w:tcW w:type="dxa" w:w="1644"/>
          </w:tcPr>
          <w:p>
            <w:r/>
            <w:r>
              <w:rPr>
                <w:rFonts w:ascii="Noto Sans CJK KR" w:hAnsi="Noto Sans CJK KR" w:eastAsia="Noto Sans CJK KR" w:cs="Noto Sans CJK KR"/>
                <w:b w:val="0"/>
                <w:sz w:val="15"/>
              </w:rPr>
              <w:t>—</w:t>
            </w:r>
          </w:p>
        </w:tc>
        <w:tc>
          <w:tcPr>
            <w:tcW w:type="dxa" w:w="1644"/>
          </w:tcPr>
          <w:p>
            <w:r/>
            <w:r>
              <w:rPr>
                <w:rFonts w:ascii="Noto Sans CJK KR" w:hAnsi="Noto Sans CJK KR" w:eastAsia="Noto Sans CJK KR" w:cs="Noto Sans CJK KR"/>
                <w:b w:val="0"/>
                <w:sz w:val="15"/>
              </w:rPr>
              <w:t>pending #27, S2-T18</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SYS-DT-001 / A</w:t>
            </w:r>
          </w:p>
        </w:tc>
        <w:tc>
          <w:tcPr>
            <w:tcW w:type="dxa" w:w="1644"/>
          </w:tcPr>
          <w:p>
            <w:r/>
            <w:r>
              <w:rPr>
                <w:rFonts w:ascii="Noto Sans CJK KR" w:hAnsi="Noto Sans CJK KR" w:eastAsia="Noto Sans CJK KR" w:cs="Noto Sans CJK KR"/>
                <w:b w:val="0"/>
                <w:sz w:val="15"/>
              </w:rPr>
              <w:t>TR-SYS-04에서 파생</w:t>
            </w:r>
          </w:p>
        </w:tc>
        <w:tc>
          <w:tcPr>
            <w:tcW w:type="dxa" w:w="1644"/>
          </w:tcPr>
          <w:p>
            <w:r/>
            <w:r>
              <w:rPr>
                <w:rFonts w:ascii="Noto Sans CJK KR" w:hAnsi="Noto Sans CJK KR" w:eastAsia="Noto Sans CJK KR" w:cs="Noto Sans CJK KR"/>
                <w:b w:val="0"/>
                <w:sz w:val="15"/>
              </w:rPr>
              <w:t>정의석 / VT-057</w:t>
            </w:r>
          </w:p>
        </w:tc>
        <w:tc>
          <w:tcPr>
            <w:tcW w:type="dxa" w:w="1644"/>
          </w:tcPr>
          <w:p>
            <w:r/>
            <w:r>
              <w:rPr>
                <w:rFonts w:ascii="Noto Sans CJK KR" w:hAnsi="Noto Sans CJK KR" w:eastAsia="Noto Sans CJK KR" w:cs="Noto Sans CJK KR"/>
                <w:b w:val="0"/>
                <w:sz w:val="15"/>
              </w:rPr>
              <w:t>TBD-007, TBD-012</w:t>
            </w:r>
          </w:p>
        </w:tc>
        <w:tc>
          <w:tcPr>
            <w:tcW w:type="dxa" w:w="1644"/>
          </w:tcPr>
          <w:p>
            <w:r/>
            <w:r>
              <w:rPr>
                <w:rFonts w:ascii="Noto Sans CJK KR" w:hAnsi="Noto Sans CJK KR" w:eastAsia="Noto Sans CJK KR" w:cs="Noto Sans CJK KR"/>
                <w:b w:val="0"/>
                <w:sz w:val="15"/>
              </w:rPr>
              <w:t>MC-003, MC-020, MC-021</w:t>
            </w:r>
          </w:p>
        </w:tc>
        <w:tc>
          <w:tcPr>
            <w:tcW w:type="dxa" w:w="1644"/>
          </w:tcPr>
          <w:p>
            <w:r/>
            <w:r>
              <w:rPr>
                <w:rFonts w:ascii="Noto Sans CJK KR" w:hAnsi="Noto Sans CJK KR" w:eastAsia="Noto Sans CJK KR" w:cs="Noto Sans CJK KR"/>
                <w:b w:val="0"/>
                <w:sz w:val="15"/>
              </w:rPr>
              <w:t>구현·미검증</w:t>
            </w:r>
          </w:p>
        </w:tc>
      </w:tr>
      <w:tr>
        <w:tc>
          <w:tcPr>
            <w:tcW w:type="dxa" w:w="1644"/>
          </w:tcPr>
          <w:p>
            <w:r/>
            <w:r>
              <w:rPr>
                <w:rFonts w:ascii="Noto Sans CJK KR" w:hAnsi="Noto Sans CJK KR" w:eastAsia="Noto Sans CJK KR" w:cs="Noto Sans CJK KR"/>
                <w:b w:val="0"/>
                <w:sz w:val="15"/>
              </w:rPr>
              <w:t>SYS-DT-002 / B</w:t>
            </w:r>
          </w:p>
        </w:tc>
        <w:tc>
          <w:tcPr>
            <w:tcW w:type="dxa" w:w="1644"/>
          </w:tcPr>
          <w:p>
            <w:r/>
            <w:r>
              <w:rPr>
                <w:rFonts w:ascii="Noto Sans CJK KR" w:hAnsi="Noto Sans CJK KR" w:eastAsia="Noto Sans CJK KR" w:cs="Noto Sans CJK KR"/>
                <w:b w:val="0"/>
                <w:sz w:val="15"/>
              </w:rPr>
              <w:t>NFR-12에서 파생</w:t>
            </w:r>
          </w:p>
        </w:tc>
        <w:tc>
          <w:tcPr>
            <w:tcW w:type="dxa" w:w="1644"/>
          </w:tcPr>
          <w:p>
            <w:r/>
            <w:r>
              <w:rPr>
                <w:rFonts w:ascii="Noto Sans CJK KR" w:hAnsi="Noto Sans CJK KR" w:eastAsia="Noto Sans CJK KR" w:cs="Noto Sans CJK KR"/>
                <w:b w:val="0"/>
                <w:sz w:val="15"/>
              </w:rPr>
              <w:t>정의석 / VT-058</w:t>
            </w:r>
          </w:p>
        </w:tc>
        <w:tc>
          <w:tcPr>
            <w:tcW w:type="dxa" w:w="1644"/>
          </w:tcPr>
          <w:p>
            <w:r/>
            <w:r>
              <w:rPr>
                <w:rFonts w:ascii="Noto Sans CJK KR" w:hAnsi="Noto Sans CJK KR" w:eastAsia="Noto Sans CJK KR" w:cs="Noto Sans CJK KR"/>
                <w:b w:val="0"/>
                <w:sz w:val="15"/>
              </w:rPr>
              <w:t>TBD-012</w:t>
            </w:r>
          </w:p>
        </w:tc>
        <w:tc>
          <w:tcPr>
            <w:tcW w:type="dxa" w:w="1644"/>
          </w:tcPr>
          <w:p>
            <w:r/>
            <w:r>
              <w:rPr>
                <w:rFonts w:ascii="Noto Sans CJK KR" w:hAnsi="Noto Sans CJK KR" w:eastAsia="Noto Sans CJK KR" w:cs="Noto Sans CJK KR"/>
                <w:b w:val="0"/>
                <w:sz w:val="15"/>
              </w:rPr>
              <w:t>MC-019, MC-027</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SYS-DT-003 / B</w:t>
            </w:r>
          </w:p>
        </w:tc>
        <w:tc>
          <w:tcPr>
            <w:tcW w:type="dxa" w:w="1644"/>
          </w:tcPr>
          <w:p>
            <w:r/>
            <w:r>
              <w:rPr>
                <w:rFonts w:ascii="Noto Sans CJK KR" w:hAnsi="Noto Sans CJK KR" w:eastAsia="Noto Sans CJK KR" w:cs="Noto Sans CJK KR"/>
                <w:b w:val="0"/>
                <w:sz w:val="15"/>
              </w:rPr>
              <w:t>TR-SYS-04; 운영 파생 제안</w:t>
            </w:r>
          </w:p>
        </w:tc>
        <w:tc>
          <w:tcPr>
            <w:tcW w:type="dxa" w:w="1644"/>
          </w:tcPr>
          <w:p>
            <w:r/>
            <w:r>
              <w:rPr>
                <w:rFonts w:ascii="Noto Sans CJK KR" w:hAnsi="Noto Sans CJK KR" w:eastAsia="Noto Sans CJK KR" w:cs="Noto Sans CJK KR"/>
                <w:b w:val="0"/>
                <w:sz w:val="15"/>
              </w:rPr>
              <w:t>정의석 / VT-059</w:t>
            </w:r>
          </w:p>
        </w:tc>
        <w:tc>
          <w:tcPr>
            <w:tcW w:type="dxa" w:w="1644"/>
          </w:tcPr>
          <w:p>
            <w:r/>
            <w:r>
              <w:rPr>
                <w:rFonts w:ascii="Noto Sans CJK KR" w:hAnsi="Noto Sans CJK KR" w:eastAsia="Noto Sans CJK KR" w:cs="Noto Sans CJK KR"/>
                <w:b w:val="0"/>
                <w:sz w:val="15"/>
              </w:rPr>
              <w:t>TBD-012, TBD-033</w:t>
            </w:r>
          </w:p>
        </w:tc>
        <w:tc>
          <w:tcPr>
            <w:tcW w:type="dxa" w:w="1644"/>
          </w:tcPr>
          <w:p>
            <w:r/>
            <w:r>
              <w:rPr>
                <w:rFonts w:ascii="Noto Sans CJK KR" w:hAnsi="Noto Sans CJK KR" w:eastAsia="Noto Sans CJK KR" w:cs="Noto Sans CJK KR"/>
                <w:b w:val="0"/>
                <w:sz w:val="15"/>
              </w:rPr>
              <w:t>MC-027, MC-029</w:t>
            </w:r>
          </w:p>
        </w:tc>
        <w:tc>
          <w:tcPr>
            <w:tcW w:type="dxa" w:w="1644"/>
          </w:tcPr>
          <w:p>
            <w:r/>
            <w:r>
              <w:rPr>
                <w:rFonts w:ascii="Noto Sans CJK KR" w:hAnsi="Noto Sans CJK KR" w:eastAsia="Noto Sans CJK KR" w:cs="Noto Sans CJK KR"/>
                <w:b w:val="0"/>
                <w:sz w:val="15"/>
              </w:rPr>
              <w:t>구현·미검증</w:t>
            </w:r>
          </w:p>
        </w:tc>
      </w:tr>
      <w:tr>
        <w:tc>
          <w:tcPr>
            <w:tcW w:type="dxa" w:w="1644"/>
          </w:tcPr>
          <w:p>
            <w:r/>
            <w:r>
              <w:rPr>
                <w:rFonts w:ascii="Noto Sans CJK KR" w:hAnsi="Noto Sans CJK KR" w:eastAsia="Noto Sans CJK KR" w:cs="Noto Sans CJK KR"/>
                <w:b w:val="0"/>
                <w:sz w:val="15"/>
              </w:rPr>
              <w:t>SYS-DT-004 / S2</w:t>
            </w:r>
          </w:p>
        </w:tc>
        <w:tc>
          <w:tcPr>
            <w:tcW w:type="dxa" w:w="1644"/>
          </w:tcPr>
          <w:p>
            <w:r/>
            <w:r>
              <w:rPr>
                <w:rFonts w:ascii="Noto Sans CJK KR" w:hAnsi="Noto Sans CJK KR" w:eastAsia="Noto Sans CJK KR" w:cs="Noto Sans CJK KR"/>
                <w:b w:val="0"/>
                <w:sz w:val="15"/>
              </w:rPr>
              <w:t>TR-PAL-09(BRD v1.4 + v1.5)</w:t>
            </w:r>
          </w:p>
        </w:tc>
        <w:tc>
          <w:tcPr>
            <w:tcW w:type="dxa" w:w="1644"/>
          </w:tcPr>
          <w:p>
            <w:r/>
            <w:r>
              <w:rPr>
                <w:rFonts w:ascii="Noto Sans CJK KR" w:hAnsi="Noto Sans CJK KR" w:eastAsia="Noto Sans CJK KR" w:cs="Noto Sans CJK KR"/>
                <w:b w:val="0"/>
                <w:sz w:val="15"/>
              </w:rPr>
              <w:t>남현지·정의석 / VT-087</w:t>
            </w:r>
          </w:p>
        </w:tc>
        <w:tc>
          <w:tcPr>
            <w:tcW w:type="dxa" w:w="1644"/>
          </w:tcPr>
          <w:p>
            <w:r/>
            <w:r>
              <w:rPr>
                <w:rFonts w:ascii="Noto Sans CJK KR" w:hAnsi="Noto Sans CJK KR" w:eastAsia="Noto Sans CJK KR" w:cs="Noto Sans CJK KR"/>
                <w:b w:val="0"/>
                <w:sz w:val="15"/>
              </w:rPr>
              <w:t>F-18</w:t>
            </w:r>
          </w:p>
        </w:tc>
        <w:tc>
          <w:tcPr>
            <w:tcW w:type="dxa" w:w="1644"/>
          </w:tcPr>
          <w:p>
            <w:r/>
            <w:r>
              <w:rPr>
                <w:rFonts w:ascii="Noto Sans CJK KR" w:hAnsi="Noto Sans CJK KR" w:eastAsia="Noto Sans CJK KR" w:cs="Noto Sans CJK KR"/>
                <w:b w:val="0"/>
                <w:sz w:val="15"/>
              </w:rPr>
              <w:t>BRD 10.7 PalletResult·DB 행</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SYS-CT-001 / A</w:t>
            </w:r>
          </w:p>
        </w:tc>
        <w:tc>
          <w:tcPr>
            <w:tcW w:type="dxa" w:w="1644"/>
          </w:tcPr>
          <w:p>
            <w:r/>
            <w:r>
              <w:rPr>
                <w:rFonts w:ascii="Noto Sans CJK KR" w:hAnsi="Noto Sans CJK KR" w:eastAsia="Noto Sans CJK KR" w:cs="Noto Sans CJK KR"/>
                <w:b w:val="0"/>
                <w:sz w:val="15"/>
              </w:rPr>
              <w:t>BRD 6.1</w:t>
            </w:r>
          </w:p>
        </w:tc>
        <w:tc>
          <w:tcPr>
            <w:tcW w:type="dxa" w:w="1644"/>
          </w:tcPr>
          <w:p>
            <w:r/>
            <w:r>
              <w:rPr>
                <w:rFonts w:ascii="Noto Sans CJK KR" w:hAnsi="Noto Sans CJK KR" w:eastAsia="Noto Sans CJK KR" w:cs="Noto Sans CJK KR"/>
                <w:b w:val="0"/>
                <w:sz w:val="15"/>
              </w:rPr>
              <w:t>김학민 / VT-060</w:t>
            </w:r>
          </w:p>
        </w:tc>
        <w:tc>
          <w:tcPr>
            <w:tcW w:type="dxa" w:w="1644"/>
          </w:tcPr>
          <w:p>
            <w:r/>
            <w:r>
              <w:rPr>
                <w:rFonts w:ascii="Noto Sans CJK KR" w:hAnsi="Noto Sans CJK KR" w:eastAsia="Noto Sans CJK KR" w:cs="Noto Sans CJK KR"/>
                <w:b w:val="0"/>
                <w:sz w:val="15"/>
              </w:rPr>
              <w:t>TBD-013, TBD-026, TBD-032</w:t>
            </w:r>
          </w:p>
        </w:tc>
        <w:tc>
          <w:tcPr>
            <w:tcW w:type="dxa" w:w="1644"/>
          </w:tcPr>
          <w:p>
            <w:r/>
            <w:r>
              <w:rPr>
                <w:rFonts w:ascii="Noto Sans CJK KR" w:hAnsi="Noto Sans CJK KR" w:eastAsia="Noto Sans CJK KR" w:cs="Noto Sans CJK KR"/>
                <w:b w:val="0"/>
                <w:sz w:val="15"/>
              </w:rPr>
              <w:t>MC-028, MC-029</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SYS-CT-002 / A</w:t>
            </w:r>
          </w:p>
        </w:tc>
        <w:tc>
          <w:tcPr>
            <w:tcW w:type="dxa" w:w="1644"/>
          </w:tcPr>
          <w:p>
            <w:r/>
            <w:r>
              <w:rPr>
                <w:rFonts w:ascii="Noto Sans CJK KR" w:hAnsi="Noto Sans CJK KR" w:eastAsia="Noto Sans CJK KR" w:cs="Noto Sans CJK KR"/>
                <w:b w:val="0"/>
                <w:sz w:val="15"/>
              </w:rPr>
              <w:t>TR-PICK-02; BRD 6.2</w:t>
            </w:r>
          </w:p>
        </w:tc>
        <w:tc>
          <w:tcPr>
            <w:tcW w:type="dxa" w:w="1644"/>
          </w:tcPr>
          <w:p>
            <w:r/>
            <w:r>
              <w:rPr>
                <w:rFonts w:ascii="Noto Sans CJK KR" w:hAnsi="Noto Sans CJK KR" w:eastAsia="Noto Sans CJK KR" w:cs="Noto Sans CJK KR"/>
                <w:b w:val="0"/>
                <w:sz w:val="15"/>
              </w:rPr>
              <w:t>남현지 / VT-061</w:t>
            </w:r>
          </w:p>
        </w:tc>
        <w:tc>
          <w:tcPr>
            <w:tcW w:type="dxa" w:w="1644"/>
          </w:tcPr>
          <w:p>
            <w:r/>
            <w:r>
              <w:rPr>
                <w:rFonts w:ascii="Noto Sans CJK KR" w:hAnsi="Noto Sans CJK KR" w:eastAsia="Noto Sans CJK KR" w:cs="Noto Sans CJK KR"/>
                <w:b w:val="0"/>
                <w:sz w:val="15"/>
              </w:rPr>
              <w:t>TBD-002</w:t>
            </w:r>
          </w:p>
        </w:tc>
        <w:tc>
          <w:tcPr>
            <w:tcW w:type="dxa" w:w="1644"/>
          </w:tcPr>
          <w:p>
            <w:r/>
            <w:r>
              <w:rPr>
                <w:rFonts w:ascii="Noto Sans CJK KR" w:hAnsi="Noto Sans CJK KR" w:eastAsia="Noto Sans CJK KR" w:cs="Noto Sans CJK KR"/>
                <w:b w:val="0"/>
                <w:sz w:val="15"/>
              </w:rPr>
              <w:t>MC-002</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SYS-CT-003 / A</w:t>
            </w:r>
          </w:p>
        </w:tc>
        <w:tc>
          <w:tcPr>
            <w:tcW w:type="dxa" w:w="1644"/>
          </w:tcPr>
          <w:p>
            <w:r/>
            <w:r>
              <w:rPr>
                <w:rFonts w:ascii="Noto Sans CJK KR" w:hAnsi="Noto Sans CJK KR" w:eastAsia="Noto Sans CJK KR" w:cs="Noto Sans CJK KR"/>
                <w:b w:val="0"/>
                <w:sz w:val="15"/>
              </w:rPr>
              <w:t>TR-PICK-05; BRD 6.2</w:t>
            </w:r>
          </w:p>
        </w:tc>
        <w:tc>
          <w:tcPr>
            <w:tcW w:type="dxa" w:w="1644"/>
          </w:tcPr>
          <w:p>
            <w:r/>
            <w:r>
              <w:rPr>
                <w:rFonts w:ascii="Noto Sans CJK KR" w:hAnsi="Noto Sans CJK KR" w:eastAsia="Noto Sans CJK KR" w:cs="Noto Sans CJK KR"/>
                <w:b w:val="0"/>
                <w:sz w:val="15"/>
              </w:rPr>
              <w:t>김학민 / VT-062</w:t>
            </w:r>
          </w:p>
        </w:tc>
        <w:tc>
          <w:tcPr>
            <w:tcW w:type="dxa" w:w="1644"/>
          </w:tcPr>
          <w:p>
            <w:r/>
            <w:r>
              <w:rPr>
                <w:rFonts w:ascii="Noto Sans CJK KR" w:hAnsi="Noto Sans CJK KR" w:eastAsia="Noto Sans CJK KR" w:cs="Noto Sans CJK KR"/>
                <w:b w:val="0"/>
                <w:sz w:val="15"/>
              </w:rPr>
              <w:t>TBD-014</w:t>
            </w:r>
          </w:p>
        </w:tc>
        <w:tc>
          <w:tcPr>
            <w:tcW w:type="dxa" w:w="1644"/>
          </w:tcPr>
          <w:p>
            <w:r/>
            <w:r>
              <w:rPr>
                <w:rFonts w:ascii="Noto Sans CJK KR" w:hAnsi="Noto Sans CJK KR" w:eastAsia="Noto Sans CJK KR" w:cs="Noto Sans CJK KR"/>
                <w:b w:val="0"/>
                <w:sz w:val="15"/>
              </w:rPr>
              <w:t>MC-011, MC-013, MC-014</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SYS-CT-004 / A</w:t>
            </w:r>
          </w:p>
        </w:tc>
        <w:tc>
          <w:tcPr>
            <w:tcW w:type="dxa" w:w="1644"/>
          </w:tcPr>
          <w:p>
            <w:r/>
            <w:r>
              <w:rPr>
                <w:rFonts w:ascii="Noto Sans CJK KR" w:hAnsi="Noto Sans CJK KR" w:eastAsia="Noto Sans CJK KR" w:cs="Noto Sans CJK KR"/>
                <w:b w:val="0"/>
                <w:sz w:val="15"/>
              </w:rPr>
              <w:t>BRD 2.2·6.2</w:t>
            </w:r>
          </w:p>
        </w:tc>
        <w:tc>
          <w:tcPr>
            <w:tcW w:type="dxa" w:w="1644"/>
          </w:tcPr>
          <w:p>
            <w:r/>
            <w:r>
              <w:rPr>
                <w:rFonts w:ascii="Noto Sans CJK KR" w:hAnsi="Noto Sans CJK KR" w:eastAsia="Noto Sans CJK KR" w:cs="Noto Sans CJK KR"/>
                <w:b w:val="0"/>
                <w:sz w:val="15"/>
              </w:rPr>
              <w:t>김학민 / VT-063</w:t>
            </w:r>
          </w:p>
        </w:tc>
        <w:tc>
          <w:tcPr>
            <w:tcW w:type="dxa" w:w="1644"/>
          </w:tcPr>
          <w:p>
            <w:r/>
            <w:r>
              <w:rPr>
                <w:rFonts w:ascii="Noto Sans CJK KR" w:hAnsi="Noto Sans CJK KR" w:eastAsia="Noto Sans CJK KR" w:cs="Noto Sans CJK KR"/>
                <w:b w:val="0"/>
                <w:sz w:val="15"/>
              </w:rPr>
              <w:t>TBD-013</w:t>
            </w:r>
          </w:p>
        </w:tc>
        <w:tc>
          <w:tcPr>
            <w:tcW w:type="dxa" w:w="1644"/>
          </w:tcPr>
          <w:p>
            <w:r/>
            <w:r>
              <w:rPr>
                <w:rFonts w:ascii="Noto Sans CJK KR" w:hAnsi="Noto Sans CJK KR" w:eastAsia="Noto Sans CJK KR" w:cs="Noto Sans CJK KR"/>
                <w:b w:val="0"/>
                <w:sz w:val="15"/>
              </w:rPr>
              <w:t>MC-032</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SYS-CT-005 / B</w:t>
            </w:r>
          </w:p>
        </w:tc>
        <w:tc>
          <w:tcPr>
            <w:tcW w:type="dxa" w:w="1644"/>
          </w:tcPr>
          <w:p>
            <w:r/>
            <w:r>
              <w:rPr>
                <w:rFonts w:ascii="Noto Sans CJK KR" w:hAnsi="Noto Sans CJK KR" w:eastAsia="Noto Sans CJK KR" w:cs="Noto Sans CJK KR"/>
                <w:b w:val="0"/>
                <w:sz w:val="15"/>
              </w:rPr>
              <w:t>TR-SYS-05</w:t>
            </w:r>
          </w:p>
        </w:tc>
        <w:tc>
          <w:tcPr>
            <w:tcW w:type="dxa" w:w="1644"/>
          </w:tcPr>
          <w:p>
            <w:r/>
            <w:r>
              <w:rPr>
                <w:rFonts w:ascii="Noto Sans CJK KR" w:hAnsi="Noto Sans CJK KR" w:eastAsia="Noto Sans CJK KR" w:cs="Noto Sans CJK KR"/>
                <w:b w:val="0"/>
                <w:sz w:val="15"/>
              </w:rPr>
              <w:t>남현지(비전)·정의석(DB)·김학민(호스트) / VT-064</w:t>
            </w:r>
          </w:p>
        </w:tc>
        <w:tc>
          <w:tcPr>
            <w:tcW w:type="dxa" w:w="1644"/>
          </w:tcPr>
          <w:p>
            <w:r/>
            <w:r>
              <w:rPr>
                <w:rFonts w:ascii="Noto Sans CJK KR" w:hAnsi="Noto Sans CJK KR" w:eastAsia="Noto Sans CJK KR" w:cs="Noto Sans CJK KR"/>
                <w:b w:val="0"/>
                <w:sz w:val="15"/>
              </w:rPr>
              <w:t>TBD-018, TBD-026</w:t>
            </w:r>
          </w:p>
        </w:tc>
        <w:tc>
          <w:tcPr>
            <w:tcW w:type="dxa" w:w="1644"/>
          </w:tcPr>
          <w:p>
            <w:r/>
            <w:r>
              <w:rPr>
                <w:rFonts w:ascii="Noto Sans CJK KR" w:hAnsi="Noto Sans CJK KR" w:eastAsia="Noto Sans CJK KR" w:cs="Noto Sans CJK KR"/>
                <w:b w:val="0"/>
                <w:sz w:val="15"/>
              </w:rPr>
              <w:t>MC-028, MC-029</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SYS-CT-006 / B</w:t>
            </w:r>
          </w:p>
        </w:tc>
        <w:tc>
          <w:tcPr>
            <w:tcW w:type="dxa" w:w="1644"/>
          </w:tcPr>
          <w:p>
            <w:r/>
            <w:r>
              <w:rPr>
                <w:rFonts w:ascii="Noto Sans CJK KR" w:hAnsi="Noto Sans CJK KR" w:eastAsia="Noto Sans CJK KR" w:cs="Noto Sans CJK KR"/>
                <w:b w:val="0"/>
                <w:sz w:val="15"/>
              </w:rPr>
              <w:t>BRD 6.1; NFR 보안 최소 범위</w:t>
            </w:r>
          </w:p>
        </w:tc>
        <w:tc>
          <w:tcPr>
            <w:tcW w:type="dxa" w:w="1644"/>
          </w:tcPr>
          <w:p>
            <w:r/>
            <w:r>
              <w:rPr>
                <w:rFonts w:ascii="Noto Sans CJK KR" w:hAnsi="Noto Sans CJK KR" w:eastAsia="Noto Sans CJK KR" w:cs="Noto Sans CJK KR"/>
                <w:b w:val="0"/>
                <w:sz w:val="15"/>
              </w:rPr>
              <w:t>정의석 / VT-065</w:t>
            </w:r>
          </w:p>
        </w:tc>
        <w:tc>
          <w:tcPr>
            <w:tcW w:type="dxa" w:w="1644"/>
          </w:tcPr>
          <w:p>
            <w:r/>
            <w:r>
              <w:rPr>
                <w:rFonts w:ascii="Noto Sans CJK KR" w:hAnsi="Noto Sans CJK KR" w:eastAsia="Noto Sans CJK KR" w:cs="Noto Sans CJK KR"/>
                <w:b w:val="0"/>
                <w:sz w:val="15"/>
              </w:rPr>
              <w:t>TBD-026</w:t>
            </w:r>
          </w:p>
        </w:tc>
        <w:tc>
          <w:tcPr>
            <w:tcW w:type="dxa" w:w="1644"/>
          </w:tcPr>
          <w:p>
            <w:r/>
            <w:r>
              <w:rPr>
                <w:rFonts w:ascii="Noto Sans CJK KR" w:hAnsi="Noto Sans CJK KR" w:eastAsia="Noto Sans CJK KR" w:cs="Noto Sans CJK KR"/>
                <w:b w:val="0"/>
                <w:sz w:val="15"/>
              </w:rPr>
              <w:t>MC-026, MC-029</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SYS-CT-007 / S2</w:t>
            </w:r>
          </w:p>
        </w:tc>
        <w:tc>
          <w:tcPr>
            <w:tcW w:type="dxa" w:w="1644"/>
          </w:tcPr>
          <w:p>
            <w:r/>
            <w:r>
              <w:rPr>
                <w:rFonts w:ascii="Noto Sans CJK KR" w:hAnsi="Noto Sans CJK KR" w:eastAsia="Noto Sans CJK KR" w:cs="Noto Sans CJK KR"/>
                <w:b w:val="0"/>
                <w:sz w:val="15"/>
              </w:rPr>
              <w:t>TR-VOICE-15(BRD v1.4), R-23</w:t>
            </w:r>
          </w:p>
        </w:tc>
        <w:tc>
          <w:tcPr>
            <w:tcW w:type="dxa" w:w="1644"/>
          </w:tcPr>
          <w:p>
            <w:r/>
            <w:r>
              <w:rPr>
                <w:rFonts w:ascii="Noto Sans CJK KR" w:hAnsi="Noto Sans CJK KR" w:eastAsia="Noto Sans CJK KR" w:cs="Noto Sans CJK KR"/>
                <w:b w:val="0"/>
                <w:sz w:val="15"/>
              </w:rPr>
              <w:t>정의석 / VT-090</w:t>
            </w:r>
          </w:p>
        </w:tc>
        <w:tc>
          <w:tcPr>
            <w:tcW w:type="dxa" w:w="1644"/>
          </w:tcPr>
          <w:p>
            <w:r/>
            <w:r>
              <w:rPr>
                <w:rFonts w:ascii="Noto Sans CJK KR" w:hAnsi="Noto Sans CJK KR" w:eastAsia="Noto Sans CJK KR" w:cs="Noto Sans CJK KR"/>
                <w:b w:val="0"/>
                <w:sz w:val="15"/>
              </w:rPr>
              <w:t>TBD-030</w:t>
            </w:r>
          </w:p>
        </w:tc>
        <w:tc>
          <w:tcPr>
            <w:tcW w:type="dxa" w:w="1644"/>
          </w:tcPr>
          <w:p>
            <w:r/>
            <w:r>
              <w:rPr>
                <w:rFonts w:ascii="Noto Sans CJK KR" w:hAnsi="Noto Sans CJK KR" w:eastAsia="Noto Sans CJK KR" w:cs="Noto Sans CJK KR"/>
                <w:b w:val="0"/>
                <w:sz w:val="15"/>
              </w:rPr>
              <w:t>—</w:t>
            </w:r>
          </w:p>
        </w:tc>
        <w:tc>
          <w:tcPr>
            <w:tcW w:type="dxa" w:w="1644"/>
          </w:tcPr>
          <w:p>
            <w:r/>
            <w:r>
              <w:rPr>
                <w:rFonts w:ascii="Noto Sans CJK KR" w:hAnsi="Noto Sans CJK KR" w:eastAsia="Noto Sans CJK KR" w:cs="Noto Sans CJK KR"/>
                <w:b w:val="0"/>
                <w:sz w:val="15"/>
              </w:rPr>
              <w:t>미구현(시연 제외)</w:t>
            </w:r>
          </w:p>
        </w:tc>
      </w:tr>
      <w:tr>
        <w:tc>
          <w:tcPr>
            <w:tcW w:type="dxa" w:w="1644"/>
          </w:tcPr>
          <w:p>
            <w:r/>
            <w:r>
              <w:rPr>
                <w:rFonts w:ascii="Noto Sans CJK KR" w:hAnsi="Noto Sans CJK KR" w:eastAsia="Noto Sans CJK KR" w:cs="Noto Sans CJK KR"/>
                <w:b w:val="0"/>
                <w:sz w:val="15"/>
              </w:rPr>
              <w:t>SYS-MT-001 / B</w:t>
            </w:r>
          </w:p>
        </w:tc>
        <w:tc>
          <w:tcPr>
            <w:tcW w:type="dxa" w:w="1644"/>
          </w:tcPr>
          <w:p>
            <w:r/>
            <w:r>
              <w:rPr>
                <w:rFonts w:ascii="Noto Sans CJK KR" w:hAnsi="Noto Sans CJK KR" w:eastAsia="Noto Sans CJK KR" w:cs="Noto Sans CJK KR"/>
                <w:b w:val="0"/>
                <w:sz w:val="15"/>
              </w:rPr>
              <w:t>기존 SRD 유지보수 제안; 저장소 파트 지침</w:t>
            </w:r>
          </w:p>
        </w:tc>
        <w:tc>
          <w:tcPr>
            <w:tcW w:type="dxa" w:w="1644"/>
          </w:tcPr>
          <w:p>
            <w:r/>
            <w:r>
              <w:rPr>
                <w:rFonts w:ascii="Noto Sans CJK KR" w:hAnsi="Noto Sans CJK KR" w:eastAsia="Noto Sans CJK KR" w:cs="Noto Sans CJK KR"/>
                <w:b w:val="0"/>
                <w:sz w:val="15"/>
              </w:rPr>
              <w:t>박병후 / VT-066</w:t>
            </w:r>
          </w:p>
        </w:tc>
        <w:tc>
          <w:tcPr>
            <w:tcW w:type="dxa" w:w="1644"/>
          </w:tcPr>
          <w:p>
            <w:r/>
            <w:r>
              <w:rPr>
                <w:rFonts w:ascii="Noto Sans CJK KR" w:hAnsi="Noto Sans CJK KR" w:eastAsia="Noto Sans CJK KR" w:cs="Noto Sans CJK KR"/>
                <w:b w:val="0"/>
                <w:sz w:val="15"/>
              </w:rPr>
              <w:t>TBD-022</w:t>
            </w:r>
          </w:p>
        </w:tc>
        <w:tc>
          <w:tcPr>
            <w:tcW w:type="dxa" w:w="1644"/>
          </w:tcPr>
          <w:p>
            <w:r/>
            <w:r>
              <w:rPr>
                <w:rFonts w:ascii="Noto Sans CJK KR" w:hAnsi="Noto Sans CJK KR" w:eastAsia="Noto Sans CJK KR" w:cs="Noto Sans CJK KR"/>
                <w:b w:val="0"/>
                <w:sz w:val="15"/>
              </w:rPr>
              <w:t>MC-031</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SYS-MT-002 / S2</w:t>
            </w:r>
          </w:p>
        </w:tc>
        <w:tc>
          <w:tcPr>
            <w:tcW w:type="dxa" w:w="1644"/>
          </w:tcPr>
          <w:p>
            <w:r/>
            <w:r>
              <w:rPr>
                <w:rFonts w:ascii="Noto Sans CJK KR" w:hAnsi="Noto Sans CJK KR" w:eastAsia="Noto Sans CJK KR" w:cs="Noto Sans CJK KR"/>
                <w:b w:val="0"/>
                <w:sz w:val="15"/>
              </w:rPr>
              <w:t>TR-VOICE-16(BRD v1.4)</w:t>
            </w:r>
          </w:p>
        </w:tc>
        <w:tc>
          <w:tcPr>
            <w:tcW w:type="dxa" w:w="1644"/>
          </w:tcPr>
          <w:p>
            <w:r/>
            <w:r>
              <w:rPr>
                <w:rFonts w:ascii="Noto Sans CJK KR" w:hAnsi="Noto Sans CJK KR" w:eastAsia="Noto Sans CJK KR" w:cs="Noto Sans CJK KR"/>
                <w:b w:val="0"/>
                <w:sz w:val="15"/>
              </w:rPr>
              <w:t>정의석·김학민 / VT-091</w:t>
            </w:r>
          </w:p>
        </w:tc>
        <w:tc>
          <w:tcPr>
            <w:tcW w:type="dxa" w:w="1644"/>
          </w:tcPr>
          <w:p>
            <w:r/>
            <w:r>
              <w:rPr>
                <w:rFonts w:ascii="Noto Sans CJK KR" w:hAnsi="Noto Sans CJK KR" w:eastAsia="Noto Sans CJK KR" w:cs="Noto Sans CJK KR"/>
                <w:b w:val="0"/>
                <w:sz w:val="15"/>
              </w:rPr>
              <w:t>TBD-030</w:t>
            </w:r>
          </w:p>
        </w:tc>
        <w:tc>
          <w:tcPr>
            <w:tcW w:type="dxa" w:w="1644"/>
          </w:tcPr>
          <w:p>
            <w:r/>
            <w:r>
              <w:rPr>
                <w:rFonts w:ascii="Noto Sans CJK KR" w:hAnsi="Noto Sans CJK KR" w:eastAsia="Noto Sans CJK KR" w:cs="Noto Sans CJK KR"/>
                <w:b w:val="0"/>
                <w:sz w:val="15"/>
              </w:rPr>
              <w:t>S2-T10</w:t>
            </w:r>
          </w:p>
        </w:tc>
        <w:tc>
          <w:tcPr>
            <w:tcW w:type="dxa" w:w="1644"/>
          </w:tcPr>
          <w:p>
            <w:r/>
            <w:r>
              <w:rPr>
                <w:rFonts w:ascii="Noto Sans CJK KR" w:hAnsi="Noto Sans CJK KR" w:eastAsia="Noto Sans CJK KR" w:cs="Noto Sans CJK KR"/>
                <w:b w:val="0"/>
                <w:sz w:val="15"/>
              </w:rPr>
              <w:t>부분 구현</w:t>
            </w:r>
          </w:p>
        </w:tc>
      </w:tr>
      <w:tr>
        <w:tc>
          <w:tcPr>
            <w:tcW w:type="dxa" w:w="1644"/>
          </w:tcPr>
          <w:p>
            <w:r/>
            <w:r>
              <w:rPr>
                <w:rFonts w:ascii="Noto Sans CJK KR" w:hAnsi="Noto Sans CJK KR" w:eastAsia="Noto Sans CJK KR" w:cs="Noto Sans CJK KR"/>
                <w:b w:val="0"/>
                <w:sz w:val="15"/>
              </w:rPr>
              <w:t>SYS-EN-001 / A</w:t>
            </w:r>
          </w:p>
        </w:tc>
        <w:tc>
          <w:tcPr>
            <w:tcW w:type="dxa" w:w="1644"/>
          </w:tcPr>
          <w:p>
            <w:r/>
            <w:r>
              <w:rPr>
                <w:rFonts w:ascii="Noto Sans CJK KR" w:hAnsi="Noto Sans CJK KR" w:eastAsia="Noto Sans CJK KR" w:cs="Noto Sans CJK KR"/>
                <w:b w:val="0"/>
                <w:sz w:val="15"/>
              </w:rPr>
              <w:t>NFR-13; BRD 6.2</w:t>
            </w:r>
          </w:p>
        </w:tc>
        <w:tc>
          <w:tcPr>
            <w:tcW w:type="dxa" w:w="1644"/>
          </w:tcPr>
          <w:p>
            <w:r/>
            <w:r>
              <w:rPr>
                <w:rFonts w:ascii="Noto Sans CJK KR" w:hAnsi="Noto Sans CJK KR" w:eastAsia="Noto Sans CJK KR" w:cs="Noto Sans CJK KR"/>
                <w:b w:val="0"/>
                <w:sz w:val="15"/>
              </w:rPr>
              <w:t>남현지 / VT-068</w:t>
            </w:r>
          </w:p>
        </w:tc>
        <w:tc>
          <w:tcPr>
            <w:tcW w:type="dxa" w:w="1644"/>
          </w:tcPr>
          <w:p>
            <w:r/>
            <w:r>
              <w:rPr>
                <w:rFonts w:ascii="Noto Sans CJK KR" w:hAnsi="Noto Sans CJK KR" w:eastAsia="Noto Sans CJK KR" w:cs="Noto Sans CJK KR"/>
                <w:b w:val="0"/>
                <w:sz w:val="15"/>
              </w:rPr>
              <w:t>TBD-001, TBD-013</w:t>
            </w:r>
          </w:p>
        </w:tc>
        <w:tc>
          <w:tcPr>
            <w:tcW w:type="dxa" w:w="1644"/>
          </w:tcPr>
          <w:p>
            <w:r/>
            <w:r>
              <w:rPr>
                <w:rFonts w:ascii="Noto Sans CJK KR" w:hAnsi="Noto Sans CJK KR" w:eastAsia="Noto Sans CJK KR" w:cs="Noto Sans CJK KR"/>
                <w:b w:val="0"/>
                <w:sz w:val="15"/>
              </w:rPr>
              <w:t>MC-032</w:t>
            </w:r>
          </w:p>
        </w:tc>
        <w:tc>
          <w:tcPr>
            <w:tcW w:type="dxa" w:w="1644"/>
          </w:tcPr>
          <w:p>
            <w:r/>
            <w:r>
              <w:rPr>
                <w:rFonts w:ascii="Noto Sans CJK KR" w:hAnsi="Noto Sans CJK KR" w:eastAsia="Noto Sans CJK KR" w:cs="Noto Sans CJK KR"/>
                <w:b w:val="0"/>
                <w:sz w:val="15"/>
              </w:rPr>
              <w:t>검증(레포)</w:t>
            </w:r>
          </w:p>
        </w:tc>
      </w:tr>
      <w:tr>
        <w:tc>
          <w:tcPr>
            <w:tcW w:type="dxa" w:w="1644"/>
          </w:tcPr>
          <w:p>
            <w:r/>
            <w:r>
              <w:rPr>
                <w:rFonts w:ascii="Noto Sans CJK KR" w:hAnsi="Noto Sans CJK KR" w:eastAsia="Noto Sans CJK KR" w:cs="Noto Sans CJK KR"/>
                <w:b w:val="0"/>
                <w:sz w:val="15"/>
              </w:rPr>
              <w:t>SYS-EN-002 / A</w:t>
            </w:r>
          </w:p>
        </w:tc>
        <w:tc>
          <w:tcPr>
            <w:tcW w:type="dxa" w:w="1644"/>
          </w:tcPr>
          <w:p>
            <w:r/>
            <w:r>
              <w:rPr>
                <w:rFonts w:ascii="Noto Sans CJK KR" w:hAnsi="Noto Sans CJK KR" w:eastAsia="Noto Sans CJK KR" w:cs="Noto Sans CJK KR"/>
                <w:b w:val="0"/>
                <w:sz w:val="15"/>
              </w:rPr>
              <w:t>NFR-10</w:t>
            </w:r>
          </w:p>
        </w:tc>
        <w:tc>
          <w:tcPr>
            <w:tcW w:type="dxa" w:w="1644"/>
          </w:tcPr>
          <w:p>
            <w:r/>
            <w:r>
              <w:rPr>
                <w:rFonts w:ascii="Noto Sans CJK KR" w:hAnsi="Noto Sans CJK KR" w:eastAsia="Noto Sans CJK KR" w:cs="Noto Sans CJK KR"/>
                <w:b w:val="0"/>
                <w:sz w:val="15"/>
              </w:rPr>
              <w:t>김학민 / VT-069</w:t>
            </w:r>
          </w:p>
        </w:tc>
        <w:tc>
          <w:tcPr>
            <w:tcW w:type="dxa" w:w="1644"/>
          </w:tcPr>
          <w:p>
            <w:r/>
            <w:r>
              <w:rPr>
                <w:rFonts w:ascii="Noto Sans CJK KR" w:hAnsi="Noto Sans CJK KR" w:eastAsia="Noto Sans CJK KR" w:cs="Noto Sans CJK KR"/>
                <w:b w:val="0"/>
                <w:sz w:val="15"/>
              </w:rPr>
              <w:t>TBD-013, TBD-017</w:t>
            </w:r>
          </w:p>
        </w:tc>
        <w:tc>
          <w:tcPr>
            <w:tcW w:type="dxa" w:w="1644"/>
          </w:tcPr>
          <w:p>
            <w:r/>
            <w:r>
              <w:rPr>
                <w:rFonts w:ascii="Noto Sans CJK KR" w:hAnsi="Noto Sans CJK KR" w:eastAsia="Noto Sans CJK KR" w:cs="Noto Sans CJK KR"/>
                <w:b w:val="0"/>
                <w:sz w:val="15"/>
              </w:rPr>
              <w:t>MC-032</w:t>
            </w:r>
          </w:p>
        </w:tc>
        <w:tc>
          <w:tcPr>
            <w:tcW w:type="dxa" w:w="1644"/>
          </w:tcPr>
          <w:p>
            <w:r/>
            <w:r>
              <w:rPr>
                <w:rFonts w:ascii="Noto Sans CJK KR" w:hAnsi="Noto Sans CJK KR" w:eastAsia="Noto Sans CJK KR" w:cs="Noto Sans CJK KR"/>
                <w:b w:val="0"/>
                <w:sz w:val="15"/>
              </w:rPr>
              <w:t>부분 검증</w:t>
            </w:r>
          </w:p>
        </w:tc>
      </w:tr>
      <w:tr>
        <w:tc>
          <w:tcPr>
            <w:tcW w:type="dxa" w:w="1644"/>
          </w:tcPr>
          <w:p>
            <w:r/>
            <w:r>
              <w:rPr>
                <w:rFonts w:ascii="Noto Sans CJK KR" w:hAnsi="Noto Sans CJK KR" w:eastAsia="Noto Sans CJK KR" w:cs="Noto Sans CJK KR"/>
                <w:b w:val="0"/>
                <w:sz w:val="15"/>
              </w:rPr>
              <w:t>SYS-EN-003 / A</w:t>
            </w:r>
          </w:p>
        </w:tc>
        <w:tc>
          <w:tcPr>
            <w:tcW w:type="dxa" w:w="1644"/>
          </w:tcPr>
          <w:p>
            <w:r/>
            <w:r>
              <w:rPr>
                <w:rFonts w:ascii="Noto Sans CJK KR" w:hAnsi="Noto Sans CJK KR" w:eastAsia="Noto Sans CJK KR" w:cs="Noto Sans CJK KR"/>
                <w:b w:val="0"/>
                <w:sz w:val="15"/>
              </w:rPr>
              <w:t>BRD 6.2; 물리 간섭 제약</w:t>
            </w:r>
          </w:p>
        </w:tc>
        <w:tc>
          <w:tcPr>
            <w:tcW w:type="dxa" w:w="1644"/>
          </w:tcPr>
          <w:p>
            <w:r/>
            <w:r>
              <w:rPr>
                <w:rFonts w:ascii="Noto Sans CJK KR" w:hAnsi="Noto Sans CJK KR" w:eastAsia="Noto Sans CJK KR" w:cs="Noto Sans CJK KR"/>
                <w:b w:val="0"/>
                <w:sz w:val="15"/>
              </w:rPr>
              <w:t>김학민 / VT-070</w:t>
            </w:r>
          </w:p>
        </w:tc>
        <w:tc>
          <w:tcPr>
            <w:tcW w:type="dxa" w:w="1644"/>
          </w:tcPr>
          <w:p>
            <w:r/>
            <w:r>
              <w:rPr>
                <w:rFonts w:ascii="Noto Sans CJK KR" w:hAnsi="Noto Sans CJK KR" w:eastAsia="Noto Sans CJK KR" w:cs="Noto Sans CJK KR"/>
                <w:b w:val="0"/>
                <w:sz w:val="15"/>
              </w:rPr>
              <w:t>TBD-013, TBD-017</w:t>
            </w:r>
          </w:p>
        </w:tc>
        <w:tc>
          <w:tcPr>
            <w:tcW w:type="dxa" w:w="1644"/>
          </w:tcPr>
          <w:p>
            <w:r/>
            <w:r>
              <w:rPr>
                <w:rFonts w:ascii="Noto Sans CJK KR" w:hAnsi="Noto Sans CJK KR" w:eastAsia="Noto Sans CJK KR" w:cs="Noto Sans CJK KR"/>
                <w:b w:val="0"/>
                <w:sz w:val="15"/>
              </w:rPr>
              <w:t>MC-010, MC-018, MC-032</w:t>
            </w:r>
          </w:p>
        </w:tc>
        <w:tc>
          <w:tcPr>
            <w:tcW w:type="dxa" w:w="1644"/>
          </w:tcPr>
          <w:p>
            <w:r/>
            <w:r>
              <w:rPr>
                <w:rFonts w:ascii="Noto Sans CJK KR" w:hAnsi="Noto Sans CJK KR" w:eastAsia="Noto Sans CJK KR" w:cs="Noto Sans CJK KR"/>
                <w:b w:val="0"/>
                <w:sz w:val="15"/>
              </w:rPr>
              <w:t>부분 검증</w:t>
            </w:r>
          </w:p>
        </w:tc>
      </w:tr>
    </w:tbl>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9.1 BRD 와의 차이·관리</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E7EEF6"/>
          </w:tcPr>
          <w:p>
            <w:r/>
            <w:r>
              <w:rPr>
                <w:rFonts w:ascii="Noto Sans CJK KR" w:hAnsi="Noto Sans CJK KR" w:eastAsia="Noto Sans CJK KR" w:cs="Noto Sans CJK KR"/>
                <w:b/>
                <w:sz w:val="18"/>
              </w:rPr>
              <w:t>항목</w:t>
            </w:r>
          </w:p>
        </w:tc>
        <w:tc>
          <w:tcPr>
            <w:tcW w:type="dxa" w:w="3289"/>
            <w:shd w:val="clear" w:color="auto" w:fill="E7EEF6"/>
          </w:tcPr>
          <w:p>
            <w:r/>
            <w:r>
              <w:rPr>
                <w:rFonts w:ascii="Noto Sans CJK KR" w:hAnsi="Noto Sans CJK KR" w:eastAsia="Noto Sans CJK KR" w:cs="Noto Sans CJK KR"/>
                <w:b/>
                <w:sz w:val="18"/>
              </w:rPr>
              <w:t>v2.0 적용</w:t>
            </w:r>
          </w:p>
        </w:tc>
        <w:tc>
          <w:tcPr>
            <w:tcW w:type="dxa" w:w="3289"/>
            <w:shd w:val="clear" w:color="auto" w:fill="E7EEF6"/>
          </w:tcPr>
          <w:p>
            <w:r/>
            <w:r>
              <w:rPr>
                <w:rFonts w:ascii="Noto Sans CJK KR" w:hAnsi="Noto Sans CJK KR" w:eastAsia="Noto Sans CJK KR" w:cs="Noto Sans CJK KR"/>
                <w:b/>
                <w:sz w:val="18"/>
              </w:rPr>
              <w:t>근거·잔여</w:t>
            </w:r>
          </w:p>
        </w:tc>
      </w:tr>
      <w:tr>
        <w:tc>
          <w:tcPr>
            <w:tcW w:type="dxa" w:w="3289"/>
          </w:tcPr>
          <w:p>
            <w:r/>
            <w:r>
              <w:rPr>
                <w:rFonts w:ascii="Noto Sans CJK KR" w:hAnsi="Noto Sans CJK KR" w:eastAsia="Noto Sans CJK KR" w:cs="Noto Sans CJK KR"/>
                <w:b w:val="0"/>
                <w:sz w:val="18"/>
              </w:rPr>
              <w:t>BRD 판</w:t>
            </w:r>
          </w:p>
        </w:tc>
        <w:tc>
          <w:tcPr>
            <w:tcW w:type="dxa" w:w="3289"/>
          </w:tcPr>
          <w:p>
            <w:r/>
            <w:r>
              <w:rPr>
                <w:rFonts w:ascii="Noto Sans CJK KR" w:hAnsi="Noto Sans CJK KR" w:eastAsia="Noto Sans CJK KR" w:cs="Noto Sans CJK KR"/>
                <w:b w:val="0"/>
                <w:sz w:val="18"/>
              </w:rPr>
              <w:t>적용 판 v1.7 레포판(PR old#166). 1~9장 TR/NFR ID 유지, 10장 ID 는 신규 카드로 연결(§9.3)</w:t>
            </w:r>
          </w:p>
        </w:tc>
        <w:tc>
          <w:tcPr>
            <w:tcW w:type="dxa" w:w="3289"/>
          </w:tcPr>
          <w:p>
            <w:r/>
            <w:r>
              <w:rPr>
                <w:rFonts w:ascii="Noto Sans CJK KR" w:hAnsi="Noto Sans CJK KR" w:eastAsia="Noto Sans CJK KR" w:cs="Noto Sans CJK KR"/>
                <w:b w:val="0"/>
                <w:sz w:val="18"/>
              </w:rPr>
              <w:t>v1.3 → v1.7 1~9장 의미 변경 10개(모두 v1.6·v1.7), BRD 내부 불일치 18건은 05 대조 기록</w:t>
            </w:r>
          </w:p>
        </w:tc>
      </w:tr>
      <w:tr>
        <w:tc>
          <w:tcPr>
            <w:tcW w:type="dxa" w:w="3289"/>
          </w:tcPr>
          <w:p>
            <w:r/>
            <w:r>
              <w:rPr>
                <w:rFonts w:ascii="Noto Sans CJK KR" w:hAnsi="Noto Sans CJK KR" w:eastAsia="Noto Sans CJK KR" w:cs="Noto Sans CJK KR"/>
                <w:b w:val="0"/>
                <w:sz w:val="18"/>
              </w:rPr>
              <w:t>BRD 가 반영하지 않은 레포 결정</w:t>
            </w:r>
          </w:p>
        </w:tc>
        <w:tc>
          <w:tcPr>
            <w:tcW w:type="dxa" w:w="3289"/>
          </w:tcPr>
          <w:p>
            <w:r/>
            <w:r>
              <w:rPr>
                <w:rFonts w:ascii="Noto Sans CJK KR" w:hAnsi="Noto Sans CJK KR" w:eastAsia="Noto Sans CJK KR" w:cs="Noto Sans CJK KR"/>
                <w:b w:val="0"/>
                <w:sz w:val="18"/>
              </w:rPr>
              <w:t>검출기 OpenCV 분할(ADR-0011, BRD TR-PICK-02 는 YOLO), 서보 경로 speedl_stream(ADR-0010, BRD TR-PICK-05·R-02 는 amovel), 게이트 미달 시 자동 전환 없음(ADR-0002, BRD R-01·8.2 는 전환)</w:t>
            </w:r>
          </w:p>
        </w:tc>
        <w:tc>
          <w:tcPr>
            <w:tcW w:type="dxa" w:w="3289"/>
          </w:tcPr>
          <w:p>
            <w:r/>
            <w:r>
              <w:rPr>
                <w:rFonts w:ascii="Noto Sans CJK KR" w:hAnsi="Noto Sans CJK KR" w:eastAsia="Noto Sans CJK KR" w:cs="Noto Sans CJK KR"/>
                <w:b w:val="0"/>
                <w:sz w:val="18"/>
              </w:rPr>
              <w:t>SRD 는 승인된 ADR 을 따른다. BRD 다음 판 반영 제안</w:t>
            </w:r>
          </w:p>
        </w:tc>
      </w:tr>
      <w:tr>
        <w:tc>
          <w:tcPr>
            <w:tcW w:type="dxa" w:w="3289"/>
          </w:tcPr>
          <w:p>
            <w:r/>
            <w:r>
              <w:rPr>
                <w:rFonts w:ascii="Noto Sans CJK KR" w:hAnsi="Noto Sans CJK KR" w:eastAsia="Noto Sans CJK KR" w:cs="Noto Sans CJK KR"/>
                <w:b w:val="0"/>
                <w:sz w:val="18"/>
              </w:rPr>
              <w:t>v1.7 이후 바뀐 값(README)</w:t>
            </w:r>
          </w:p>
        </w:tc>
        <w:tc>
          <w:tcPr>
            <w:tcW w:type="dxa" w:w="3289"/>
          </w:tcPr>
          <w:p>
            <w:r/>
            <w:r>
              <w:rPr>
                <w:rFonts w:ascii="Noto Sans CJK KR" w:hAnsi="Noto Sans CJK KR" w:eastAsia="Noto Sans CJK KR" w:cs="Noto Sans CJK KR"/>
                <w:b w:val="0"/>
                <w:sz w:val="18"/>
              </w:rPr>
              <w:t>요구 문장은 BRD 승인값, 코드값은 카드 상태에</w:t>
            </w:r>
          </w:p>
        </w:tc>
        <w:tc>
          <w:tcPr>
            <w:tcW w:type="dxa" w:w="3289"/>
          </w:tcPr>
          <w:p>
            <w:r/>
            <w:r>
              <w:rPr>
                <w:rFonts w:ascii="Noto Sans CJK KR" w:hAnsi="Noto Sans CJK KR" w:eastAsia="Noto Sans CJK KR" w:cs="Noto Sans CJK KR"/>
                <w:b w:val="0"/>
                <w:sz w:val="18"/>
              </w:rPr>
              <w:t>구역 이동 450/300 mm/s(TBD-028), 벨트 사전 개방 50/90 mm(TBD-027), 회전 가속 조건(SYS-SF-006)</w:t>
            </w:r>
          </w:p>
        </w:tc>
      </w:tr>
      <w:tr>
        <w:tc>
          <w:tcPr>
            <w:tcW w:type="dxa" w:w="3289"/>
          </w:tcPr>
          <w:p>
            <w:r/>
            <w:r>
              <w:rPr>
                <w:rFonts w:ascii="Noto Sans CJK KR" w:hAnsi="Noto Sans CJK KR" w:eastAsia="Noto Sans CJK KR" w:cs="Noto Sans CJK KR"/>
                <w:b w:val="0"/>
                <w:sz w:val="18"/>
              </w:rPr>
              <w:t>TCP 미등록 MoveToZone</w:t>
            </w:r>
          </w:p>
        </w:tc>
        <w:tc>
          <w:tcPr>
            <w:tcW w:type="dxa" w:w="3289"/>
          </w:tcPr>
          <w:p>
            <w:r/>
            <w:r>
              <w:rPr>
                <w:rFonts w:ascii="Noto Sans CJK KR" w:hAnsi="Noto Sans CJK KR" w:eastAsia="Noto Sans CJK KR" w:cs="Noto Sans CJK KR"/>
                <w:b w:val="0"/>
                <w:sz w:val="18"/>
              </w:rPr>
              <w:t>요구 = 거부(BRD 6.1 v1.7), 코드 = 플랜지 모드 이동·경고</w:t>
            </w:r>
          </w:p>
        </w:tc>
        <w:tc>
          <w:tcPr>
            <w:tcW w:type="dxa" w:w="3289"/>
          </w:tcPr>
          <w:p>
            <w:r/>
            <w:r>
              <w:rPr>
                <w:rFonts w:ascii="Noto Sans CJK KR" w:hAnsi="Noto Sans CJK KR" w:eastAsia="Noto Sans CJK KR" w:cs="Noto Sans CJK KR"/>
                <w:b w:val="0"/>
                <w:sz w:val="18"/>
              </w:rPr>
              <w:t>TBD-034</w:t>
            </w:r>
          </w:p>
        </w:tc>
      </w:tr>
      <w:tr>
        <w:tc>
          <w:tcPr>
            <w:tcW w:type="dxa" w:w="3289"/>
          </w:tcPr>
          <w:p>
            <w:r/>
            <w:r>
              <w:rPr>
                <w:rFonts w:ascii="Noto Sans CJK KR" w:hAnsi="Noto Sans CJK KR" w:eastAsia="Noto Sans CJK KR" w:cs="Noto Sans CJK KR"/>
                <w:b w:val="0"/>
                <w:sz w:val="18"/>
              </w:rPr>
              <w:t>실패 처리</w:t>
            </w:r>
          </w:p>
        </w:tc>
        <w:tc>
          <w:tcPr>
            <w:tcW w:type="dxa" w:w="3289"/>
          </w:tcPr>
          <w:p>
            <w:r/>
            <w:r>
              <w:rPr>
                <w:rFonts w:ascii="Noto Sans CJK KR" w:hAnsi="Noto Sans CJK KR" w:eastAsia="Noto Sans CJK KR" w:cs="Noto Sans CJK KR"/>
                <w:b w:val="0"/>
                <w:sz w:val="18"/>
              </w:rPr>
              <w:t>NFR-08 "정지 없이", TR-PICK-07 "최대 2회 재시도", TR-PAL-05 "치운 뒤 다음 박스부터" vs 구현 FAILED + PAUSED·</w:t>
            </w:r>
            <w:r>
              <w:rPr>
                <w:rFonts w:ascii="Noto Sans Mono CJK KR" w:hAnsi="Noto Sans Mono CJK KR" w:eastAsia="Noto Sans Mono CJK KR" w:cs="Noto Sans Mono CJK KR"/>
                <w:b w:val="0"/>
                <w:color w:val="7A2E0E"/>
                <w:sz w:val="17"/>
              </w:rPr>
              <w:t>retry.max_attempts: 1</w:t>
            </w:r>
            <w:r>
              <w:rPr>
                <w:rFonts w:ascii="Noto Sans CJK KR" w:hAnsi="Noto Sans CJK KR" w:eastAsia="Noto Sans CJK KR" w:cs="Noto Sans CJK KR"/>
                <w:b w:val="0"/>
                <w:sz w:val="18"/>
              </w:rPr>
              <w:t>·"그 아래 칸부터"</w:t>
            </w:r>
          </w:p>
        </w:tc>
        <w:tc>
          <w:tcPr>
            <w:tcW w:type="dxa" w:w="3289"/>
          </w:tcPr>
          <w:p>
            <w:r/>
            <w:r>
              <w:rPr>
                <w:rFonts w:ascii="Noto Sans CJK KR" w:hAnsi="Noto Sans CJK KR" w:eastAsia="Noto Sans CJK KR" w:cs="Noto Sans CJK KR"/>
                <w:b w:val="0"/>
                <w:sz w:val="18"/>
              </w:rPr>
              <w:t>TBD-029(PL)</w:t>
            </w:r>
          </w:p>
        </w:tc>
      </w:tr>
      <w:tr>
        <w:tc>
          <w:tcPr>
            <w:tcW w:type="dxa" w:w="3289"/>
          </w:tcPr>
          <w:p>
            <w:r/>
            <w:r>
              <w:rPr>
                <w:rFonts w:ascii="Noto Sans CJK KR" w:hAnsi="Noto Sans CJK KR" w:eastAsia="Noto Sans CJK KR" w:cs="Noto Sans CJK KR"/>
                <w:b w:val="0"/>
                <w:sz w:val="18"/>
              </w:rPr>
              <w:t>시연 완주율</w:t>
            </w:r>
          </w:p>
        </w:tc>
        <w:tc>
          <w:tcPr>
            <w:tcW w:type="dxa" w:w="3289"/>
          </w:tcPr>
          <w:p>
            <w:r/>
            <w:r>
              <w:rPr>
                <w:rFonts w:ascii="Noto Sans CJK KR" w:hAnsi="Noto Sans CJK KR" w:eastAsia="Noto Sans CJK KR" w:cs="Noto Sans CJK KR"/>
                <w:b w:val="0"/>
                <w:sz w:val="18"/>
              </w:rPr>
              <w:t>NFR-07 본문 "10개 중 8개" 대신 D7 "20개 중 16개"(ADR-0012 변경)</w:t>
            </w:r>
          </w:p>
        </w:tc>
        <w:tc>
          <w:tcPr>
            <w:tcW w:type="dxa" w:w="3289"/>
          </w:tcPr>
          <w:p>
            <w:r/>
            <w:r>
              <w:rPr>
                <w:rFonts w:ascii="Noto Sans CJK KR" w:hAnsi="Noto Sans CJK KR" w:eastAsia="Noto Sans CJK KR" w:cs="Noto Sans CJK KR"/>
                <w:b w:val="0"/>
                <w:sz w:val="18"/>
              </w:rPr>
              <w:t>BRD 다음 판에서 본문 정리(변경표 11절)</w:t>
            </w:r>
          </w:p>
        </w:tc>
      </w:tr>
      <w:tr>
        <w:tc>
          <w:tcPr>
            <w:tcW w:type="dxa" w:w="3289"/>
          </w:tcPr>
          <w:p>
            <w:r/>
            <w:r>
              <w:rPr>
                <w:rFonts w:ascii="Noto Sans CJK KR" w:hAnsi="Noto Sans CJK KR" w:eastAsia="Noto Sans CJK KR" w:cs="Noto Sans CJK KR"/>
                <w:b w:val="0"/>
                <w:sz w:val="18"/>
              </w:rPr>
              <w:t>매핑 변경/교시</w:t>
            </w:r>
          </w:p>
        </w:tc>
        <w:tc>
          <w:tcPr>
            <w:tcW w:type="dxa" w:w="3289"/>
          </w:tcPr>
          <w:p>
            <w:r/>
            <w:r>
              <w:rPr>
                <w:rFonts w:ascii="Noto Sans CJK KR" w:hAnsi="Noto Sans CJK KR" w:eastAsia="Noto Sans CJK KR" w:cs="Noto Sans CJK KR"/>
                <w:b w:val="0"/>
                <w:sz w:val="18"/>
              </w:rPr>
              <w:t>SYS-OP-001/002 C 선택, 미구현·시연 제외</w:t>
            </w:r>
          </w:p>
        </w:tc>
        <w:tc>
          <w:tcPr>
            <w:tcW w:type="dxa" w:w="3289"/>
          </w:tcPr>
          <w:p>
            <w:r/>
            <w:r>
              <w:rPr>
                <w:rFonts w:ascii="Noto Sans CJK KR" w:hAnsi="Noto Sans CJK KR" w:eastAsia="Noto Sans CJK KR" w:cs="Noto Sans CJK KR"/>
                <w:b w:val="0"/>
                <w:sz w:val="18"/>
              </w:rPr>
              <w:t>채택/미채택 결정 기록 필요(F-16)</w:t>
            </w:r>
          </w:p>
        </w:tc>
      </w:tr>
      <w:tr>
        <w:tc>
          <w:tcPr>
            <w:tcW w:type="dxa" w:w="3289"/>
          </w:tcPr>
          <w:p>
            <w:r/>
            <w:r>
              <w:rPr>
                <w:rFonts w:ascii="Noto Sans CJK KR" w:hAnsi="Noto Sans CJK KR" w:eastAsia="Noto Sans CJK KR" w:cs="Noto Sans CJK KR"/>
                <w:b w:val="0"/>
                <w:sz w:val="18"/>
              </w:rPr>
              <w:t>카드로 만들지 않은 BRD 요구</w:t>
            </w:r>
          </w:p>
        </w:tc>
        <w:tc>
          <w:tcPr>
            <w:tcW w:type="dxa" w:w="3289"/>
          </w:tcPr>
          <w:p>
            <w:r/>
            <w:r>
              <w:rPr>
                <w:rFonts w:ascii="Noto Sans CJK KR" w:hAnsi="Noto Sans CJK KR" w:eastAsia="Noto Sans CJK KR" w:cs="Noto Sans CJK KR"/>
                <w:b w:val="0"/>
                <w:sz w:val="18"/>
              </w:rPr>
              <w:t>TR-PAL-12 → SYS-FR-032 에 흡수(SYS-FR-051 예약), TR-SERVO-01 → SDD, TR-SERVO-07 → §8.5</w:t>
            </w:r>
          </w:p>
        </w:tc>
        <w:tc>
          <w:tcPr>
            <w:tcW w:type="dxa" w:w="3289"/>
          </w:tcPr>
          <w:p>
            <w:r/>
            <w:r>
              <w:rPr>
                <w:rFonts w:ascii="Noto Sans CJK KR" w:hAnsi="Noto Sans CJK KR" w:eastAsia="Noto Sans CJK KR" w:cs="Noto Sans CJK KR"/>
                <w:b w:val="0"/>
                <w:sz w:val="18"/>
              </w:rPr>
              <w:t>사용자 결정 U4·U5(10/16)</w:t>
            </w:r>
          </w:p>
        </w:tc>
      </w:tr>
      <w:tr>
        <w:tc>
          <w:tcPr>
            <w:tcW w:type="dxa" w:w="3289"/>
          </w:tcPr>
          <w:p>
            <w:r/>
            <w:r>
              <w:rPr>
                <w:rFonts w:ascii="Noto Sans CJK KR" w:hAnsi="Noto Sans CJK KR" w:eastAsia="Noto Sans CJK KR" w:cs="Noto Sans CJK KR"/>
                <w:b w:val="0"/>
                <w:sz w:val="18"/>
              </w:rPr>
              <w:t>위험 ID</w:t>
            </w:r>
          </w:p>
        </w:tc>
        <w:tc>
          <w:tcPr>
            <w:tcW w:type="dxa" w:w="3289"/>
          </w:tcPr>
          <w:p>
            <w:r/>
            <w:r>
              <w:rPr>
                <w:rFonts w:ascii="Noto Sans CJK KR" w:hAnsi="Noto Sans CJK KR" w:eastAsia="Noto Sans CJK KR" w:cs="Noto Sans CJK KR"/>
                <w:b w:val="0"/>
                <w:sz w:val="18"/>
              </w:rPr>
              <w:t>BRD R-30(3순위 로봇 시간)과 ADR-0015 가 제안한 R-30(레포가 한 계정에 묶임)이 겹치고, 레포 위험은 BRD 에 없다</w:t>
            </w:r>
          </w:p>
        </w:tc>
        <w:tc>
          <w:tcPr>
            <w:tcW w:type="dxa" w:w="3289"/>
          </w:tcPr>
          <w:p>
            <w:r/>
            <w:r>
              <w:rPr>
                <w:rFonts w:ascii="Noto Sans CJK KR" w:hAnsi="Noto Sans CJK KR" w:eastAsia="Noto Sans CJK KR" w:cs="Noto Sans CJK KR"/>
                <w:b w:val="0"/>
                <w:sz w:val="18"/>
              </w:rPr>
              <w:t>BRD 다음 판 제안(SRD 는 참조만)</w:t>
            </w:r>
          </w:p>
        </w:tc>
      </w:tr>
      <w:tr>
        <w:tc>
          <w:tcPr>
            <w:tcW w:type="dxa" w:w="3289"/>
          </w:tcPr>
          <w:p>
            <w:r/>
            <w:r>
              <w:rPr>
                <w:rFonts w:ascii="Noto Sans CJK KR" w:hAnsi="Noto Sans CJK KR" w:eastAsia="Noto Sans CJK KR" w:cs="Noto Sans CJK KR"/>
                <w:b w:val="0"/>
                <w:sz w:val="18"/>
              </w:rPr>
              <w:t>사이클 NFR-04</w:t>
            </w:r>
          </w:p>
        </w:tc>
        <w:tc>
          <w:tcPr>
            <w:tcW w:type="dxa" w:w="3289"/>
          </w:tcPr>
          <w:p>
            <w:r/>
            <w:r>
              <w:rPr>
                <w:rFonts w:ascii="Noto Sans CJK KR" w:hAnsi="Noto Sans CJK KR" w:eastAsia="Noto Sans CJK KR" w:cs="Noto Sans CJK KR"/>
                <w:b w:val="0"/>
                <w:sz w:val="18"/>
              </w:rPr>
              <w:t>정상 30초·재시도/예외/human_wait 별도</w:t>
            </w:r>
          </w:p>
        </w:tc>
        <w:tc>
          <w:tcPr>
            <w:tcW w:type="dxa" w:w="3289"/>
          </w:tcPr>
          <w:p>
            <w:r/>
            <w:r>
              <w:rPr>
                <w:rFonts w:ascii="Noto Sans CJK KR" w:hAnsi="Noto Sans CJK KR" w:eastAsia="Noto Sans CJK KR" w:cs="Noto Sans CJK KR"/>
                <w:b w:val="0"/>
                <w:sz w:val="18"/>
              </w:rPr>
              <w:t>새 추종·파지 사이클 목표는 TBD-031</w:t>
            </w:r>
          </w:p>
        </w:tc>
      </w:tr>
      <w:tr>
        <w:tc>
          <w:tcPr>
            <w:tcW w:type="dxa" w:w="3289"/>
          </w:tcPr>
          <w:p>
            <w:r/>
            <w:r>
              <w:rPr>
                <w:rFonts w:ascii="Noto Sans CJK KR" w:hAnsi="Noto Sans CJK KR" w:eastAsia="Noto Sans CJK KR" w:cs="Noto Sans CJK KR"/>
                <w:b w:val="0"/>
                <w:sz w:val="18"/>
              </w:rPr>
              <w:t>파지 방향 TR-PICK-06</w:t>
            </w:r>
          </w:p>
        </w:tc>
        <w:tc>
          <w:tcPr>
            <w:tcW w:type="dxa" w:w="3289"/>
          </w:tcPr>
          <w:p>
            <w:r/>
            <w:r>
              <w:rPr>
                <w:rFonts w:ascii="Noto Sans CJK KR" w:hAnsi="Noto Sans CJK KR" w:eastAsia="Noto Sans CJK KR" w:cs="Noto Sans CJK KR"/>
                <w:b w:val="0"/>
                <w:sz w:val="18"/>
              </w:rPr>
              <w:t>31 mm 폭 파지(ADR-0009)</w:t>
            </w:r>
          </w:p>
        </w:tc>
        <w:tc>
          <w:tcPr>
            <w:tcW w:type="dxa" w:w="3289"/>
          </w:tcPr>
          <w:p>
            <w:r/>
            <w:r>
              <w:rPr>
                <w:rFonts w:ascii="Noto Sans CJK KR" w:hAnsi="Noto Sans CJK KR" w:eastAsia="Noto Sans CJK KR" w:cs="Noto Sans CJK KR"/>
                <w:b w:val="0"/>
                <w:sz w:val="18"/>
              </w:rPr>
              <w:t>개방 폭은 TBD-027</w:t>
            </w:r>
          </w:p>
        </w:tc>
      </w:tr>
      <w:tr>
        <w:tc>
          <w:tcPr>
            <w:tcW w:type="dxa" w:w="3289"/>
          </w:tcPr>
          <w:p>
            <w:r/>
            <w:r>
              <w:rPr>
                <w:rFonts w:ascii="Noto Sans CJK KR" w:hAnsi="Noto Sans CJK KR" w:eastAsia="Noto Sans CJK KR" w:cs="Noto Sans CJK KR"/>
                <w:b w:val="0"/>
                <w:sz w:val="18"/>
              </w:rPr>
              <w:t>요약에서 뺀 BRD 세부</w:t>
            </w:r>
          </w:p>
        </w:tc>
        <w:tc>
          <w:tcPr>
            <w:tcW w:type="dxa" w:w="3289"/>
          </w:tcPr>
          <w:p>
            <w:r/>
            <w:r>
              <w:rPr>
                <w:rFonts w:ascii="Noto Sans CJK KR" w:hAnsi="Noto Sans CJK KR" w:eastAsia="Noto Sans CJK KR" w:cs="Noto Sans CJK KR"/>
                <w:b w:val="0"/>
                <w:sz w:val="18"/>
              </w:rPr>
              <w:t>TR-VOICE-11 "로그인 때 자동 기동", TR-VOICE-13 "단계별 제한 시간·이미 뜬 단계 유지", TR-PAL-02 거부 안내 문장, TR-PAL-10 ④ "동 색 구분·진행률", 10.8 "J6 리허설 성공 시 기울어진 박스 장면 추가" 판단 기준은 카드 문장에 넣지 않았다</w:t>
            </w:r>
          </w:p>
        </w:tc>
        <w:tc>
          <w:tcPr>
            <w:tcW w:type="dxa" w:w="3289"/>
          </w:tcPr>
          <w:p>
            <w:r/>
            <w:r>
              <w:rPr>
                <w:rFonts w:ascii="Noto Sans CJK KR" w:hAnsi="Noto Sans CJK KR" w:eastAsia="Noto Sans CJK KR" w:cs="Noto Sans CJK KR"/>
                <w:b w:val="0"/>
                <w:sz w:val="18"/>
              </w:rPr>
              <w:t>BRD v1.7 원문이 기준. 해당 기능 구현 때 카드 하위 조건으로 넣는다</w:t>
            </w:r>
          </w:p>
        </w:tc>
      </w:tr>
      <w:tr>
        <w:tc>
          <w:tcPr>
            <w:tcW w:type="dxa" w:w="3289"/>
          </w:tcPr>
          <w:p>
            <w:r/>
            <w:r>
              <w:rPr>
                <w:rFonts w:ascii="Noto Sans CJK KR" w:hAnsi="Noto Sans CJK KR" w:eastAsia="Noto Sans CJK KR" w:cs="Noto Sans CJK KR"/>
                <w:b w:val="0"/>
                <w:sz w:val="18"/>
              </w:rPr>
              <w:t>J6 회전 파지 값</w:t>
            </w:r>
          </w:p>
        </w:tc>
        <w:tc>
          <w:tcPr>
            <w:tcW w:type="dxa" w:w="3289"/>
          </w:tcPr>
          <w:p>
            <w:r/>
            <w:r>
              <w:rPr>
                <w:rFonts w:ascii="Noto Sans CJK KR" w:hAnsi="Noto Sans CJK KR" w:eastAsia="Noto Sans CJK KR" w:cs="Noto Sans CJK KR"/>
                <w:b w:val="0"/>
                <w:sz w:val="18"/>
              </w:rPr>
              <w:t>요구 = BRD TR-SERVO-05(데드밴드 2°, 처음 10° 초과) + pending #27(범위·flip)</w:t>
            </w:r>
          </w:p>
        </w:tc>
        <w:tc>
          <w:tcPr>
            <w:tcW w:type="dxa" w:w="3289"/>
          </w:tcPr>
          <w:p>
            <w:r/>
            <w:r>
              <w:rPr>
                <w:rFonts w:ascii="Noto Sans CJK KR" w:hAnsi="Noto Sans CJK KR" w:eastAsia="Noto Sans CJK KR" w:cs="Noto Sans CJK KR"/>
                <w:b w:val="0"/>
                <w:sz w:val="18"/>
              </w:rPr>
              <w:t>코드 데드밴드 4°·min 10°, 큰 회전 원위치 미완 — TBD-035</w:t>
            </w:r>
          </w:p>
        </w:tc>
      </w:tr>
    </w:tbl>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9.2 변경 기록·관리</w:t>
      </w:r>
    </w:p>
    <w:p>
      <w:r>
        <w:rPr>
          <w:rFonts w:ascii="Noto Sans CJK KR" w:hAnsi="Noto Sans CJK KR" w:eastAsia="Noto Sans CJK KR" w:cs="Noto Sans CJK KR"/>
          <w:b w:val="0"/>
        </w:rPr>
        <w:t>요구사항·ID·인터페이스/검증 카드의 수정·추가는 필수 동작 누락, 계약 충돌, 검증 불가능처럼 반드시 해결해야 할 문제에 한해 제안한다. 대상 ID·변경 전후·필수 이유·영향 파트/계약/시험·이행 방법을 기록하고 관계 담당자 확인/PL 검토 뒤 취합자가 기준선에 반영한다. 기존 항목/ID 를 삭제·재사용·폐기하지 않는다.</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E7EEF6"/>
          </w:tcPr>
          <w:p>
            <w:r/>
            <w:r>
              <w:rPr>
                <w:rFonts w:ascii="Noto Sans CJK KR" w:hAnsi="Noto Sans CJK KR" w:eastAsia="Noto Sans CJK KR" w:cs="Noto Sans CJK KR"/>
                <w:b/>
                <w:sz w:val="17"/>
              </w:rPr>
              <w:t>변경 ID</w:t>
            </w:r>
          </w:p>
        </w:tc>
        <w:tc>
          <w:tcPr>
            <w:tcW w:type="dxa" w:w="2466"/>
            <w:shd w:val="clear" w:color="auto" w:fill="E7EEF6"/>
          </w:tcPr>
          <w:p>
            <w:r/>
            <w:r>
              <w:rPr>
                <w:rFonts w:ascii="Noto Sans CJK KR" w:hAnsi="Noto Sans CJK KR" w:eastAsia="Noto Sans CJK KR" w:cs="Noto Sans CJK KR"/>
                <w:b/>
                <w:sz w:val="17"/>
              </w:rPr>
              <w:t>대상</w:t>
            </w:r>
          </w:p>
        </w:tc>
        <w:tc>
          <w:tcPr>
            <w:tcW w:type="dxa" w:w="2466"/>
            <w:shd w:val="clear" w:color="auto" w:fill="E7EEF6"/>
          </w:tcPr>
          <w:p>
            <w:r/>
            <w:r>
              <w:rPr>
                <w:rFonts w:ascii="Noto Sans CJK KR" w:hAnsi="Noto Sans CJK KR" w:eastAsia="Noto Sans CJK KR" w:cs="Noto Sans CJK KR"/>
                <w:b/>
                <w:sz w:val="17"/>
              </w:rPr>
              <w:t>내용</w:t>
            </w:r>
          </w:p>
        </w:tc>
        <w:tc>
          <w:tcPr>
            <w:tcW w:type="dxa" w:w="2466"/>
            <w:shd w:val="clear" w:color="auto" w:fill="E7EEF6"/>
          </w:tcPr>
          <w:p>
            <w:r/>
            <w:r>
              <w:rPr>
                <w:rFonts w:ascii="Noto Sans CJK KR" w:hAnsi="Noto Sans CJK KR" w:eastAsia="Noto Sans CJK KR" w:cs="Noto Sans CJK KR"/>
                <w:b/>
                <w:sz w:val="17"/>
              </w:rPr>
              <w:t>근거</w:t>
            </w:r>
          </w:p>
        </w:tc>
      </w:tr>
      <w:tr>
        <w:tc>
          <w:tcPr>
            <w:tcW w:type="dxa" w:w="2466"/>
          </w:tcPr>
          <w:p>
            <w:r/>
            <w:r>
              <w:rPr>
                <w:rFonts w:ascii="Noto Sans CJK KR" w:hAnsi="Noto Sans CJK KR" w:eastAsia="Noto Sans CJK KR" w:cs="Noto Sans CJK KR"/>
                <w:b w:val="0"/>
                <w:sz w:val="17"/>
              </w:rPr>
              <w:t>COL-004~010</w:t>
            </w:r>
          </w:p>
        </w:tc>
        <w:tc>
          <w:tcPr>
            <w:tcW w:type="dxa" w:w="2466"/>
          </w:tcPr>
          <w:p>
            <w:r/>
            <w:r>
              <w:rPr>
                <w:rFonts w:ascii="Noto Sans CJK KR" w:hAnsi="Noto Sans CJK KR" w:eastAsia="Noto Sans CJK KR" w:cs="Noto Sans CJK KR"/>
                <w:b w:val="0"/>
                <w:sz w:val="17"/>
              </w:rPr>
              <w:t>v0.2 r2 → v1.0</w:t>
            </w:r>
          </w:p>
        </w:tc>
        <w:tc>
          <w:tcPr>
            <w:tcW w:type="dxa" w:w="2466"/>
          </w:tcPr>
          <w:p>
            <w:r/>
            <w:r>
              <w:rPr>
                <w:rFonts w:ascii="Noto Sans CJK KR" w:hAnsi="Noto Sans CJK KR" w:eastAsia="Noto Sans CJK KR" w:cs="Noto Sans CJK KR"/>
                <w:b w:val="0"/>
                <w:sz w:val="17"/>
              </w:rPr>
              <w:t>v1.0 변경 기록(</w:t>
            </w:r>
            <w:r>
              <w:rPr>
                <w:rFonts w:ascii="Noto Sans Mono CJK KR" w:hAnsi="Noto Sans Mono CJK KR" w:eastAsia="Noto Sans Mono CJK KR" w:cs="Noto Sans Mono CJK KR"/>
                <w:b w:val="0"/>
                <w:color w:val="7A2E0E"/>
                <w:sz w:val="16"/>
              </w:rPr>
              <w:t>archive/v1.0/markdown/01_VOSS_SRD_v1.0.md</w:t>
            </w:r>
            <w:r>
              <w:rPr>
                <w:rFonts w:ascii="Noto Sans CJK KR" w:hAnsi="Noto Sans CJK KR" w:eastAsia="Noto Sans CJK KR" w:cs="Noto Sans CJK KR"/>
                <w:b w:val="0"/>
                <w:sz w:val="17"/>
              </w:rPr>
              <w:t xml:space="preserve"> §9.2)</w:t>
            </w:r>
          </w:p>
        </w:tc>
        <w:tc>
          <w:tcPr>
            <w:tcW w:type="dxa" w:w="2466"/>
          </w:tcPr>
          <w:p>
            <w:r/>
            <w:r>
              <w:rPr>
                <w:rFonts w:ascii="Noto Sans CJK KR" w:hAnsi="Noto Sans CJK KR" w:eastAsia="Noto Sans CJK KR" w:cs="Noto Sans CJK KR"/>
                <w:b w:val="0"/>
                <w:sz w:val="17"/>
              </w:rPr>
              <w:t>보관본</w:t>
            </w:r>
          </w:p>
        </w:tc>
      </w:tr>
      <w:tr>
        <w:tc>
          <w:tcPr>
            <w:tcW w:type="dxa" w:w="2466"/>
          </w:tcPr>
          <w:p>
            <w:r/>
            <w:r>
              <w:rPr>
                <w:rFonts w:ascii="Noto Sans CJK KR" w:hAnsi="Noto Sans CJK KR" w:eastAsia="Noto Sans CJK KR" w:cs="Noto Sans CJK KR"/>
                <w:b w:val="0"/>
                <w:sz w:val="17"/>
              </w:rPr>
              <w:t>COL-011</w:t>
            </w:r>
          </w:p>
        </w:tc>
        <w:tc>
          <w:tcPr>
            <w:tcW w:type="dxa" w:w="2466"/>
          </w:tcPr>
          <w:p>
            <w:r/>
            <w:r>
              <w:rPr>
                <w:rFonts w:ascii="Noto Sans CJK KR" w:hAnsi="Noto Sans CJK KR" w:eastAsia="Noto Sans CJK KR" w:cs="Noto Sans CJK KR"/>
                <w:b w:val="0"/>
                <w:sz w:val="17"/>
              </w:rPr>
              <w:t>BRD 판·범위</w:t>
            </w:r>
          </w:p>
        </w:tc>
        <w:tc>
          <w:tcPr>
            <w:tcW w:type="dxa" w:w="2466"/>
          </w:tcPr>
          <w:p>
            <w:r/>
            <w:r>
              <w:rPr>
                <w:rFonts w:ascii="Noto Sans CJK KR" w:hAnsi="Noto Sans CJK KR" w:eastAsia="Noto Sans CJK KR" w:cs="Noto Sans CJK KR"/>
                <w:b w:val="0"/>
                <w:sz w:val="17"/>
              </w:rPr>
              <w:t>BRD v1.3 → v1.7 반영. Sprint 2 신규 SYS 26(FR-035~050·DT-004·SF-005·006·CT-007·MT-002·PF-010~012·IF-009·010)·VT-071~096·IC-PALLET-01·02·IC-LAUNCH-01·TBD-027~035·F-17·18 추가. 기존 ID 삭제·재사용·폐기 없음</w:t>
            </w:r>
          </w:p>
        </w:tc>
        <w:tc>
          <w:tcPr>
            <w:tcW w:type="dxa" w:w="2466"/>
          </w:tcPr>
          <w:p>
            <w:r/>
            <w:r>
              <w:rPr>
                <w:rFonts w:ascii="Noto Sans CJK KR" w:hAnsi="Noto Sans CJK KR" w:eastAsia="Noto Sans CJK KR" w:cs="Noto Sans CJK KR"/>
                <w:b w:val="0"/>
                <w:sz w:val="17"/>
              </w:rPr>
              <w:t>BRD v1.7, 02 변경 대장</w:t>
            </w:r>
          </w:p>
        </w:tc>
      </w:tr>
      <w:tr>
        <w:tc>
          <w:tcPr>
            <w:tcW w:type="dxa" w:w="2466"/>
          </w:tcPr>
          <w:p>
            <w:r/>
            <w:r>
              <w:rPr>
                <w:rFonts w:ascii="Noto Sans CJK KR" w:hAnsi="Noto Sans CJK KR" w:eastAsia="Noto Sans CJK KR" w:cs="Noto Sans CJK KR"/>
                <w:b w:val="0"/>
                <w:sz w:val="17"/>
              </w:rPr>
              <w:t>COL-012</w:t>
            </w:r>
          </w:p>
        </w:tc>
        <w:tc>
          <w:tcPr>
            <w:tcW w:type="dxa" w:w="2466"/>
          </w:tcPr>
          <w:p>
            <w:r/>
            <w:r>
              <w:rPr>
                <w:rFonts w:ascii="Noto Sans CJK KR" w:hAnsi="Noto Sans CJK KR" w:eastAsia="Noto Sans CJK KR" w:cs="Noto Sans CJK KR"/>
                <w:b w:val="0"/>
                <w:sz w:val="17"/>
              </w:rPr>
              <w:t>단계</w:t>
            </w:r>
          </w:p>
        </w:tc>
        <w:tc>
          <w:tcPr>
            <w:tcW w:type="dxa" w:w="2466"/>
          </w:tcPr>
          <w:p>
            <w:r/>
            <w:r>
              <w:rPr>
                <w:rFonts w:ascii="Noto Sans CJK KR" w:hAnsi="Noto Sans CJK KR" w:eastAsia="Noto Sans CJK KR" w:cs="Noto Sans CJK KR"/>
                <w:b w:val="0"/>
                <w:sz w:val="17"/>
              </w:rPr>
              <w:t>단계 S2 신설(Sprint 2 게이트 통과 기능만 수락 대상)</w:t>
            </w:r>
          </w:p>
        </w:tc>
        <w:tc>
          <w:tcPr>
            <w:tcW w:type="dxa" w:w="2466"/>
          </w:tcPr>
          <w:p>
            <w:r/>
            <w:r>
              <w:rPr>
                <w:rFonts w:ascii="Noto Sans CJK KR" w:hAnsi="Noto Sans CJK KR" w:eastAsia="Noto Sans CJK KR" w:cs="Noto Sans CJK KR"/>
                <w:b w:val="0"/>
                <w:sz w:val="17"/>
              </w:rPr>
              <w:t>사용자 결정 U1(10/16)</w:t>
            </w:r>
          </w:p>
        </w:tc>
      </w:tr>
      <w:tr>
        <w:tc>
          <w:tcPr>
            <w:tcW w:type="dxa" w:w="2466"/>
          </w:tcPr>
          <w:p>
            <w:r/>
            <w:r>
              <w:rPr>
                <w:rFonts w:ascii="Noto Sans CJK KR" w:hAnsi="Noto Sans CJK KR" w:eastAsia="Noto Sans CJK KR" w:cs="Noto Sans CJK KR"/>
                <w:b w:val="0"/>
                <w:sz w:val="17"/>
              </w:rPr>
              <w:t>COL-013</w:t>
            </w:r>
          </w:p>
        </w:tc>
        <w:tc>
          <w:tcPr>
            <w:tcW w:type="dxa" w:w="2466"/>
          </w:tcPr>
          <w:p>
            <w:r/>
            <w:r>
              <w:rPr>
                <w:rFonts w:ascii="Noto Sans CJK KR" w:hAnsi="Noto Sans CJK KR" w:eastAsia="Noto Sans CJK KR" w:cs="Noto Sans CJK KR"/>
                <w:b w:val="0"/>
                <w:sz w:val="17"/>
              </w:rPr>
              <w:t>카드 속성</w:t>
            </w:r>
          </w:p>
        </w:tc>
        <w:tc>
          <w:tcPr>
            <w:tcW w:type="dxa" w:w="2466"/>
          </w:tcPr>
          <w:p>
            <w:r/>
            <w:r>
              <w:rPr>
                <w:rFonts w:ascii="Noto Sans CJK KR" w:hAnsi="Noto Sans CJK KR" w:eastAsia="Noto Sans CJK KR" w:cs="Noto Sans CJK KR"/>
                <w:b w:val="0"/>
                <w:sz w:val="17"/>
              </w:rPr>
              <w:t>모든 카드에 상태(29148 요구사항 속성)·검증 결과(증거 출처 구분)·v2.0 변경 줄 추가. 요구 문장은 현재 승인값, 코드값은 상태에</w:t>
            </w:r>
          </w:p>
        </w:tc>
        <w:tc>
          <w:tcPr>
            <w:tcW w:type="dxa" w:w="2466"/>
          </w:tcPr>
          <w:p>
            <w:r/>
            <w:r>
              <w:rPr>
                <w:rFonts w:ascii="Noto Sans CJK KR" w:hAnsi="Noto Sans CJK KR" w:eastAsia="Noto Sans CJK KR" w:cs="Noto Sans CJK KR"/>
                <w:b w:val="0"/>
                <w:sz w:val="17"/>
              </w:rPr>
              <w:t>U2·U6(10/16)</w:t>
            </w:r>
          </w:p>
        </w:tc>
      </w:tr>
      <w:tr>
        <w:tc>
          <w:tcPr>
            <w:tcW w:type="dxa" w:w="2466"/>
          </w:tcPr>
          <w:p>
            <w:r/>
            <w:r>
              <w:rPr>
                <w:rFonts w:ascii="Noto Sans CJK KR" w:hAnsi="Noto Sans CJK KR" w:eastAsia="Noto Sans CJK KR" w:cs="Noto Sans CJK KR"/>
                <w:b w:val="0"/>
                <w:sz w:val="17"/>
              </w:rPr>
              <w:t>COL-014</w:t>
            </w:r>
          </w:p>
        </w:tc>
        <w:tc>
          <w:tcPr>
            <w:tcW w:type="dxa" w:w="2466"/>
          </w:tcPr>
          <w:p>
            <w:r/>
            <w:r>
              <w:rPr>
                <w:rFonts w:ascii="Noto Sans CJK KR" w:hAnsi="Noto Sans CJK KR" w:eastAsia="Noto Sans CJK KR" w:cs="Noto Sans CJK KR"/>
                <w:b w:val="0"/>
                <w:sz w:val="17"/>
              </w:rPr>
              <w:t>수정 카드</w:t>
            </w:r>
          </w:p>
        </w:tc>
        <w:tc>
          <w:tcPr>
            <w:tcW w:type="dxa" w:w="2466"/>
          </w:tcPr>
          <w:p>
            <w:r/>
            <w:r>
              <w:rPr>
                <w:rFonts w:ascii="Noto Sans CJK KR" w:hAnsi="Noto Sans CJK KR" w:eastAsia="Noto Sans CJK KR" w:cs="Noto Sans CJK KR"/>
                <w:b w:val="0"/>
                <w:sz w:val="17"/>
              </w:rPr>
              <w:t>SYS-FR-009·012·017·019·023·025·026·027·032·033, SYS-IF-001~007, SYS-PF-009, SYS-SF-002·004, SYS-CT-001, SYS-EN-003 (전 → 후는 각 카드 'v2.0 변경'과 02 변경 대장)</w:t>
            </w:r>
          </w:p>
        </w:tc>
        <w:tc>
          <w:tcPr>
            <w:tcW w:type="dxa" w:w="2466"/>
          </w:tcPr>
          <w:p>
            <w:r/>
            <w:r>
              <w:rPr>
                <w:rFonts w:ascii="Noto Sans CJK KR" w:hAnsi="Noto Sans CJK KR" w:eastAsia="Noto Sans CJK KR" w:cs="Noto Sans CJK KR"/>
                <w:b w:val="0"/>
                <w:sz w:val="17"/>
              </w:rPr>
              <w:t>BRD v1.7, ADR-0008·0012·0014, pending</w:t>
            </w:r>
          </w:p>
        </w:tc>
      </w:tr>
      <w:tr>
        <w:tc>
          <w:tcPr>
            <w:tcW w:type="dxa" w:w="2466"/>
          </w:tcPr>
          <w:p>
            <w:r/>
            <w:r>
              <w:rPr>
                <w:rFonts w:ascii="Noto Sans CJK KR" w:hAnsi="Noto Sans CJK KR" w:eastAsia="Noto Sans CJK KR" w:cs="Noto Sans CJK KR"/>
                <w:b w:val="0"/>
                <w:sz w:val="17"/>
              </w:rPr>
              <w:t>COL-015</w:t>
            </w:r>
          </w:p>
        </w:tc>
        <w:tc>
          <w:tcPr>
            <w:tcW w:type="dxa" w:w="2466"/>
          </w:tcPr>
          <w:p>
            <w:r/>
            <w:r>
              <w:rPr>
                <w:rFonts w:ascii="Noto Sans CJK KR" w:hAnsi="Noto Sans CJK KR" w:eastAsia="Noto Sans CJK KR" w:cs="Noto Sans CJK KR"/>
                <w:b w:val="0"/>
                <w:sz w:val="17"/>
              </w:rPr>
              <w:t>흡수·이관</w:t>
            </w:r>
          </w:p>
        </w:tc>
        <w:tc>
          <w:tcPr>
            <w:tcW w:type="dxa" w:w="2466"/>
          </w:tcPr>
          <w:p>
            <w:r/>
            <w:r>
              <w:rPr>
                <w:rFonts w:ascii="Noto Sans CJK KR" w:hAnsi="Noto Sans CJK KR" w:eastAsia="Noto Sans CJK KR" w:cs="Noto Sans CJK KR"/>
                <w:b w:val="0"/>
                <w:sz w:val="17"/>
              </w:rPr>
              <w:t>TR-PAL-12 → SYS-FR-032(FR-051 예약), TR-SERVO-01 → SDD, TR-SERVO-07 → §8.5</w:t>
            </w:r>
          </w:p>
        </w:tc>
        <w:tc>
          <w:tcPr>
            <w:tcW w:type="dxa" w:w="2466"/>
          </w:tcPr>
          <w:p>
            <w:r/>
            <w:r>
              <w:rPr>
                <w:rFonts w:ascii="Noto Sans CJK KR" w:hAnsi="Noto Sans CJK KR" w:eastAsia="Noto Sans CJK KR" w:cs="Noto Sans CJK KR"/>
                <w:b w:val="0"/>
                <w:sz w:val="17"/>
              </w:rPr>
              <w:t>U4·U5</w:t>
            </w:r>
          </w:p>
        </w:tc>
      </w:tr>
      <w:tr>
        <w:tc>
          <w:tcPr>
            <w:tcW w:type="dxa" w:w="2466"/>
          </w:tcPr>
          <w:p>
            <w:r/>
            <w:r>
              <w:rPr>
                <w:rFonts w:ascii="Noto Sans CJK KR" w:hAnsi="Noto Sans CJK KR" w:eastAsia="Noto Sans CJK KR" w:cs="Noto Sans CJK KR"/>
                <w:b w:val="0"/>
                <w:sz w:val="17"/>
              </w:rPr>
              <w:t>COL-016</w:t>
            </w:r>
          </w:p>
        </w:tc>
        <w:tc>
          <w:tcPr>
            <w:tcW w:type="dxa" w:w="2466"/>
          </w:tcPr>
          <w:p>
            <w:r/>
            <w:r>
              <w:rPr>
                <w:rFonts w:ascii="Noto Sans CJK KR" w:hAnsi="Noto Sans CJK KR" w:eastAsia="Noto Sans CJK KR" w:cs="Noto Sans CJK KR"/>
                <w:b w:val="0"/>
                <w:sz w:val="17"/>
              </w:rPr>
              <w:t>문서 구성</w:t>
            </w:r>
          </w:p>
        </w:tc>
        <w:tc>
          <w:tcPr>
            <w:tcW w:type="dxa" w:w="2466"/>
          </w:tcPr>
          <w:p>
            <w:r/>
            <w:r>
              <w:rPr>
                <w:rFonts w:ascii="Noto Sans CJK KR" w:hAnsi="Noto Sans CJK KR" w:eastAsia="Noto Sans CJK KR" w:cs="Noto Sans CJK KR"/>
                <w:b w:val="0"/>
                <w:sz w:val="17"/>
              </w:rPr>
              <w:t xml:space="preserve">v1.0 묶음을 </w:t>
            </w:r>
            <w:r>
              <w:rPr>
                <w:rFonts w:ascii="Noto Sans Mono CJK KR" w:hAnsi="Noto Sans Mono CJK KR" w:eastAsia="Noto Sans Mono CJK KR" w:cs="Noto Sans Mono CJK KR"/>
                <w:b w:val="0"/>
                <w:color w:val="7A2E0E"/>
                <w:sz w:val="16"/>
              </w:rPr>
              <w:t>archive/v1.0/</w:t>
            </w:r>
            <w:r>
              <w:rPr>
                <w:rFonts w:ascii="Noto Sans CJK KR" w:hAnsi="Noto Sans CJK KR" w:eastAsia="Noto Sans CJK KR" w:cs="Noto Sans CJK KR"/>
                <w:b w:val="0"/>
                <w:sz w:val="17"/>
              </w:rPr>
              <w:t xml:space="preserve"> 로 이동(원문·해시 그대로), 02 를 v1.0 → v2.0 변경 대장으로, 05 를 BRD v1.3 → v1.7 대조로. 29148 보강 절(2.3 사용자 특성·3.3 모드와 상태·6.4·7.6·7.7·부록 D·E)</w:t>
            </w:r>
          </w:p>
        </w:tc>
        <w:tc>
          <w:tcPr>
            <w:tcW w:type="dxa" w:w="2466"/>
          </w:tcPr>
          <w:p>
            <w:r/>
            <w:r>
              <w:rPr>
                <w:rFonts w:ascii="Noto Sans CJK KR" w:hAnsi="Noto Sans CJK KR" w:eastAsia="Noto Sans CJK KR" w:cs="Noto Sans CJK KR"/>
                <w:b w:val="0"/>
                <w:sz w:val="17"/>
              </w:rPr>
              <w:t>P2 골격(10/16)</w:t>
            </w:r>
          </w:p>
        </w:tc>
      </w:tr>
      <w:tr>
        <w:tc>
          <w:tcPr>
            <w:tcW w:type="dxa" w:w="2466"/>
          </w:tcPr>
          <w:p>
            <w:r/>
            <w:r>
              <w:rPr>
                <w:rFonts w:ascii="Noto Sans CJK KR" w:hAnsi="Noto Sans CJK KR" w:eastAsia="Noto Sans CJK KR" w:cs="Noto Sans CJK KR"/>
                <w:b w:val="0"/>
                <w:sz w:val="17"/>
              </w:rPr>
              <w:t>COL-017</w:t>
            </w:r>
          </w:p>
        </w:tc>
        <w:tc>
          <w:tcPr>
            <w:tcW w:type="dxa" w:w="2466"/>
          </w:tcPr>
          <w:p>
            <w:r/>
            <w:r>
              <w:rPr>
                <w:rFonts w:ascii="Noto Sans CJK KR" w:hAnsi="Noto Sans CJK KR" w:eastAsia="Noto Sans CJK KR" w:cs="Noto Sans CJK KR"/>
                <w:b w:val="0"/>
                <w:sz w:val="17"/>
              </w:rPr>
              <w:t>근거 표기</w:t>
            </w:r>
          </w:p>
        </w:tc>
        <w:tc>
          <w:tcPr>
            <w:tcW w:type="dxa" w:w="2466"/>
          </w:tcPr>
          <w:p>
            <w:r/>
            <w:r>
              <w:rPr>
                <w:rFonts w:ascii="Noto Sans CJK KR" w:hAnsi="Noto Sans CJK KR" w:eastAsia="Noto Sans CJK KR" w:cs="Noto Sans CJK KR"/>
                <w:b w:val="0"/>
                <w:sz w:val="17"/>
              </w:rPr>
              <w:t xml:space="preserve">PR·이슈 번호에 </w:t>
            </w:r>
            <w:r>
              <w:rPr>
                <w:rFonts w:ascii="Noto Sans Mono CJK KR" w:hAnsi="Noto Sans Mono CJK KR" w:eastAsia="Noto Sans Mono CJK KR" w:cs="Noto Sans Mono CJK KR"/>
                <w:b w:val="0"/>
                <w:color w:val="7A2E0E"/>
                <w:sz w:val="16"/>
              </w:rPr>
              <w:t>old#</w:t>
            </w:r>
            <w:r>
              <w:rPr>
                <w:rFonts w:ascii="Noto Sans CJK KR" w:hAnsi="Noto Sans CJK KR" w:eastAsia="Noto Sans CJK KR" w:cs="Noto Sans CJK KR"/>
                <w:b w:val="0"/>
                <w:sz w:val="17"/>
              </w:rPr>
              <w:t>/</w:t>
            </w:r>
            <w:r>
              <w:rPr>
                <w:rFonts w:ascii="Noto Sans Mono CJK KR" w:hAnsi="Noto Sans Mono CJK KR" w:eastAsia="Noto Sans Mono CJK KR" w:cs="Noto Sans Mono CJK KR"/>
                <w:b w:val="0"/>
                <w:color w:val="7A2E0E"/>
                <w:sz w:val="16"/>
              </w:rPr>
              <w:t>_2#</w:t>
            </w:r>
            <w:r>
              <w:rPr>
                <w:rFonts w:ascii="Noto Sans CJK KR" w:hAnsi="Noto Sans CJK KR" w:eastAsia="Noto Sans CJK KR" w:cs="Noto Sans CJK KR"/>
                <w:b w:val="0"/>
                <w:sz w:val="17"/>
              </w:rPr>
              <w:t xml:space="preserve"> 를 붙인다(ADR-0015 번호 대응)</w:t>
            </w:r>
          </w:p>
        </w:tc>
        <w:tc>
          <w:tcPr>
            <w:tcW w:type="dxa" w:w="2466"/>
          </w:tcPr>
          <w:p>
            <w:r/>
            <w:r>
              <w:rPr>
                <w:rFonts w:ascii="Noto Sans CJK KR" w:hAnsi="Noto Sans CJK KR" w:eastAsia="Noto Sans CJK KR" w:cs="Noto Sans CJK KR"/>
                <w:b w:val="0"/>
                <w:sz w:val="17"/>
              </w:rPr>
              <w:t>U7</w:t>
            </w:r>
          </w:p>
        </w:tc>
      </w:tr>
    </w:tbl>
    <w:p/>
    <w:p>
      <w:pPr>
        <w:pStyle w:val="Heading2"/>
      </w:pPr>
      <w:r>
        <w:rPr>
          <w:rFonts w:ascii="Noto Sans CJK KR" w:hAnsi="Noto Sans CJK KR" w:eastAsia="Noto Sans CJK KR" w:cs="Noto Sans CJK KR"/>
          <w:b/>
          <w:color w:val="1F3864"/>
          <w:sz w:val="24"/>
        </w:rPr>
      </w:r>
      <w:r>
        <w:rPr>
          <w:rFonts w:ascii="Noto Sans CJK KR" w:hAnsi="Noto Sans CJK KR" w:eastAsia="Noto Sans CJK KR" w:cs="Noto Sans CJK KR"/>
          <w:b/>
          <w:color w:val="1F3864"/>
          <w:sz w:val="24"/>
        </w:rPr>
        <w:t>9.3 BRD → SYS 전수 추적표</w:t>
      </w:r>
    </w:p>
    <w:p>
      <w:r>
        <w:rPr>
          <w:rFonts w:ascii="Noto Sans CJK KR" w:hAnsi="Noto Sans CJK KR" w:eastAsia="Noto Sans CJK KR" w:cs="Noto Sans CJK KR"/>
          <w:b w:val="0"/>
        </w:rPr>
        <w:t>BRD v1.7 의 TR·NFR 73개 전부를 SYS 카드에 연결했다: 카드 연결 71개, 이관 2개(사용자 결정 U4). 카드 연결은 각 카드 '출처' 줄에서 뽑았다. R-*(위험)·결정 번호는 요구가 아니라 근거라 카드 '근거'·'결정 근거'에서 가리킨다.</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E7EEF6"/>
          </w:tcPr>
          <w:p>
            <w:r/>
            <w:r>
              <w:rPr>
                <w:rFonts w:ascii="Noto Sans CJK KR" w:hAnsi="Noto Sans CJK KR" w:eastAsia="Noto Sans CJK KR" w:cs="Noto Sans CJK KR"/>
                <w:b/>
                <w:sz w:val="18"/>
              </w:rPr>
              <w:t>BRD v1.7 ID</w:t>
            </w:r>
          </w:p>
        </w:tc>
        <w:tc>
          <w:tcPr>
            <w:tcW w:type="dxa" w:w="3289"/>
            <w:shd w:val="clear" w:color="auto" w:fill="E7EEF6"/>
          </w:tcPr>
          <w:p>
            <w:r/>
            <w:r>
              <w:rPr>
                <w:rFonts w:ascii="Noto Sans CJK KR" w:hAnsi="Noto Sans CJK KR" w:eastAsia="Noto Sans CJK KR" w:cs="Noto Sans CJK KR"/>
                <w:b/>
                <w:sz w:val="18"/>
              </w:rPr>
              <w:t>SYS 카드</w:t>
            </w:r>
          </w:p>
        </w:tc>
        <w:tc>
          <w:tcPr>
            <w:tcW w:type="dxa" w:w="3289"/>
            <w:shd w:val="clear" w:color="auto" w:fill="E7EEF6"/>
          </w:tcPr>
          <w:p>
            <w:r/>
            <w:r>
              <w:rPr>
                <w:rFonts w:ascii="Noto Sans CJK KR" w:hAnsi="Noto Sans CJK KR" w:eastAsia="Noto Sans CJK KR" w:cs="Noto Sans CJK KR"/>
                <w:b/>
                <w:sz w:val="18"/>
              </w:rPr>
              <w:t>비고</w:t>
            </w:r>
          </w:p>
        </w:tc>
      </w:tr>
      <w:tr>
        <w:tc>
          <w:tcPr>
            <w:tcW w:type="dxa" w:w="3289"/>
          </w:tcPr>
          <w:p>
            <w:r/>
            <w:r>
              <w:rPr>
                <w:rFonts w:ascii="Noto Sans CJK KR" w:hAnsi="Noto Sans CJK KR" w:eastAsia="Noto Sans CJK KR" w:cs="Noto Sans CJK KR"/>
                <w:b w:val="0"/>
                <w:sz w:val="18"/>
              </w:rPr>
              <w:t>NFR-01</w:t>
            </w:r>
          </w:p>
        </w:tc>
        <w:tc>
          <w:tcPr>
            <w:tcW w:type="dxa" w:w="3289"/>
          </w:tcPr>
          <w:p>
            <w:r/>
            <w:r>
              <w:rPr>
                <w:rFonts w:ascii="Noto Sans CJK KR" w:hAnsi="Noto Sans CJK KR" w:eastAsia="Noto Sans CJK KR" w:cs="Noto Sans CJK KR"/>
                <w:b w:val="0"/>
                <w:sz w:val="18"/>
              </w:rPr>
              <w:t>SYS-PF-001</w:t>
            </w:r>
          </w:p>
        </w:tc>
        <w:tc>
          <w:tcPr>
            <w:tcW w:type="dxa" w:w="3289"/>
          </w:tcPr>
          <w:p>
            <w:r/>
          </w:p>
        </w:tc>
      </w:tr>
      <w:tr>
        <w:tc>
          <w:tcPr>
            <w:tcW w:type="dxa" w:w="3289"/>
          </w:tcPr>
          <w:p>
            <w:r/>
            <w:r>
              <w:rPr>
                <w:rFonts w:ascii="Noto Sans CJK KR" w:hAnsi="Noto Sans CJK KR" w:eastAsia="Noto Sans CJK KR" w:cs="Noto Sans CJK KR"/>
                <w:b w:val="0"/>
                <w:sz w:val="18"/>
              </w:rPr>
              <w:t>NFR-02</w:t>
            </w:r>
          </w:p>
        </w:tc>
        <w:tc>
          <w:tcPr>
            <w:tcW w:type="dxa" w:w="3289"/>
          </w:tcPr>
          <w:p>
            <w:r/>
            <w:r>
              <w:rPr>
                <w:rFonts w:ascii="Noto Sans CJK KR" w:hAnsi="Noto Sans CJK KR" w:eastAsia="Noto Sans CJK KR" w:cs="Noto Sans CJK KR"/>
                <w:b w:val="0"/>
                <w:sz w:val="18"/>
              </w:rPr>
              <w:t>SYS-PF-002</w:t>
            </w:r>
          </w:p>
        </w:tc>
        <w:tc>
          <w:tcPr>
            <w:tcW w:type="dxa" w:w="3289"/>
          </w:tcPr>
          <w:p>
            <w:r/>
          </w:p>
        </w:tc>
      </w:tr>
      <w:tr>
        <w:tc>
          <w:tcPr>
            <w:tcW w:type="dxa" w:w="3289"/>
          </w:tcPr>
          <w:p>
            <w:r/>
            <w:r>
              <w:rPr>
                <w:rFonts w:ascii="Noto Sans CJK KR" w:hAnsi="Noto Sans CJK KR" w:eastAsia="Noto Sans CJK KR" w:cs="Noto Sans CJK KR"/>
                <w:b w:val="0"/>
                <w:sz w:val="18"/>
              </w:rPr>
              <w:t>NFR-03</w:t>
            </w:r>
          </w:p>
        </w:tc>
        <w:tc>
          <w:tcPr>
            <w:tcW w:type="dxa" w:w="3289"/>
          </w:tcPr>
          <w:p>
            <w:r/>
            <w:r>
              <w:rPr>
                <w:rFonts w:ascii="Noto Sans CJK KR" w:hAnsi="Noto Sans CJK KR" w:eastAsia="Noto Sans CJK KR" w:cs="Noto Sans CJK KR"/>
                <w:b w:val="0"/>
                <w:sz w:val="18"/>
              </w:rPr>
              <w:t>SYS-PF-003</w:t>
            </w:r>
          </w:p>
        </w:tc>
        <w:tc>
          <w:tcPr>
            <w:tcW w:type="dxa" w:w="3289"/>
          </w:tcPr>
          <w:p>
            <w:r/>
          </w:p>
        </w:tc>
      </w:tr>
      <w:tr>
        <w:tc>
          <w:tcPr>
            <w:tcW w:type="dxa" w:w="3289"/>
          </w:tcPr>
          <w:p>
            <w:r/>
            <w:r>
              <w:rPr>
                <w:rFonts w:ascii="Noto Sans CJK KR" w:hAnsi="Noto Sans CJK KR" w:eastAsia="Noto Sans CJK KR" w:cs="Noto Sans CJK KR"/>
                <w:b w:val="0"/>
                <w:sz w:val="18"/>
              </w:rPr>
              <w:t>NFR-04</w:t>
            </w:r>
          </w:p>
        </w:tc>
        <w:tc>
          <w:tcPr>
            <w:tcW w:type="dxa" w:w="3289"/>
          </w:tcPr>
          <w:p>
            <w:r/>
            <w:r>
              <w:rPr>
                <w:rFonts w:ascii="Noto Sans CJK KR" w:hAnsi="Noto Sans CJK KR" w:eastAsia="Noto Sans CJK KR" w:cs="Noto Sans CJK KR"/>
                <w:b w:val="0"/>
                <w:sz w:val="18"/>
              </w:rPr>
              <w:t>SYS-PF-004</w:t>
            </w:r>
          </w:p>
        </w:tc>
        <w:tc>
          <w:tcPr>
            <w:tcW w:type="dxa" w:w="3289"/>
          </w:tcPr>
          <w:p>
            <w:r/>
          </w:p>
        </w:tc>
      </w:tr>
      <w:tr>
        <w:tc>
          <w:tcPr>
            <w:tcW w:type="dxa" w:w="3289"/>
          </w:tcPr>
          <w:p>
            <w:r/>
            <w:r>
              <w:rPr>
                <w:rFonts w:ascii="Noto Sans CJK KR" w:hAnsi="Noto Sans CJK KR" w:eastAsia="Noto Sans CJK KR" w:cs="Noto Sans CJK KR"/>
                <w:b w:val="0"/>
                <w:sz w:val="18"/>
              </w:rPr>
              <w:t>NFR-05</w:t>
            </w:r>
          </w:p>
        </w:tc>
        <w:tc>
          <w:tcPr>
            <w:tcW w:type="dxa" w:w="3289"/>
          </w:tcPr>
          <w:p>
            <w:r/>
            <w:r>
              <w:rPr>
                <w:rFonts w:ascii="Noto Sans CJK KR" w:hAnsi="Noto Sans CJK KR" w:eastAsia="Noto Sans CJK KR" w:cs="Noto Sans CJK KR"/>
                <w:b w:val="0"/>
                <w:sz w:val="18"/>
              </w:rPr>
              <w:t>SYS-PF-005</w:t>
            </w:r>
          </w:p>
        </w:tc>
        <w:tc>
          <w:tcPr>
            <w:tcW w:type="dxa" w:w="3289"/>
          </w:tcPr>
          <w:p>
            <w:r/>
          </w:p>
        </w:tc>
      </w:tr>
      <w:tr>
        <w:tc>
          <w:tcPr>
            <w:tcW w:type="dxa" w:w="3289"/>
          </w:tcPr>
          <w:p>
            <w:r/>
            <w:r>
              <w:rPr>
                <w:rFonts w:ascii="Noto Sans CJK KR" w:hAnsi="Noto Sans CJK KR" w:eastAsia="Noto Sans CJK KR" w:cs="Noto Sans CJK KR"/>
                <w:b w:val="0"/>
                <w:sz w:val="18"/>
              </w:rPr>
              <w:t>NFR-06</w:t>
            </w:r>
          </w:p>
        </w:tc>
        <w:tc>
          <w:tcPr>
            <w:tcW w:type="dxa" w:w="3289"/>
          </w:tcPr>
          <w:p>
            <w:r/>
            <w:r>
              <w:rPr>
                <w:rFonts w:ascii="Noto Sans CJK KR" w:hAnsi="Noto Sans CJK KR" w:eastAsia="Noto Sans CJK KR" w:cs="Noto Sans CJK KR"/>
                <w:b w:val="0"/>
                <w:sz w:val="18"/>
              </w:rPr>
              <w:t>SYS-PF-006, SYS-PF-007</w:t>
            </w:r>
          </w:p>
        </w:tc>
        <w:tc>
          <w:tcPr>
            <w:tcW w:type="dxa" w:w="3289"/>
          </w:tcPr>
          <w:p>
            <w:r/>
          </w:p>
        </w:tc>
      </w:tr>
      <w:tr>
        <w:tc>
          <w:tcPr>
            <w:tcW w:type="dxa" w:w="3289"/>
          </w:tcPr>
          <w:p>
            <w:r/>
            <w:r>
              <w:rPr>
                <w:rFonts w:ascii="Noto Sans CJK KR" w:hAnsi="Noto Sans CJK KR" w:eastAsia="Noto Sans CJK KR" w:cs="Noto Sans CJK KR"/>
                <w:b w:val="0"/>
                <w:sz w:val="18"/>
              </w:rPr>
              <w:t>NFR-07</w:t>
            </w:r>
          </w:p>
        </w:tc>
        <w:tc>
          <w:tcPr>
            <w:tcW w:type="dxa" w:w="3289"/>
          </w:tcPr>
          <w:p>
            <w:r/>
            <w:r>
              <w:rPr>
                <w:rFonts w:ascii="Noto Sans CJK KR" w:hAnsi="Noto Sans CJK KR" w:eastAsia="Noto Sans CJK KR" w:cs="Noto Sans CJK KR"/>
                <w:b w:val="0"/>
                <w:sz w:val="18"/>
              </w:rPr>
              <w:t>SYS-PF-009</w:t>
            </w:r>
          </w:p>
        </w:tc>
        <w:tc>
          <w:tcPr>
            <w:tcW w:type="dxa" w:w="3289"/>
          </w:tcPr>
          <w:p>
            <w:r/>
          </w:p>
        </w:tc>
      </w:tr>
      <w:tr>
        <w:tc>
          <w:tcPr>
            <w:tcW w:type="dxa" w:w="3289"/>
          </w:tcPr>
          <w:p>
            <w:r/>
            <w:r>
              <w:rPr>
                <w:rFonts w:ascii="Noto Sans CJK KR" w:hAnsi="Noto Sans CJK KR" w:eastAsia="Noto Sans CJK KR" w:cs="Noto Sans CJK KR"/>
                <w:b w:val="0"/>
                <w:sz w:val="18"/>
              </w:rPr>
              <w:t>NFR-08</w:t>
            </w:r>
          </w:p>
        </w:tc>
        <w:tc>
          <w:tcPr>
            <w:tcW w:type="dxa" w:w="3289"/>
          </w:tcPr>
          <w:p>
            <w:r/>
            <w:r>
              <w:rPr>
                <w:rFonts w:ascii="Noto Sans CJK KR" w:hAnsi="Noto Sans CJK KR" w:eastAsia="Noto Sans CJK KR" w:cs="Noto Sans CJK KR"/>
                <w:b w:val="0"/>
                <w:sz w:val="18"/>
              </w:rPr>
              <w:t>SYS-SF-004</w:t>
            </w:r>
          </w:p>
        </w:tc>
        <w:tc>
          <w:tcPr>
            <w:tcW w:type="dxa" w:w="3289"/>
          </w:tcPr>
          <w:p>
            <w:r/>
          </w:p>
        </w:tc>
      </w:tr>
      <w:tr>
        <w:tc>
          <w:tcPr>
            <w:tcW w:type="dxa" w:w="3289"/>
          </w:tcPr>
          <w:p>
            <w:r/>
            <w:r>
              <w:rPr>
                <w:rFonts w:ascii="Noto Sans CJK KR" w:hAnsi="Noto Sans CJK KR" w:eastAsia="Noto Sans CJK KR" w:cs="Noto Sans CJK KR"/>
                <w:b w:val="0"/>
                <w:sz w:val="18"/>
              </w:rPr>
              <w:t>NFR-09</w:t>
            </w:r>
          </w:p>
        </w:tc>
        <w:tc>
          <w:tcPr>
            <w:tcW w:type="dxa" w:w="3289"/>
          </w:tcPr>
          <w:p>
            <w:r/>
            <w:r>
              <w:rPr>
                <w:rFonts w:ascii="Noto Sans CJK KR" w:hAnsi="Noto Sans CJK KR" w:eastAsia="Noto Sans CJK KR" w:cs="Noto Sans CJK KR"/>
                <w:b w:val="0"/>
                <w:sz w:val="18"/>
              </w:rPr>
              <w:t>SYS-SF-001, SYS-SF-002, SYS-SF-003</w:t>
            </w:r>
          </w:p>
        </w:tc>
        <w:tc>
          <w:tcPr>
            <w:tcW w:type="dxa" w:w="3289"/>
          </w:tcPr>
          <w:p>
            <w:r/>
          </w:p>
        </w:tc>
      </w:tr>
      <w:tr>
        <w:tc>
          <w:tcPr>
            <w:tcW w:type="dxa" w:w="3289"/>
          </w:tcPr>
          <w:p>
            <w:r/>
            <w:r>
              <w:rPr>
                <w:rFonts w:ascii="Noto Sans CJK KR" w:hAnsi="Noto Sans CJK KR" w:eastAsia="Noto Sans CJK KR" w:cs="Noto Sans CJK KR"/>
                <w:b w:val="0"/>
                <w:sz w:val="18"/>
              </w:rPr>
              <w:t>NFR-10</w:t>
            </w:r>
          </w:p>
        </w:tc>
        <w:tc>
          <w:tcPr>
            <w:tcW w:type="dxa" w:w="3289"/>
          </w:tcPr>
          <w:p>
            <w:r/>
            <w:r>
              <w:rPr>
                <w:rFonts w:ascii="Noto Sans CJK KR" w:hAnsi="Noto Sans CJK KR" w:eastAsia="Noto Sans CJK KR" w:cs="Noto Sans CJK KR"/>
                <w:b w:val="0"/>
                <w:sz w:val="18"/>
              </w:rPr>
              <w:t>SYS-EN-002</w:t>
            </w:r>
          </w:p>
        </w:tc>
        <w:tc>
          <w:tcPr>
            <w:tcW w:type="dxa" w:w="3289"/>
          </w:tcPr>
          <w:p>
            <w:r/>
          </w:p>
        </w:tc>
      </w:tr>
      <w:tr>
        <w:tc>
          <w:tcPr>
            <w:tcW w:type="dxa" w:w="3289"/>
          </w:tcPr>
          <w:p>
            <w:r/>
            <w:r>
              <w:rPr>
                <w:rFonts w:ascii="Noto Sans CJK KR" w:hAnsi="Noto Sans CJK KR" w:eastAsia="Noto Sans CJK KR" w:cs="Noto Sans CJK KR"/>
                <w:b w:val="0"/>
                <w:sz w:val="18"/>
              </w:rPr>
              <w:t>NFR-11</w:t>
            </w:r>
          </w:p>
        </w:tc>
        <w:tc>
          <w:tcPr>
            <w:tcW w:type="dxa" w:w="3289"/>
          </w:tcPr>
          <w:p>
            <w:r/>
            <w:r>
              <w:rPr>
                <w:rFonts w:ascii="Noto Sans CJK KR" w:hAnsi="Noto Sans CJK KR" w:eastAsia="Noto Sans CJK KR" w:cs="Noto Sans CJK KR"/>
                <w:b w:val="0"/>
                <w:sz w:val="18"/>
              </w:rPr>
              <w:t>SYS-FR-033</w:t>
            </w:r>
          </w:p>
        </w:tc>
        <w:tc>
          <w:tcPr>
            <w:tcW w:type="dxa" w:w="3289"/>
          </w:tcPr>
          <w:p>
            <w:r/>
          </w:p>
        </w:tc>
      </w:tr>
      <w:tr>
        <w:tc>
          <w:tcPr>
            <w:tcW w:type="dxa" w:w="3289"/>
          </w:tcPr>
          <w:p>
            <w:r/>
            <w:r>
              <w:rPr>
                <w:rFonts w:ascii="Noto Sans CJK KR" w:hAnsi="Noto Sans CJK KR" w:eastAsia="Noto Sans CJK KR" w:cs="Noto Sans CJK KR"/>
                <w:b w:val="0"/>
                <w:sz w:val="18"/>
              </w:rPr>
              <w:t>NFR-12</w:t>
            </w:r>
          </w:p>
        </w:tc>
        <w:tc>
          <w:tcPr>
            <w:tcW w:type="dxa" w:w="3289"/>
          </w:tcPr>
          <w:p>
            <w:r/>
            <w:r>
              <w:rPr>
                <w:rFonts w:ascii="Noto Sans CJK KR" w:hAnsi="Noto Sans CJK KR" w:eastAsia="Noto Sans CJK KR" w:cs="Noto Sans CJK KR"/>
                <w:b w:val="0"/>
                <w:sz w:val="18"/>
              </w:rPr>
              <w:t>SYS-DT-002</w:t>
            </w:r>
          </w:p>
        </w:tc>
        <w:tc>
          <w:tcPr>
            <w:tcW w:type="dxa" w:w="3289"/>
          </w:tcPr>
          <w:p>
            <w:r/>
          </w:p>
        </w:tc>
      </w:tr>
      <w:tr>
        <w:tc>
          <w:tcPr>
            <w:tcW w:type="dxa" w:w="3289"/>
          </w:tcPr>
          <w:p>
            <w:r/>
            <w:r>
              <w:rPr>
                <w:rFonts w:ascii="Noto Sans CJK KR" w:hAnsi="Noto Sans CJK KR" w:eastAsia="Noto Sans CJK KR" w:cs="Noto Sans CJK KR"/>
                <w:b w:val="0"/>
                <w:sz w:val="18"/>
              </w:rPr>
              <w:t>NFR-13</w:t>
            </w:r>
          </w:p>
        </w:tc>
        <w:tc>
          <w:tcPr>
            <w:tcW w:type="dxa" w:w="3289"/>
          </w:tcPr>
          <w:p>
            <w:r/>
            <w:r>
              <w:rPr>
                <w:rFonts w:ascii="Noto Sans CJK KR" w:hAnsi="Noto Sans CJK KR" w:eastAsia="Noto Sans CJK KR" w:cs="Noto Sans CJK KR"/>
                <w:b w:val="0"/>
                <w:sz w:val="18"/>
              </w:rPr>
              <w:t>SYS-EN-001</w:t>
            </w:r>
          </w:p>
        </w:tc>
        <w:tc>
          <w:tcPr>
            <w:tcW w:type="dxa" w:w="3289"/>
          </w:tcPr>
          <w:p>
            <w:r/>
          </w:p>
        </w:tc>
      </w:tr>
      <w:tr>
        <w:tc>
          <w:tcPr>
            <w:tcW w:type="dxa" w:w="3289"/>
          </w:tcPr>
          <w:p>
            <w:r/>
            <w:r>
              <w:rPr>
                <w:rFonts w:ascii="Noto Sans CJK KR" w:hAnsi="Noto Sans CJK KR" w:eastAsia="Noto Sans CJK KR" w:cs="Noto Sans CJK KR"/>
                <w:b w:val="0"/>
                <w:sz w:val="18"/>
              </w:rPr>
              <w:t>NFR-14</w:t>
            </w:r>
          </w:p>
        </w:tc>
        <w:tc>
          <w:tcPr>
            <w:tcW w:type="dxa" w:w="3289"/>
          </w:tcPr>
          <w:p>
            <w:r/>
            <w:r>
              <w:rPr>
                <w:rFonts w:ascii="Noto Sans CJK KR" w:hAnsi="Noto Sans CJK KR" w:eastAsia="Noto Sans CJK KR" w:cs="Noto Sans CJK KR"/>
                <w:b w:val="0"/>
                <w:sz w:val="18"/>
              </w:rPr>
              <w:t>SYS-PF-010</w:t>
            </w:r>
          </w:p>
        </w:tc>
        <w:tc>
          <w:tcPr>
            <w:tcW w:type="dxa" w:w="3289"/>
          </w:tcPr>
          <w:p>
            <w:r/>
          </w:p>
        </w:tc>
      </w:tr>
      <w:tr>
        <w:tc>
          <w:tcPr>
            <w:tcW w:type="dxa" w:w="3289"/>
          </w:tcPr>
          <w:p>
            <w:r/>
            <w:r>
              <w:rPr>
                <w:rFonts w:ascii="Noto Sans CJK KR" w:hAnsi="Noto Sans CJK KR" w:eastAsia="Noto Sans CJK KR" w:cs="Noto Sans CJK KR"/>
                <w:b w:val="0"/>
                <w:sz w:val="18"/>
              </w:rPr>
              <w:t>NFR-15</w:t>
            </w:r>
          </w:p>
        </w:tc>
        <w:tc>
          <w:tcPr>
            <w:tcW w:type="dxa" w:w="3289"/>
          </w:tcPr>
          <w:p>
            <w:r/>
            <w:r>
              <w:rPr>
                <w:rFonts w:ascii="Noto Sans CJK KR" w:hAnsi="Noto Sans CJK KR" w:eastAsia="Noto Sans CJK KR" w:cs="Noto Sans CJK KR"/>
                <w:b w:val="0"/>
                <w:sz w:val="18"/>
              </w:rPr>
              <w:t>SYS-PF-011</w:t>
            </w:r>
          </w:p>
        </w:tc>
        <w:tc>
          <w:tcPr>
            <w:tcW w:type="dxa" w:w="3289"/>
          </w:tcPr>
          <w:p>
            <w:r/>
          </w:p>
        </w:tc>
      </w:tr>
      <w:tr>
        <w:tc>
          <w:tcPr>
            <w:tcW w:type="dxa" w:w="3289"/>
          </w:tcPr>
          <w:p>
            <w:r/>
            <w:r>
              <w:rPr>
                <w:rFonts w:ascii="Noto Sans CJK KR" w:hAnsi="Noto Sans CJK KR" w:eastAsia="Noto Sans CJK KR" w:cs="Noto Sans CJK KR"/>
                <w:b w:val="0"/>
                <w:sz w:val="18"/>
              </w:rPr>
              <w:t>NFR-16</w:t>
            </w:r>
          </w:p>
        </w:tc>
        <w:tc>
          <w:tcPr>
            <w:tcW w:type="dxa" w:w="3289"/>
          </w:tcPr>
          <w:p>
            <w:r/>
            <w:r>
              <w:rPr>
                <w:rFonts w:ascii="Noto Sans CJK KR" w:hAnsi="Noto Sans CJK KR" w:eastAsia="Noto Sans CJK KR" w:cs="Noto Sans CJK KR"/>
                <w:b w:val="0"/>
                <w:sz w:val="18"/>
              </w:rPr>
              <w:t>SYS-PF-012</w:t>
            </w:r>
          </w:p>
        </w:tc>
        <w:tc>
          <w:tcPr>
            <w:tcW w:type="dxa" w:w="3289"/>
          </w:tcPr>
          <w:p>
            <w:r/>
          </w:p>
        </w:tc>
      </w:tr>
      <w:tr>
        <w:tc>
          <w:tcPr>
            <w:tcW w:type="dxa" w:w="3289"/>
          </w:tcPr>
          <w:p>
            <w:r/>
            <w:r>
              <w:rPr>
                <w:rFonts w:ascii="Noto Sans CJK KR" w:hAnsi="Noto Sans CJK KR" w:eastAsia="Noto Sans CJK KR" w:cs="Noto Sans CJK KR"/>
                <w:b w:val="0"/>
                <w:sz w:val="18"/>
              </w:rPr>
              <w:t>TR-OCR-01</w:t>
            </w:r>
          </w:p>
        </w:tc>
        <w:tc>
          <w:tcPr>
            <w:tcW w:type="dxa" w:w="3289"/>
          </w:tcPr>
          <w:p>
            <w:r/>
            <w:r>
              <w:rPr>
                <w:rFonts w:ascii="Noto Sans CJK KR" w:hAnsi="Noto Sans CJK KR" w:eastAsia="Noto Sans CJK KR" w:cs="Noto Sans CJK KR"/>
                <w:b w:val="0"/>
                <w:sz w:val="18"/>
              </w:rPr>
              <w:t>SYS-FR-023, SYS-IF-001</w:t>
            </w:r>
          </w:p>
        </w:tc>
        <w:tc>
          <w:tcPr>
            <w:tcW w:type="dxa" w:w="3289"/>
          </w:tcPr>
          <w:p>
            <w:r/>
          </w:p>
        </w:tc>
      </w:tr>
      <w:tr>
        <w:tc>
          <w:tcPr>
            <w:tcW w:type="dxa" w:w="3289"/>
          </w:tcPr>
          <w:p>
            <w:r/>
            <w:r>
              <w:rPr>
                <w:rFonts w:ascii="Noto Sans CJK KR" w:hAnsi="Noto Sans CJK KR" w:eastAsia="Noto Sans CJK KR" w:cs="Noto Sans CJK KR"/>
                <w:b w:val="0"/>
                <w:sz w:val="18"/>
              </w:rPr>
              <w:t>TR-OCR-02</w:t>
            </w:r>
          </w:p>
        </w:tc>
        <w:tc>
          <w:tcPr>
            <w:tcW w:type="dxa" w:w="3289"/>
          </w:tcPr>
          <w:p>
            <w:r/>
            <w:r>
              <w:rPr>
                <w:rFonts w:ascii="Noto Sans CJK KR" w:hAnsi="Noto Sans CJK KR" w:eastAsia="Noto Sans CJK KR" w:cs="Noto Sans CJK KR"/>
                <w:b w:val="0"/>
                <w:sz w:val="18"/>
              </w:rPr>
              <w:t>SYS-FR-023, SYS-IF-001</w:t>
            </w:r>
          </w:p>
        </w:tc>
        <w:tc>
          <w:tcPr>
            <w:tcW w:type="dxa" w:w="3289"/>
          </w:tcPr>
          <w:p>
            <w:r/>
          </w:p>
        </w:tc>
      </w:tr>
      <w:tr>
        <w:tc>
          <w:tcPr>
            <w:tcW w:type="dxa" w:w="3289"/>
          </w:tcPr>
          <w:p>
            <w:r/>
            <w:r>
              <w:rPr>
                <w:rFonts w:ascii="Noto Sans CJK KR" w:hAnsi="Noto Sans CJK KR" w:eastAsia="Noto Sans CJK KR" w:cs="Noto Sans CJK KR"/>
                <w:b w:val="0"/>
                <w:sz w:val="18"/>
              </w:rPr>
              <w:t>TR-OCR-03</w:t>
            </w:r>
          </w:p>
        </w:tc>
        <w:tc>
          <w:tcPr>
            <w:tcW w:type="dxa" w:w="3289"/>
          </w:tcPr>
          <w:p>
            <w:r/>
            <w:r>
              <w:rPr>
                <w:rFonts w:ascii="Noto Sans CJK KR" w:hAnsi="Noto Sans CJK KR" w:eastAsia="Noto Sans CJK KR" w:cs="Noto Sans CJK KR"/>
                <w:b w:val="0"/>
                <w:sz w:val="18"/>
              </w:rPr>
              <w:t>SYS-FR-005, SYS-IF-001</w:t>
            </w:r>
          </w:p>
        </w:tc>
        <w:tc>
          <w:tcPr>
            <w:tcW w:type="dxa" w:w="3289"/>
          </w:tcPr>
          <w:p>
            <w:r/>
          </w:p>
        </w:tc>
      </w:tr>
      <w:tr>
        <w:tc>
          <w:tcPr>
            <w:tcW w:type="dxa" w:w="3289"/>
          </w:tcPr>
          <w:p>
            <w:r/>
            <w:r>
              <w:rPr>
                <w:rFonts w:ascii="Noto Sans CJK KR" w:hAnsi="Noto Sans CJK KR" w:eastAsia="Noto Sans CJK KR" w:cs="Noto Sans CJK KR"/>
                <w:b w:val="0"/>
                <w:sz w:val="18"/>
              </w:rPr>
              <w:t>TR-OCR-04</w:t>
            </w:r>
          </w:p>
        </w:tc>
        <w:tc>
          <w:tcPr>
            <w:tcW w:type="dxa" w:w="3289"/>
          </w:tcPr>
          <w:p>
            <w:r/>
            <w:r>
              <w:rPr>
                <w:rFonts w:ascii="Noto Sans CJK KR" w:hAnsi="Noto Sans CJK KR" w:eastAsia="Noto Sans CJK KR" w:cs="Noto Sans CJK KR"/>
                <w:b w:val="0"/>
                <w:sz w:val="18"/>
              </w:rPr>
              <w:t>SYS-FR-006, SYS-IF-001</w:t>
            </w:r>
          </w:p>
        </w:tc>
        <w:tc>
          <w:tcPr>
            <w:tcW w:type="dxa" w:w="3289"/>
          </w:tcPr>
          <w:p>
            <w:r/>
          </w:p>
        </w:tc>
      </w:tr>
      <w:tr>
        <w:tc>
          <w:tcPr>
            <w:tcW w:type="dxa" w:w="3289"/>
          </w:tcPr>
          <w:p>
            <w:r/>
            <w:r>
              <w:rPr>
                <w:rFonts w:ascii="Noto Sans CJK KR" w:hAnsi="Noto Sans CJK KR" w:eastAsia="Noto Sans CJK KR" w:cs="Noto Sans CJK KR"/>
                <w:b w:val="0"/>
                <w:sz w:val="18"/>
              </w:rPr>
              <w:t>TR-OCR-05</w:t>
            </w:r>
          </w:p>
        </w:tc>
        <w:tc>
          <w:tcPr>
            <w:tcW w:type="dxa" w:w="3289"/>
          </w:tcPr>
          <w:p>
            <w:r/>
            <w:r>
              <w:rPr>
                <w:rFonts w:ascii="Noto Sans CJK KR" w:hAnsi="Noto Sans CJK KR" w:eastAsia="Noto Sans CJK KR" w:cs="Noto Sans CJK KR"/>
                <w:b w:val="0"/>
                <w:sz w:val="18"/>
              </w:rPr>
              <w:t>SYS-FR-006, SYS-FR-024, SYS-IF-001</w:t>
            </w:r>
          </w:p>
        </w:tc>
        <w:tc>
          <w:tcPr>
            <w:tcW w:type="dxa" w:w="3289"/>
          </w:tcPr>
          <w:p>
            <w:r/>
          </w:p>
        </w:tc>
      </w:tr>
      <w:tr>
        <w:tc>
          <w:tcPr>
            <w:tcW w:type="dxa" w:w="3289"/>
          </w:tcPr>
          <w:p>
            <w:r/>
            <w:r>
              <w:rPr>
                <w:rFonts w:ascii="Noto Sans CJK KR" w:hAnsi="Noto Sans CJK KR" w:eastAsia="Noto Sans CJK KR" w:cs="Noto Sans CJK KR"/>
                <w:b w:val="0"/>
                <w:sz w:val="18"/>
              </w:rPr>
              <w:t>TR-OCR-06</w:t>
            </w:r>
          </w:p>
        </w:tc>
        <w:tc>
          <w:tcPr>
            <w:tcW w:type="dxa" w:w="3289"/>
          </w:tcPr>
          <w:p>
            <w:r/>
            <w:r>
              <w:rPr>
                <w:rFonts w:ascii="Noto Sans CJK KR" w:hAnsi="Noto Sans CJK KR" w:eastAsia="Noto Sans CJK KR" w:cs="Noto Sans CJK KR"/>
                <w:b w:val="0"/>
                <w:sz w:val="18"/>
              </w:rPr>
              <w:t>SYS-FR-025, SYS-IF-001</w:t>
            </w:r>
          </w:p>
        </w:tc>
        <w:tc>
          <w:tcPr>
            <w:tcW w:type="dxa" w:w="3289"/>
          </w:tcPr>
          <w:p>
            <w:r/>
          </w:p>
        </w:tc>
      </w:tr>
      <w:tr>
        <w:tc>
          <w:tcPr>
            <w:tcW w:type="dxa" w:w="3289"/>
          </w:tcPr>
          <w:p>
            <w:r/>
            <w:r>
              <w:rPr>
                <w:rFonts w:ascii="Noto Sans CJK KR" w:hAnsi="Noto Sans CJK KR" w:eastAsia="Noto Sans CJK KR" w:cs="Noto Sans CJK KR"/>
                <w:b w:val="0"/>
                <w:sz w:val="18"/>
              </w:rPr>
              <w:t>TR-OCR-07</w:t>
            </w:r>
          </w:p>
        </w:tc>
        <w:tc>
          <w:tcPr>
            <w:tcW w:type="dxa" w:w="3289"/>
          </w:tcPr>
          <w:p>
            <w:r/>
            <w:r>
              <w:rPr>
                <w:rFonts w:ascii="Noto Sans CJK KR" w:hAnsi="Noto Sans CJK KR" w:eastAsia="Noto Sans CJK KR" w:cs="Noto Sans CJK KR"/>
                <w:b w:val="0"/>
                <w:sz w:val="18"/>
              </w:rPr>
              <w:t>SYS-FR-026, SYS-FR-028</w:t>
            </w:r>
          </w:p>
        </w:tc>
        <w:tc>
          <w:tcPr>
            <w:tcW w:type="dxa" w:w="3289"/>
          </w:tcPr>
          <w:p>
            <w:r/>
          </w:p>
        </w:tc>
      </w:tr>
      <w:tr>
        <w:tc>
          <w:tcPr>
            <w:tcW w:type="dxa" w:w="3289"/>
          </w:tcPr>
          <w:p>
            <w:r/>
            <w:r>
              <w:rPr>
                <w:rFonts w:ascii="Noto Sans CJK KR" w:hAnsi="Noto Sans CJK KR" w:eastAsia="Noto Sans CJK KR" w:cs="Noto Sans CJK KR"/>
                <w:b w:val="0"/>
                <w:sz w:val="18"/>
              </w:rPr>
              <w:t>TR-PAL-01</w:t>
            </w:r>
          </w:p>
        </w:tc>
        <w:tc>
          <w:tcPr>
            <w:tcW w:type="dxa" w:w="3289"/>
          </w:tcPr>
          <w:p>
            <w:r/>
            <w:r>
              <w:rPr>
                <w:rFonts w:ascii="Noto Sans CJK KR" w:hAnsi="Noto Sans CJK KR" w:eastAsia="Noto Sans CJK KR" w:cs="Noto Sans CJK KR"/>
                <w:b w:val="0"/>
                <w:sz w:val="18"/>
              </w:rPr>
              <w:t>SYS-FR-017, SYS-FR-035, SYS-IF-009</w:t>
            </w:r>
          </w:p>
        </w:tc>
        <w:tc>
          <w:tcPr>
            <w:tcW w:type="dxa" w:w="3289"/>
          </w:tcPr>
          <w:p>
            <w:r/>
          </w:p>
        </w:tc>
      </w:tr>
      <w:tr>
        <w:tc>
          <w:tcPr>
            <w:tcW w:type="dxa" w:w="3289"/>
          </w:tcPr>
          <w:p>
            <w:r/>
            <w:r>
              <w:rPr>
                <w:rFonts w:ascii="Noto Sans CJK KR" w:hAnsi="Noto Sans CJK KR" w:eastAsia="Noto Sans CJK KR" w:cs="Noto Sans CJK KR"/>
                <w:b w:val="0"/>
                <w:sz w:val="18"/>
              </w:rPr>
              <w:t>TR-PAL-02</w:t>
            </w:r>
          </w:p>
        </w:tc>
        <w:tc>
          <w:tcPr>
            <w:tcW w:type="dxa" w:w="3289"/>
          </w:tcPr>
          <w:p>
            <w:r/>
            <w:r>
              <w:rPr>
                <w:rFonts w:ascii="Noto Sans CJK KR" w:hAnsi="Noto Sans CJK KR" w:eastAsia="Noto Sans CJK KR" w:cs="Noto Sans CJK KR"/>
                <w:b w:val="0"/>
                <w:sz w:val="18"/>
              </w:rPr>
              <w:t>SYS-FR-036, SYS-IF-009</w:t>
            </w:r>
          </w:p>
        </w:tc>
        <w:tc>
          <w:tcPr>
            <w:tcW w:type="dxa" w:w="3289"/>
          </w:tcPr>
          <w:p>
            <w:r/>
          </w:p>
        </w:tc>
      </w:tr>
      <w:tr>
        <w:tc>
          <w:tcPr>
            <w:tcW w:type="dxa" w:w="3289"/>
          </w:tcPr>
          <w:p>
            <w:r/>
            <w:r>
              <w:rPr>
                <w:rFonts w:ascii="Noto Sans CJK KR" w:hAnsi="Noto Sans CJK KR" w:eastAsia="Noto Sans CJK KR" w:cs="Noto Sans CJK KR"/>
                <w:b w:val="0"/>
                <w:sz w:val="18"/>
              </w:rPr>
              <w:t>TR-PAL-03</w:t>
            </w:r>
          </w:p>
        </w:tc>
        <w:tc>
          <w:tcPr>
            <w:tcW w:type="dxa" w:w="3289"/>
          </w:tcPr>
          <w:p>
            <w:r/>
            <w:r>
              <w:rPr>
                <w:rFonts w:ascii="Noto Sans CJK KR" w:hAnsi="Noto Sans CJK KR" w:eastAsia="Noto Sans CJK KR" w:cs="Noto Sans CJK KR"/>
                <w:b w:val="0"/>
                <w:sz w:val="18"/>
              </w:rPr>
              <w:t>SYS-FR-037, SYS-IF-009</w:t>
            </w:r>
          </w:p>
        </w:tc>
        <w:tc>
          <w:tcPr>
            <w:tcW w:type="dxa" w:w="3289"/>
          </w:tcPr>
          <w:p>
            <w:r/>
          </w:p>
        </w:tc>
      </w:tr>
      <w:tr>
        <w:tc>
          <w:tcPr>
            <w:tcW w:type="dxa" w:w="3289"/>
          </w:tcPr>
          <w:p>
            <w:r/>
            <w:r>
              <w:rPr>
                <w:rFonts w:ascii="Noto Sans CJK KR" w:hAnsi="Noto Sans CJK KR" w:eastAsia="Noto Sans CJK KR" w:cs="Noto Sans CJK KR"/>
                <w:b w:val="0"/>
                <w:sz w:val="18"/>
              </w:rPr>
              <w:t>TR-PAL-04</w:t>
            </w:r>
          </w:p>
        </w:tc>
        <w:tc>
          <w:tcPr>
            <w:tcW w:type="dxa" w:w="3289"/>
          </w:tcPr>
          <w:p>
            <w:r/>
            <w:r>
              <w:rPr>
                <w:rFonts w:ascii="Noto Sans CJK KR" w:hAnsi="Noto Sans CJK KR" w:eastAsia="Noto Sans CJK KR" w:cs="Noto Sans CJK KR"/>
                <w:b w:val="0"/>
                <w:sz w:val="18"/>
              </w:rPr>
              <w:t>SYS-FR-038, SYS-IF-009</w:t>
            </w:r>
          </w:p>
        </w:tc>
        <w:tc>
          <w:tcPr>
            <w:tcW w:type="dxa" w:w="3289"/>
          </w:tcPr>
          <w:p>
            <w:r/>
          </w:p>
        </w:tc>
      </w:tr>
      <w:tr>
        <w:tc>
          <w:tcPr>
            <w:tcW w:type="dxa" w:w="3289"/>
          </w:tcPr>
          <w:p>
            <w:r/>
            <w:r>
              <w:rPr>
                <w:rFonts w:ascii="Noto Sans CJK KR" w:hAnsi="Noto Sans CJK KR" w:eastAsia="Noto Sans CJK KR" w:cs="Noto Sans CJK KR"/>
                <w:b w:val="0"/>
                <w:sz w:val="18"/>
              </w:rPr>
              <w:t>TR-PAL-05</w:t>
            </w:r>
          </w:p>
        </w:tc>
        <w:tc>
          <w:tcPr>
            <w:tcW w:type="dxa" w:w="3289"/>
          </w:tcPr>
          <w:p>
            <w:r/>
            <w:r>
              <w:rPr>
                <w:rFonts w:ascii="Noto Sans CJK KR" w:hAnsi="Noto Sans CJK KR" w:eastAsia="Noto Sans CJK KR" w:cs="Noto Sans CJK KR"/>
                <w:b w:val="0"/>
                <w:sz w:val="18"/>
              </w:rPr>
              <w:t>SYS-FR-039, SYS-IF-009</w:t>
            </w:r>
          </w:p>
        </w:tc>
        <w:tc>
          <w:tcPr>
            <w:tcW w:type="dxa" w:w="3289"/>
          </w:tcPr>
          <w:p>
            <w:r/>
          </w:p>
        </w:tc>
      </w:tr>
      <w:tr>
        <w:tc>
          <w:tcPr>
            <w:tcW w:type="dxa" w:w="3289"/>
          </w:tcPr>
          <w:p>
            <w:r/>
            <w:r>
              <w:rPr>
                <w:rFonts w:ascii="Noto Sans CJK KR" w:hAnsi="Noto Sans CJK KR" w:eastAsia="Noto Sans CJK KR" w:cs="Noto Sans CJK KR"/>
                <w:b w:val="0"/>
                <w:sz w:val="18"/>
              </w:rPr>
              <w:t>TR-PAL-06</w:t>
            </w:r>
          </w:p>
        </w:tc>
        <w:tc>
          <w:tcPr>
            <w:tcW w:type="dxa" w:w="3289"/>
          </w:tcPr>
          <w:p>
            <w:r/>
            <w:r>
              <w:rPr>
                <w:rFonts w:ascii="Noto Sans CJK KR" w:hAnsi="Noto Sans CJK KR" w:eastAsia="Noto Sans CJK KR" w:cs="Noto Sans CJK KR"/>
                <w:b w:val="0"/>
                <w:sz w:val="18"/>
              </w:rPr>
              <w:t>SYS-FR-040, SYS-IF-009</w:t>
            </w:r>
          </w:p>
        </w:tc>
        <w:tc>
          <w:tcPr>
            <w:tcW w:type="dxa" w:w="3289"/>
          </w:tcPr>
          <w:p>
            <w:r/>
          </w:p>
        </w:tc>
      </w:tr>
      <w:tr>
        <w:tc>
          <w:tcPr>
            <w:tcW w:type="dxa" w:w="3289"/>
          </w:tcPr>
          <w:p>
            <w:r/>
            <w:r>
              <w:rPr>
                <w:rFonts w:ascii="Noto Sans CJK KR" w:hAnsi="Noto Sans CJK KR" w:eastAsia="Noto Sans CJK KR" w:cs="Noto Sans CJK KR"/>
                <w:b w:val="0"/>
                <w:sz w:val="18"/>
              </w:rPr>
              <w:t>TR-PAL-07</w:t>
            </w:r>
          </w:p>
        </w:tc>
        <w:tc>
          <w:tcPr>
            <w:tcW w:type="dxa" w:w="3289"/>
          </w:tcPr>
          <w:p>
            <w:r/>
            <w:r>
              <w:rPr>
                <w:rFonts w:ascii="Noto Sans CJK KR" w:hAnsi="Noto Sans CJK KR" w:eastAsia="Noto Sans CJK KR" w:cs="Noto Sans CJK KR"/>
                <w:b w:val="0"/>
                <w:sz w:val="18"/>
              </w:rPr>
              <w:t>SYS-FR-041, SYS-IF-009</w:t>
            </w:r>
          </w:p>
        </w:tc>
        <w:tc>
          <w:tcPr>
            <w:tcW w:type="dxa" w:w="3289"/>
          </w:tcPr>
          <w:p>
            <w:r/>
          </w:p>
        </w:tc>
      </w:tr>
      <w:tr>
        <w:tc>
          <w:tcPr>
            <w:tcW w:type="dxa" w:w="3289"/>
          </w:tcPr>
          <w:p>
            <w:r/>
            <w:r>
              <w:rPr>
                <w:rFonts w:ascii="Noto Sans CJK KR" w:hAnsi="Noto Sans CJK KR" w:eastAsia="Noto Sans CJK KR" w:cs="Noto Sans CJK KR"/>
                <w:b w:val="0"/>
                <w:sz w:val="18"/>
              </w:rPr>
              <w:t>TR-PAL-08</w:t>
            </w:r>
          </w:p>
        </w:tc>
        <w:tc>
          <w:tcPr>
            <w:tcW w:type="dxa" w:w="3289"/>
          </w:tcPr>
          <w:p>
            <w:r/>
            <w:r>
              <w:rPr>
                <w:rFonts w:ascii="Noto Sans CJK KR" w:hAnsi="Noto Sans CJK KR" w:eastAsia="Noto Sans CJK KR" w:cs="Noto Sans CJK KR"/>
                <w:b w:val="0"/>
                <w:sz w:val="18"/>
              </w:rPr>
              <w:t>SYS-FR-019, SYS-FR-042, SYS-IF-009</w:t>
            </w:r>
          </w:p>
        </w:tc>
        <w:tc>
          <w:tcPr>
            <w:tcW w:type="dxa" w:w="3289"/>
          </w:tcPr>
          <w:p>
            <w:r/>
          </w:p>
        </w:tc>
      </w:tr>
      <w:tr>
        <w:tc>
          <w:tcPr>
            <w:tcW w:type="dxa" w:w="3289"/>
          </w:tcPr>
          <w:p>
            <w:r/>
            <w:r>
              <w:rPr>
                <w:rFonts w:ascii="Noto Sans CJK KR" w:hAnsi="Noto Sans CJK KR" w:eastAsia="Noto Sans CJK KR" w:cs="Noto Sans CJK KR"/>
                <w:b w:val="0"/>
                <w:sz w:val="18"/>
              </w:rPr>
              <w:t>TR-PAL-09</w:t>
            </w:r>
          </w:p>
        </w:tc>
        <w:tc>
          <w:tcPr>
            <w:tcW w:type="dxa" w:w="3289"/>
          </w:tcPr>
          <w:p>
            <w:r/>
            <w:r>
              <w:rPr>
                <w:rFonts w:ascii="Noto Sans CJK KR" w:hAnsi="Noto Sans CJK KR" w:eastAsia="Noto Sans CJK KR" w:cs="Noto Sans CJK KR"/>
                <w:b w:val="0"/>
                <w:sz w:val="18"/>
              </w:rPr>
              <w:t>SYS-IF-009, SYS-DT-004</w:t>
            </w:r>
          </w:p>
        </w:tc>
        <w:tc>
          <w:tcPr>
            <w:tcW w:type="dxa" w:w="3289"/>
          </w:tcPr>
          <w:p>
            <w:r/>
          </w:p>
        </w:tc>
      </w:tr>
      <w:tr>
        <w:tc>
          <w:tcPr>
            <w:tcW w:type="dxa" w:w="3289"/>
          </w:tcPr>
          <w:p>
            <w:r/>
            <w:r>
              <w:rPr>
                <w:rFonts w:ascii="Noto Sans CJK KR" w:hAnsi="Noto Sans CJK KR" w:eastAsia="Noto Sans CJK KR" w:cs="Noto Sans CJK KR"/>
                <w:b w:val="0"/>
                <w:sz w:val="18"/>
              </w:rPr>
              <w:t>TR-PAL-10</w:t>
            </w:r>
          </w:p>
        </w:tc>
        <w:tc>
          <w:tcPr>
            <w:tcW w:type="dxa" w:w="3289"/>
          </w:tcPr>
          <w:p>
            <w:r/>
            <w:r>
              <w:rPr>
                <w:rFonts w:ascii="Noto Sans CJK KR" w:hAnsi="Noto Sans CJK KR" w:eastAsia="Noto Sans CJK KR" w:cs="Noto Sans CJK KR"/>
                <w:b w:val="0"/>
                <w:sz w:val="18"/>
              </w:rPr>
              <w:t>SYS-FR-043, SYS-IF-009</w:t>
            </w:r>
          </w:p>
        </w:tc>
        <w:tc>
          <w:tcPr>
            <w:tcW w:type="dxa" w:w="3289"/>
          </w:tcPr>
          <w:p>
            <w:r/>
          </w:p>
        </w:tc>
      </w:tr>
      <w:tr>
        <w:tc>
          <w:tcPr>
            <w:tcW w:type="dxa" w:w="3289"/>
          </w:tcPr>
          <w:p>
            <w:r/>
            <w:r>
              <w:rPr>
                <w:rFonts w:ascii="Noto Sans CJK KR" w:hAnsi="Noto Sans CJK KR" w:eastAsia="Noto Sans CJK KR" w:cs="Noto Sans CJK KR"/>
                <w:b w:val="0"/>
                <w:sz w:val="18"/>
              </w:rPr>
              <w:t>TR-PAL-11</w:t>
            </w:r>
          </w:p>
        </w:tc>
        <w:tc>
          <w:tcPr>
            <w:tcW w:type="dxa" w:w="3289"/>
          </w:tcPr>
          <w:p>
            <w:r/>
            <w:r>
              <w:rPr>
                <w:rFonts w:ascii="Noto Sans CJK KR" w:hAnsi="Noto Sans CJK KR" w:eastAsia="Noto Sans CJK KR" w:cs="Noto Sans CJK KR"/>
                <w:b w:val="0"/>
                <w:sz w:val="18"/>
              </w:rPr>
              <w:t>SYS-FR-044</w:t>
            </w:r>
          </w:p>
        </w:tc>
        <w:tc>
          <w:tcPr>
            <w:tcW w:type="dxa" w:w="3289"/>
          </w:tcPr>
          <w:p>
            <w:r/>
          </w:p>
        </w:tc>
      </w:tr>
      <w:tr>
        <w:tc>
          <w:tcPr>
            <w:tcW w:type="dxa" w:w="3289"/>
          </w:tcPr>
          <w:p>
            <w:r/>
            <w:r>
              <w:rPr>
                <w:rFonts w:ascii="Noto Sans CJK KR" w:hAnsi="Noto Sans CJK KR" w:eastAsia="Noto Sans CJK KR" w:cs="Noto Sans CJK KR"/>
                <w:b w:val="0"/>
                <w:sz w:val="18"/>
              </w:rPr>
              <w:t>TR-PAL-12</w:t>
            </w:r>
          </w:p>
        </w:tc>
        <w:tc>
          <w:tcPr>
            <w:tcW w:type="dxa" w:w="3289"/>
          </w:tcPr>
          <w:p>
            <w:r/>
            <w:r>
              <w:rPr>
                <w:rFonts w:ascii="Noto Sans CJK KR" w:hAnsi="Noto Sans CJK KR" w:eastAsia="Noto Sans CJK KR" w:cs="Noto Sans CJK KR"/>
                <w:b w:val="0"/>
                <w:sz w:val="18"/>
              </w:rPr>
              <w:t>SYS-FR-032</w:t>
            </w:r>
          </w:p>
        </w:tc>
        <w:tc>
          <w:tcPr>
            <w:tcW w:type="dxa" w:w="3289"/>
          </w:tcPr>
          <w:p>
            <w:r/>
            <w:r>
              <w:rPr>
                <w:rFonts w:ascii="Noto Sans CJK KR" w:hAnsi="Noto Sans CJK KR" w:eastAsia="Noto Sans CJK KR" w:cs="Noto Sans CJK KR"/>
                <w:b w:val="0"/>
                <w:sz w:val="18"/>
              </w:rPr>
              <w:t>SYS-FR-032 에 흡수(SYS-FR-051 예약)</w:t>
            </w:r>
          </w:p>
        </w:tc>
      </w:tr>
      <w:tr>
        <w:tc>
          <w:tcPr>
            <w:tcW w:type="dxa" w:w="3289"/>
          </w:tcPr>
          <w:p>
            <w:r/>
            <w:r>
              <w:rPr>
                <w:rFonts w:ascii="Noto Sans CJK KR" w:hAnsi="Noto Sans CJK KR" w:eastAsia="Noto Sans CJK KR" w:cs="Noto Sans CJK KR"/>
                <w:b w:val="0"/>
                <w:sz w:val="18"/>
              </w:rPr>
              <w:t>TR-PICK-01</w:t>
            </w:r>
          </w:p>
        </w:tc>
        <w:tc>
          <w:tcPr>
            <w:tcW w:type="dxa" w:w="3289"/>
          </w:tcPr>
          <w:p>
            <w:r/>
            <w:r>
              <w:rPr>
                <w:rFonts w:ascii="Noto Sans CJK KR" w:hAnsi="Noto Sans CJK KR" w:eastAsia="Noto Sans CJK KR" w:cs="Noto Sans CJK KR"/>
                <w:b w:val="0"/>
                <w:sz w:val="18"/>
              </w:rPr>
              <w:t>SYS-FR-002</w:t>
            </w:r>
          </w:p>
        </w:tc>
        <w:tc>
          <w:tcPr>
            <w:tcW w:type="dxa" w:w="3289"/>
          </w:tcPr>
          <w:p>
            <w:r/>
          </w:p>
        </w:tc>
      </w:tr>
      <w:tr>
        <w:tc>
          <w:tcPr>
            <w:tcW w:type="dxa" w:w="3289"/>
          </w:tcPr>
          <w:p>
            <w:r/>
            <w:r>
              <w:rPr>
                <w:rFonts w:ascii="Noto Sans CJK KR" w:hAnsi="Noto Sans CJK KR" w:eastAsia="Noto Sans CJK KR" w:cs="Noto Sans CJK KR"/>
                <w:b w:val="0"/>
                <w:sz w:val="18"/>
              </w:rPr>
              <w:t>TR-PICK-02</w:t>
            </w:r>
          </w:p>
        </w:tc>
        <w:tc>
          <w:tcPr>
            <w:tcW w:type="dxa" w:w="3289"/>
          </w:tcPr>
          <w:p>
            <w:r/>
            <w:r>
              <w:rPr>
                <w:rFonts w:ascii="Noto Sans CJK KR" w:hAnsi="Noto Sans CJK KR" w:eastAsia="Noto Sans CJK KR" w:cs="Noto Sans CJK KR"/>
                <w:b w:val="0"/>
                <w:sz w:val="18"/>
              </w:rPr>
              <w:t>SYS-FR-002, SYS-FR-003, SYS-IF-001, SYS-CT-002</w:t>
            </w:r>
          </w:p>
        </w:tc>
        <w:tc>
          <w:tcPr>
            <w:tcW w:type="dxa" w:w="3289"/>
          </w:tcPr>
          <w:p>
            <w:r/>
          </w:p>
        </w:tc>
      </w:tr>
      <w:tr>
        <w:tc>
          <w:tcPr>
            <w:tcW w:type="dxa" w:w="3289"/>
          </w:tcPr>
          <w:p>
            <w:r/>
            <w:r>
              <w:rPr>
                <w:rFonts w:ascii="Noto Sans CJK KR" w:hAnsi="Noto Sans CJK KR" w:eastAsia="Noto Sans CJK KR" w:cs="Noto Sans CJK KR"/>
                <w:b w:val="0"/>
                <w:sz w:val="18"/>
              </w:rPr>
              <w:t>TR-PICK-03</w:t>
            </w:r>
          </w:p>
        </w:tc>
        <w:tc>
          <w:tcPr>
            <w:tcW w:type="dxa" w:w="3289"/>
          </w:tcPr>
          <w:p>
            <w:r/>
            <w:r>
              <w:rPr>
                <w:rFonts w:ascii="Noto Sans CJK KR" w:hAnsi="Noto Sans CJK KR" w:eastAsia="Noto Sans CJK KR" w:cs="Noto Sans CJK KR"/>
                <w:b w:val="0"/>
                <w:sz w:val="18"/>
              </w:rPr>
              <w:t>SYS-FR-007, SYS-IF-003, SYS-PF-007</w:t>
            </w:r>
          </w:p>
        </w:tc>
        <w:tc>
          <w:tcPr>
            <w:tcW w:type="dxa" w:w="3289"/>
          </w:tcPr>
          <w:p>
            <w:r/>
          </w:p>
        </w:tc>
      </w:tr>
      <w:tr>
        <w:tc>
          <w:tcPr>
            <w:tcW w:type="dxa" w:w="3289"/>
          </w:tcPr>
          <w:p>
            <w:r/>
            <w:r>
              <w:rPr>
                <w:rFonts w:ascii="Noto Sans CJK KR" w:hAnsi="Noto Sans CJK KR" w:eastAsia="Noto Sans CJK KR" w:cs="Noto Sans CJK KR"/>
                <w:b w:val="0"/>
                <w:sz w:val="18"/>
              </w:rPr>
              <w:t>TR-PICK-04</w:t>
            </w:r>
          </w:p>
        </w:tc>
        <w:tc>
          <w:tcPr>
            <w:tcW w:type="dxa" w:w="3289"/>
          </w:tcPr>
          <w:p>
            <w:r/>
            <w:r>
              <w:rPr>
                <w:rFonts w:ascii="Noto Sans CJK KR" w:hAnsi="Noto Sans CJK KR" w:eastAsia="Noto Sans CJK KR" w:cs="Noto Sans CJK KR"/>
                <w:b w:val="0"/>
                <w:sz w:val="18"/>
              </w:rPr>
              <w:t>SYS-FR-008, SYS-IF-002</w:t>
            </w:r>
          </w:p>
        </w:tc>
        <w:tc>
          <w:tcPr>
            <w:tcW w:type="dxa" w:w="3289"/>
          </w:tcPr>
          <w:p>
            <w:r/>
          </w:p>
        </w:tc>
      </w:tr>
      <w:tr>
        <w:tc>
          <w:tcPr>
            <w:tcW w:type="dxa" w:w="3289"/>
          </w:tcPr>
          <w:p>
            <w:r/>
            <w:r>
              <w:rPr>
                <w:rFonts w:ascii="Noto Sans CJK KR" w:hAnsi="Noto Sans CJK KR" w:eastAsia="Noto Sans CJK KR" w:cs="Noto Sans CJK KR"/>
                <w:b w:val="0"/>
                <w:sz w:val="18"/>
              </w:rPr>
              <w:t>TR-PICK-05</w:t>
            </w:r>
          </w:p>
        </w:tc>
        <w:tc>
          <w:tcPr>
            <w:tcW w:type="dxa" w:w="3289"/>
          </w:tcPr>
          <w:p>
            <w:r/>
            <w:r>
              <w:rPr>
                <w:rFonts w:ascii="Noto Sans CJK KR" w:hAnsi="Noto Sans CJK KR" w:eastAsia="Noto Sans CJK KR" w:cs="Noto Sans CJK KR"/>
                <w:b w:val="0"/>
                <w:sz w:val="18"/>
              </w:rPr>
              <w:t>SYS-IF-002, SYS-IF-003, SYS-CT-003</w:t>
            </w:r>
          </w:p>
        </w:tc>
        <w:tc>
          <w:tcPr>
            <w:tcW w:type="dxa" w:w="3289"/>
          </w:tcPr>
          <w:p>
            <w:r/>
          </w:p>
        </w:tc>
      </w:tr>
      <w:tr>
        <w:tc>
          <w:tcPr>
            <w:tcW w:type="dxa" w:w="3289"/>
          </w:tcPr>
          <w:p>
            <w:r/>
            <w:r>
              <w:rPr>
                <w:rFonts w:ascii="Noto Sans CJK KR" w:hAnsi="Noto Sans CJK KR" w:eastAsia="Noto Sans CJK KR" w:cs="Noto Sans CJK KR"/>
                <w:b w:val="0"/>
                <w:sz w:val="18"/>
              </w:rPr>
              <w:t>TR-PICK-06</w:t>
            </w:r>
          </w:p>
        </w:tc>
        <w:tc>
          <w:tcPr>
            <w:tcW w:type="dxa" w:w="3289"/>
          </w:tcPr>
          <w:p>
            <w:r/>
            <w:r>
              <w:rPr>
                <w:rFonts w:ascii="Noto Sans CJK KR" w:hAnsi="Noto Sans CJK KR" w:eastAsia="Noto Sans CJK KR" w:cs="Noto Sans CJK KR"/>
                <w:b w:val="0"/>
                <w:sz w:val="18"/>
              </w:rPr>
              <w:t>SYS-FR-009, SYS-IF-002, SYS-IF-003</w:t>
            </w:r>
          </w:p>
        </w:tc>
        <w:tc>
          <w:tcPr>
            <w:tcW w:type="dxa" w:w="3289"/>
          </w:tcPr>
          <w:p>
            <w:r/>
          </w:p>
        </w:tc>
      </w:tr>
      <w:tr>
        <w:tc>
          <w:tcPr>
            <w:tcW w:type="dxa" w:w="3289"/>
          </w:tcPr>
          <w:p>
            <w:r/>
            <w:r>
              <w:rPr>
                <w:rFonts w:ascii="Noto Sans CJK KR" w:hAnsi="Noto Sans CJK KR" w:eastAsia="Noto Sans CJK KR" w:cs="Noto Sans CJK KR"/>
                <w:b w:val="0"/>
                <w:sz w:val="18"/>
              </w:rPr>
              <w:t>TR-PICK-07</w:t>
            </w:r>
          </w:p>
        </w:tc>
        <w:tc>
          <w:tcPr>
            <w:tcW w:type="dxa" w:w="3289"/>
          </w:tcPr>
          <w:p>
            <w:r/>
            <w:r>
              <w:rPr>
                <w:rFonts w:ascii="Noto Sans CJK KR" w:hAnsi="Noto Sans CJK KR" w:eastAsia="Noto Sans CJK KR" w:cs="Noto Sans CJK KR"/>
                <w:b w:val="0"/>
                <w:sz w:val="18"/>
              </w:rPr>
              <w:t>SYS-FR-010, SYS-FR-011, SYS-IF-002</w:t>
            </w:r>
          </w:p>
        </w:tc>
        <w:tc>
          <w:tcPr>
            <w:tcW w:type="dxa" w:w="3289"/>
          </w:tcPr>
          <w:p>
            <w:r/>
          </w:p>
        </w:tc>
      </w:tr>
      <w:tr>
        <w:tc>
          <w:tcPr>
            <w:tcW w:type="dxa" w:w="3289"/>
          </w:tcPr>
          <w:p>
            <w:r/>
            <w:r>
              <w:rPr>
                <w:rFonts w:ascii="Noto Sans CJK KR" w:hAnsi="Noto Sans CJK KR" w:eastAsia="Noto Sans CJK KR" w:cs="Noto Sans CJK KR"/>
                <w:b w:val="0"/>
                <w:sz w:val="18"/>
              </w:rPr>
              <w:t>TR-PICK-08</w:t>
            </w:r>
          </w:p>
        </w:tc>
        <w:tc>
          <w:tcPr>
            <w:tcW w:type="dxa" w:w="3289"/>
          </w:tcPr>
          <w:p>
            <w:r/>
            <w:r>
              <w:rPr>
                <w:rFonts w:ascii="Noto Sans CJK KR" w:hAnsi="Noto Sans CJK KR" w:eastAsia="Noto Sans CJK KR" w:cs="Noto Sans CJK KR"/>
                <w:b w:val="0"/>
                <w:sz w:val="18"/>
              </w:rPr>
              <w:t>SYS-FR-006, SYS-FR-012, SYS-FR-013, SYS-IF-003</w:t>
            </w:r>
          </w:p>
        </w:tc>
        <w:tc>
          <w:tcPr>
            <w:tcW w:type="dxa" w:w="3289"/>
          </w:tcPr>
          <w:p>
            <w:r/>
          </w:p>
        </w:tc>
      </w:tr>
      <w:tr>
        <w:tc>
          <w:tcPr>
            <w:tcW w:type="dxa" w:w="3289"/>
          </w:tcPr>
          <w:p>
            <w:r/>
            <w:r>
              <w:rPr>
                <w:rFonts w:ascii="Noto Sans CJK KR" w:hAnsi="Noto Sans CJK KR" w:eastAsia="Noto Sans CJK KR" w:cs="Noto Sans CJK KR"/>
                <w:b w:val="0"/>
                <w:sz w:val="18"/>
              </w:rPr>
              <w:t>TR-PICK-09</w:t>
            </w:r>
          </w:p>
        </w:tc>
        <w:tc>
          <w:tcPr>
            <w:tcW w:type="dxa" w:w="3289"/>
          </w:tcPr>
          <w:p>
            <w:r/>
            <w:r>
              <w:rPr>
                <w:rFonts w:ascii="Noto Sans CJK KR" w:hAnsi="Noto Sans CJK KR" w:eastAsia="Noto Sans CJK KR" w:cs="Noto Sans CJK KR"/>
                <w:b w:val="0"/>
                <w:sz w:val="18"/>
              </w:rPr>
              <w:t>SYS-FR-021</w:t>
            </w:r>
          </w:p>
        </w:tc>
        <w:tc>
          <w:tcPr>
            <w:tcW w:type="dxa" w:w="3289"/>
          </w:tcPr>
          <w:p>
            <w:r/>
          </w:p>
        </w:tc>
      </w:tr>
      <w:tr>
        <w:tc>
          <w:tcPr>
            <w:tcW w:type="dxa" w:w="3289"/>
          </w:tcPr>
          <w:p>
            <w:r/>
            <w:r>
              <w:rPr>
                <w:rFonts w:ascii="Noto Sans CJK KR" w:hAnsi="Noto Sans CJK KR" w:eastAsia="Noto Sans CJK KR" w:cs="Noto Sans CJK KR"/>
                <w:b w:val="0"/>
                <w:sz w:val="18"/>
              </w:rPr>
              <w:t>TR-SERVO-01</w:t>
            </w:r>
          </w:p>
        </w:tc>
        <w:tc>
          <w:tcPr>
            <w:tcW w:type="dxa" w:w="3289"/>
          </w:tcPr>
          <w:p>
            <w:r/>
            <w:r>
              <w:rPr>
                <w:rFonts w:ascii="Noto Sans CJK KR" w:hAnsi="Noto Sans CJK KR" w:eastAsia="Noto Sans CJK KR" w:cs="Noto Sans CJK KR"/>
                <w:b w:val="0"/>
                <w:sz w:val="18"/>
              </w:rPr>
              <w:t xml:space="preserve">— (SDD </w:t>
            </w:r>
            <w:r>
              <w:rPr>
                <w:rFonts w:ascii="Noto Sans Mono CJK KR" w:hAnsi="Noto Sans Mono CJK KR" w:eastAsia="Noto Sans Mono CJK KR" w:cs="Noto Sans Mono CJK KR"/>
                <w:b w:val="0"/>
                <w:color w:val="7A2E0E"/>
                <w:sz w:val="17"/>
              </w:rPr>
              <w:t>src/voss_servo/DESIGN.md</w:t>
            </w:r>
            <w:r>
              <w:rPr>
                <w:rFonts w:ascii="Noto Sans CJK KR" w:hAnsi="Noto Sans CJK KR" w:eastAsia="Noto Sans CJK KR" w:cs="Noto Sans CJK KR"/>
                <w:b w:val="0"/>
                <w:sz w:val="18"/>
              </w:rPr>
              <w:t xml:space="preserve"> 로 이관, 외부 효과는 SYS-PF-004·TBD-031)</w:t>
            </w:r>
          </w:p>
        </w:tc>
        <w:tc>
          <w:tcPr>
            <w:tcW w:type="dxa" w:w="3289"/>
          </w:tcPr>
          <w:p>
            <w:r/>
            <w:r>
              <w:rPr>
                <w:rFonts w:ascii="Noto Sans CJK KR" w:hAnsi="Noto Sans CJK KR" w:eastAsia="Noto Sans CJK KR" w:cs="Noto Sans CJK KR"/>
                <w:b w:val="0"/>
                <w:sz w:val="18"/>
              </w:rPr>
              <w:t>이관</w:t>
            </w:r>
          </w:p>
        </w:tc>
      </w:tr>
      <w:tr>
        <w:tc>
          <w:tcPr>
            <w:tcW w:type="dxa" w:w="3289"/>
          </w:tcPr>
          <w:p>
            <w:r/>
            <w:r>
              <w:rPr>
                <w:rFonts w:ascii="Noto Sans CJK KR" w:hAnsi="Noto Sans CJK KR" w:eastAsia="Noto Sans CJK KR" w:cs="Noto Sans CJK KR"/>
                <w:b w:val="0"/>
                <w:sz w:val="18"/>
              </w:rPr>
              <w:t>TR-SERVO-02</w:t>
            </w:r>
          </w:p>
        </w:tc>
        <w:tc>
          <w:tcPr>
            <w:tcW w:type="dxa" w:w="3289"/>
          </w:tcPr>
          <w:p>
            <w:r/>
            <w:r>
              <w:rPr>
                <w:rFonts w:ascii="Noto Sans CJK KR" w:hAnsi="Noto Sans CJK KR" w:eastAsia="Noto Sans CJK KR" w:cs="Noto Sans CJK KR"/>
                <w:b w:val="0"/>
                <w:sz w:val="18"/>
              </w:rPr>
              <w:t>SYS-FR-048</w:t>
            </w:r>
          </w:p>
        </w:tc>
        <w:tc>
          <w:tcPr>
            <w:tcW w:type="dxa" w:w="3289"/>
          </w:tcPr>
          <w:p>
            <w:r/>
          </w:p>
        </w:tc>
      </w:tr>
      <w:tr>
        <w:tc>
          <w:tcPr>
            <w:tcW w:type="dxa" w:w="3289"/>
          </w:tcPr>
          <w:p>
            <w:r/>
            <w:r>
              <w:rPr>
                <w:rFonts w:ascii="Noto Sans CJK KR" w:hAnsi="Noto Sans CJK KR" w:eastAsia="Noto Sans CJK KR" w:cs="Noto Sans CJK KR"/>
                <w:b w:val="0"/>
                <w:sz w:val="18"/>
              </w:rPr>
              <w:t>TR-SERVO-03</w:t>
            </w:r>
          </w:p>
        </w:tc>
        <w:tc>
          <w:tcPr>
            <w:tcW w:type="dxa" w:w="3289"/>
          </w:tcPr>
          <w:p>
            <w:r/>
            <w:r>
              <w:rPr>
                <w:rFonts w:ascii="Noto Sans CJK KR" w:hAnsi="Noto Sans CJK KR" w:eastAsia="Noto Sans CJK KR" w:cs="Noto Sans CJK KR"/>
                <w:b w:val="0"/>
                <w:sz w:val="18"/>
              </w:rPr>
              <w:t>SYS-FR-048</w:t>
            </w:r>
          </w:p>
        </w:tc>
        <w:tc>
          <w:tcPr>
            <w:tcW w:type="dxa" w:w="3289"/>
          </w:tcPr>
          <w:p>
            <w:r/>
          </w:p>
        </w:tc>
      </w:tr>
      <w:tr>
        <w:tc>
          <w:tcPr>
            <w:tcW w:type="dxa" w:w="3289"/>
          </w:tcPr>
          <w:p>
            <w:r/>
            <w:r>
              <w:rPr>
                <w:rFonts w:ascii="Noto Sans CJK KR" w:hAnsi="Noto Sans CJK KR" w:eastAsia="Noto Sans CJK KR" w:cs="Noto Sans CJK KR"/>
                <w:b w:val="0"/>
                <w:sz w:val="18"/>
              </w:rPr>
              <w:t>TR-SERVO-04</w:t>
            </w:r>
          </w:p>
        </w:tc>
        <w:tc>
          <w:tcPr>
            <w:tcW w:type="dxa" w:w="3289"/>
          </w:tcPr>
          <w:p>
            <w:r/>
            <w:r>
              <w:rPr>
                <w:rFonts w:ascii="Noto Sans CJK KR" w:hAnsi="Noto Sans CJK KR" w:eastAsia="Noto Sans CJK KR" w:cs="Noto Sans CJK KR"/>
                <w:b w:val="0"/>
                <w:sz w:val="18"/>
              </w:rPr>
              <w:t>SYS-FR-049</w:t>
            </w:r>
          </w:p>
        </w:tc>
        <w:tc>
          <w:tcPr>
            <w:tcW w:type="dxa" w:w="3289"/>
          </w:tcPr>
          <w:p>
            <w:r/>
          </w:p>
        </w:tc>
      </w:tr>
      <w:tr>
        <w:tc>
          <w:tcPr>
            <w:tcW w:type="dxa" w:w="3289"/>
          </w:tcPr>
          <w:p>
            <w:r/>
            <w:r>
              <w:rPr>
                <w:rFonts w:ascii="Noto Sans CJK KR" w:hAnsi="Noto Sans CJK KR" w:eastAsia="Noto Sans CJK KR" w:cs="Noto Sans CJK KR"/>
                <w:b w:val="0"/>
                <w:sz w:val="18"/>
              </w:rPr>
              <w:t>TR-SERVO-05</w:t>
            </w:r>
          </w:p>
        </w:tc>
        <w:tc>
          <w:tcPr>
            <w:tcW w:type="dxa" w:w="3289"/>
          </w:tcPr>
          <w:p>
            <w:r/>
            <w:r>
              <w:rPr>
                <w:rFonts w:ascii="Noto Sans CJK KR" w:hAnsi="Noto Sans CJK KR" w:eastAsia="Noto Sans CJK KR" w:cs="Noto Sans CJK KR"/>
                <w:b w:val="0"/>
                <w:sz w:val="18"/>
              </w:rPr>
              <w:t>SYS-FR-050</w:t>
            </w:r>
          </w:p>
        </w:tc>
        <w:tc>
          <w:tcPr>
            <w:tcW w:type="dxa" w:w="3289"/>
          </w:tcPr>
          <w:p>
            <w:r/>
          </w:p>
        </w:tc>
      </w:tr>
      <w:tr>
        <w:tc>
          <w:tcPr>
            <w:tcW w:type="dxa" w:w="3289"/>
          </w:tcPr>
          <w:p>
            <w:r/>
            <w:r>
              <w:rPr>
                <w:rFonts w:ascii="Noto Sans CJK KR" w:hAnsi="Noto Sans CJK KR" w:eastAsia="Noto Sans CJK KR" w:cs="Noto Sans CJK KR"/>
                <w:b w:val="0"/>
                <w:sz w:val="18"/>
              </w:rPr>
              <w:t>TR-SERVO-06</w:t>
            </w:r>
          </w:p>
        </w:tc>
        <w:tc>
          <w:tcPr>
            <w:tcW w:type="dxa" w:w="3289"/>
          </w:tcPr>
          <w:p>
            <w:r/>
            <w:r>
              <w:rPr>
                <w:rFonts w:ascii="Noto Sans CJK KR" w:hAnsi="Noto Sans CJK KR" w:eastAsia="Noto Sans CJK KR" w:cs="Noto Sans CJK KR"/>
                <w:b w:val="0"/>
                <w:sz w:val="18"/>
              </w:rPr>
              <w:t>SYS-SF-006</w:t>
            </w:r>
          </w:p>
        </w:tc>
        <w:tc>
          <w:tcPr>
            <w:tcW w:type="dxa" w:w="3289"/>
          </w:tcPr>
          <w:p>
            <w:r/>
          </w:p>
        </w:tc>
      </w:tr>
      <w:tr>
        <w:tc>
          <w:tcPr>
            <w:tcW w:type="dxa" w:w="3289"/>
          </w:tcPr>
          <w:p>
            <w:r/>
            <w:r>
              <w:rPr>
                <w:rFonts w:ascii="Noto Sans CJK KR" w:hAnsi="Noto Sans CJK KR" w:eastAsia="Noto Sans CJK KR" w:cs="Noto Sans CJK KR"/>
                <w:b w:val="0"/>
                <w:sz w:val="18"/>
              </w:rPr>
              <w:t>TR-SERVO-07</w:t>
            </w:r>
          </w:p>
        </w:tc>
        <w:tc>
          <w:tcPr>
            <w:tcW w:type="dxa" w:w="3289"/>
          </w:tcPr>
          <w:p>
            <w:r/>
            <w:r>
              <w:rPr>
                <w:rFonts w:ascii="Noto Sans CJK KR" w:hAnsi="Noto Sans CJK KR" w:eastAsia="Noto Sans CJK KR" w:cs="Noto Sans CJK KR"/>
                <w:b w:val="0"/>
                <w:sz w:val="18"/>
              </w:rPr>
              <w:t>— (§8.5 검증 절차로 이관)</w:t>
            </w:r>
          </w:p>
        </w:tc>
        <w:tc>
          <w:tcPr>
            <w:tcW w:type="dxa" w:w="3289"/>
          </w:tcPr>
          <w:p>
            <w:r/>
            <w:r>
              <w:rPr>
                <w:rFonts w:ascii="Noto Sans CJK KR" w:hAnsi="Noto Sans CJK KR" w:eastAsia="Noto Sans CJK KR" w:cs="Noto Sans CJK KR"/>
                <w:b w:val="0"/>
                <w:sz w:val="18"/>
              </w:rPr>
              <w:t>이관</w:t>
            </w:r>
          </w:p>
        </w:tc>
      </w:tr>
      <w:tr>
        <w:tc>
          <w:tcPr>
            <w:tcW w:type="dxa" w:w="3289"/>
          </w:tcPr>
          <w:p>
            <w:r/>
            <w:r>
              <w:rPr>
                <w:rFonts w:ascii="Noto Sans CJK KR" w:hAnsi="Noto Sans CJK KR" w:eastAsia="Noto Sans CJK KR" w:cs="Noto Sans CJK KR"/>
                <w:b w:val="0"/>
                <w:sz w:val="18"/>
              </w:rPr>
              <w:t>TR-SYS-01</w:t>
            </w:r>
          </w:p>
        </w:tc>
        <w:tc>
          <w:tcPr>
            <w:tcW w:type="dxa" w:w="3289"/>
          </w:tcPr>
          <w:p>
            <w:r/>
            <w:r>
              <w:rPr>
                <w:rFonts w:ascii="Noto Sans CJK KR" w:hAnsi="Noto Sans CJK KR" w:eastAsia="Noto Sans CJK KR" w:cs="Noto Sans CJK KR"/>
                <w:b w:val="0"/>
                <w:sz w:val="18"/>
              </w:rPr>
              <w:t>SYS-FR-019, SYS-FR-036</w:t>
            </w:r>
          </w:p>
        </w:tc>
        <w:tc>
          <w:tcPr>
            <w:tcW w:type="dxa" w:w="3289"/>
          </w:tcPr>
          <w:p>
            <w:r/>
          </w:p>
        </w:tc>
      </w:tr>
      <w:tr>
        <w:tc>
          <w:tcPr>
            <w:tcW w:type="dxa" w:w="3289"/>
          </w:tcPr>
          <w:p>
            <w:r/>
            <w:r>
              <w:rPr>
                <w:rFonts w:ascii="Noto Sans CJK KR" w:hAnsi="Noto Sans CJK KR" w:eastAsia="Noto Sans CJK KR" w:cs="Noto Sans CJK KR"/>
                <w:b w:val="0"/>
                <w:sz w:val="18"/>
              </w:rPr>
              <w:t>TR-SYS-02</w:t>
            </w:r>
          </w:p>
        </w:tc>
        <w:tc>
          <w:tcPr>
            <w:tcW w:type="dxa" w:w="3289"/>
          </w:tcPr>
          <w:p>
            <w:r/>
            <w:r>
              <w:rPr>
                <w:rFonts w:ascii="Noto Sans CJK KR" w:hAnsi="Noto Sans CJK KR" w:eastAsia="Noto Sans CJK KR" w:cs="Noto Sans CJK KR"/>
                <w:b w:val="0"/>
                <w:sz w:val="18"/>
              </w:rPr>
              <w:t>SYS-FR-034, SYS-SF-004</w:t>
            </w:r>
          </w:p>
        </w:tc>
        <w:tc>
          <w:tcPr>
            <w:tcW w:type="dxa" w:w="3289"/>
          </w:tcPr>
          <w:p>
            <w:r/>
          </w:p>
        </w:tc>
      </w:tr>
      <w:tr>
        <w:tc>
          <w:tcPr>
            <w:tcW w:type="dxa" w:w="3289"/>
          </w:tcPr>
          <w:p>
            <w:r/>
            <w:r>
              <w:rPr>
                <w:rFonts w:ascii="Noto Sans CJK KR" w:hAnsi="Noto Sans CJK KR" w:eastAsia="Noto Sans CJK KR" w:cs="Noto Sans CJK KR"/>
                <w:b w:val="0"/>
                <w:sz w:val="18"/>
              </w:rPr>
              <w:t>TR-SYS-03</w:t>
            </w:r>
          </w:p>
        </w:tc>
        <w:tc>
          <w:tcPr>
            <w:tcW w:type="dxa" w:w="3289"/>
          </w:tcPr>
          <w:p>
            <w:r/>
            <w:r>
              <w:rPr>
                <w:rFonts w:ascii="Noto Sans CJK KR" w:hAnsi="Noto Sans CJK KR" w:eastAsia="Noto Sans CJK KR" w:cs="Noto Sans CJK KR"/>
                <w:b w:val="0"/>
                <w:sz w:val="18"/>
              </w:rPr>
              <w:t>SYS-FR-030, SYS-FR-031, SYS-FR-032, SYS-IF-006</w:t>
            </w:r>
          </w:p>
        </w:tc>
        <w:tc>
          <w:tcPr>
            <w:tcW w:type="dxa" w:w="3289"/>
          </w:tcPr>
          <w:p>
            <w:r/>
          </w:p>
        </w:tc>
      </w:tr>
      <w:tr>
        <w:tc>
          <w:tcPr>
            <w:tcW w:type="dxa" w:w="3289"/>
          </w:tcPr>
          <w:p>
            <w:r/>
            <w:r>
              <w:rPr>
                <w:rFonts w:ascii="Noto Sans CJK KR" w:hAnsi="Noto Sans CJK KR" w:eastAsia="Noto Sans CJK KR" w:cs="Noto Sans CJK KR"/>
                <w:b w:val="0"/>
                <w:sz w:val="18"/>
              </w:rPr>
              <w:t>TR-SYS-04</w:t>
            </w:r>
          </w:p>
        </w:tc>
        <w:tc>
          <w:tcPr>
            <w:tcW w:type="dxa" w:w="3289"/>
          </w:tcPr>
          <w:p>
            <w:r/>
            <w:r>
              <w:rPr>
                <w:rFonts w:ascii="Noto Sans CJK KR" w:hAnsi="Noto Sans CJK KR" w:eastAsia="Noto Sans CJK KR" w:cs="Noto Sans CJK KR"/>
                <w:b w:val="0"/>
                <w:sz w:val="18"/>
              </w:rPr>
              <w:t>SYS-FR-004, SYS-FR-014, SYS-FR-029, SYS-FR-034, SYS-IF-004, SYS-DT-001, SYS-DT-003</w:t>
            </w:r>
          </w:p>
        </w:tc>
        <w:tc>
          <w:tcPr>
            <w:tcW w:type="dxa" w:w="3289"/>
          </w:tcPr>
          <w:p>
            <w:r/>
          </w:p>
        </w:tc>
      </w:tr>
      <w:tr>
        <w:tc>
          <w:tcPr>
            <w:tcW w:type="dxa" w:w="3289"/>
          </w:tcPr>
          <w:p>
            <w:r/>
            <w:r>
              <w:rPr>
                <w:rFonts w:ascii="Noto Sans CJK KR" w:hAnsi="Noto Sans CJK KR" w:eastAsia="Noto Sans CJK KR" w:cs="Noto Sans CJK KR"/>
                <w:b w:val="0"/>
                <w:sz w:val="18"/>
              </w:rPr>
              <w:t>TR-SYS-05</w:t>
            </w:r>
          </w:p>
        </w:tc>
        <w:tc>
          <w:tcPr>
            <w:tcW w:type="dxa" w:w="3289"/>
          </w:tcPr>
          <w:p>
            <w:r/>
            <w:r>
              <w:rPr>
                <w:rFonts w:ascii="Noto Sans CJK KR" w:hAnsi="Noto Sans CJK KR" w:eastAsia="Noto Sans CJK KR" w:cs="Noto Sans CJK KR"/>
                <w:b w:val="0"/>
                <w:sz w:val="18"/>
              </w:rPr>
              <w:t>SYS-CT-005</w:t>
            </w:r>
          </w:p>
        </w:tc>
        <w:tc>
          <w:tcPr>
            <w:tcW w:type="dxa" w:w="3289"/>
          </w:tcPr>
          <w:p>
            <w:r/>
          </w:p>
        </w:tc>
      </w:tr>
      <w:tr>
        <w:tc>
          <w:tcPr>
            <w:tcW w:type="dxa" w:w="3289"/>
          </w:tcPr>
          <w:p>
            <w:r/>
            <w:r>
              <w:rPr>
                <w:rFonts w:ascii="Noto Sans CJK KR" w:hAnsi="Noto Sans CJK KR" w:eastAsia="Noto Sans CJK KR" w:cs="Noto Sans CJK KR"/>
                <w:b w:val="0"/>
                <w:sz w:val="18"/>
              </w:rPr>
              <w:t>TR-SYS-06</w:t>
            </w:r>
          </w:p>
        </w:tc>
        <w:tc>
          <w:tcPr>
            <w:tcW w:type="dxa" w:w="3289"/>
          </w:tcPr>
          <w:p>
            <w:r/>
            <w:r>
              <w:rPr>
                <w:rFonts w:ascii="Noto Sans CJK KR" w:hAnsi="Noto Sans CJK KR" w:eastAsia="Noto Sans CJK KR" w:cs="Noto Sans CJK KR"/>
                <w:b w:val="0"/>
                <w:sz w:val="18"/>
              </w:rPr>
              <w:t>SYS-FR-033, SYS-IF-007</w:t>
            </w:r>
          </w:p>
        </w:tc>
        <w:tc>
          <w:tcPr>
            <w:tcW w:type="dxa" w:w="3289"/>
          </w:tcPr>
          <w:p>
            <w:r/>
          </w:p>
        </w:tc>
      </w:tr>
      <w:tr>
        <w:tc>
          <w:tcPr>
            <w:tcW w:type="dxa" w:w="3289"/>
          </w:tcPr>
          <w:p>
            <w:r/>
            <w:r>
              <w:rPr>
                <w:rFonts w:ascii="Noto Sans CJK KR" w:hAnsi="Noto Sans CJK KR" w:eastAsia="Noto Sans CJK KR" w:cs="Noto Sans CJK KR"/>
                <w:b w:val="0"/>
                <w:sz w:val="18"/>
              </w:rPr>
              <w:t>TR-VOICE-01</w:t>
            </w:r>
          </w:p>
        </w:tc>
        <w:tc>
          <w:tcPr>
            <w:tcW w:type="dxa" w:w="3289"/>
          </w:tcPr>
          <w:p>
            <w:r/>
            <w:r>
              <w:rPr>
                <w:rFonts w:ascii="Noto Sans CJK KR" w:hAnsi="Noto Sans CJK KR" w:eastAsia="Noto Sans CJK KR" w:cs="Noto Sans CJK KR"/>
                <w:b w:val="0"/>
                <w:sz w:val="18"/>
              </w:rPr>
              <w:t>SYS-FR-015</w:t>
            </w:r>
          </w:p>
        </w:tc>
        <w:tc>
          <w:tcPr>
            <w:tcW w:type="dxa" w:w="3289"/>
          </w:tcPr>
          <w:p>
            <w:r/>
          </w:p>
        </w:tc>
      </w:tr>
      <w:tr>
        <w:tc>
          <w:tcPr>
            <w:tcW w:type="dxa" w:w="3289"/>
          </w:tcPr>
          <w:p>
            <w:r/>
            <w:r>
              <w:rPr>
                <w:rFonts w:ascii="Noto Sans CJK KR" w:hAnsi="Noto Sans CJK KR" w:eastAsia="Noto Sans CJK KR" w:cs="Noto Sans CJK KR"/>
                <w:b w:val="0"/>
                <w:sz w:val="18"/>
              </w:rPr>
              <w:t>TR-VOICE-02</w:t>
            </w:r>
          </w:p>
        </w:tc>
        <w:tc>
          <w:tcPr>
            <w:tcW w:type="dxa" w:w="3289"/>
          </w:tcPr>
          <w:p>
            <w:r/>
            <w:r>
              <w:rPr>
                <w:rFonts w:ascii="Noto Sans CJK KR" w:hAnsi="Noto Sans CJK KR" w:eastAsia="Noto Sans CJK KR" w:cs="Noto Sans CJK KR"/>
                <w:b w:val="0"/>
                <w:sz w:val="18"/>
              </w:rPr>
              <w:t>SYS-FR-016, SYS-FR-030</w:t>
            </w:r>
          </w:p>
        </w:tc>
        <w:tc>
          <w:tcPr>
            <w:tcW w:type="dxa" w:w="3289"/>
          </w:tcPr>
          <w:p>
            <w:r/>
          </w:p>
        </w:tc>
      </w:tr>
      <w:tr>
        <w:tc>
          <w:tcPr>
            <w:tcW w:type="dxa" w:w="3289"/>
          </w:tcPr>
          <w:p>
            <w:r/>
            <w:r>
              <w:rPr>
                <w:rFonts w:ascii="Noto Sans CJK KR" w:hAnsi="Noto Sans CJK KR" w:eastAsia="Noto Sans CJK KR" w:cs="Noto Sans CJK KR"/>
                <w:b w:val="0"/>
                <w:sz w:val="18"/>
              </w:rPr>
              <w:t>TR-VOICE-03</w:t>
            </w:r>
          </w:p>
        </w:tc>
        <w:tc>
          <w:tcPr>
            <w:tcW w:type="dxa" w:w="3289"/>
          </w:tcPr>
          <w:p>
            <w:r/>
            <w:r>
              <w:rPr>
                <w:rFonts w:ascii="Noto Sans CJK KR" w:hAnsi="Noto Sans CJK KR" w:eastAsia="Noto Sans CJK KR" w:cs="Noto Sans CJK KR"/>
                <w:b w:val="0"/>
                <w:sz w:val="18"/>
              </w:rPr>
              <w:t>SYS-FR-017, SYS-IF-005</w:t>
            </w:r>
          </w:p>
        </w:tc>
        <w:tc>
          <w:tcPr>
            <w:tcW w:type="dxa" w:w="3289"/>
          </w:tcPr>
          <w:p>
            <w:r/>
          </w:p>
        </w:tc>
      </w:tr>
      <w:tr>
        <w:tc>
          <w:tcPr>
            <w:tcW w:type="dxa" w:w="3289"/>
          </w:tcPr>
          <w:p>
            <w:r/>
            <w:r>
              <w:rPr>
                <w:rFonts w:ascii="Noto Sans CJK KR" w:hAnsi="Noto Sans CJK KR" w:eastAsia="Noto Sans CJK KR" w:cs="Noto Sans CJK KR"/>
                <w:b w:val="0"/>
                <w:sz w:val="18"/>
              </w:rPr>
              <w:t>TR-VOICE-04</w:t>
            </w:r>
          </w:p>
        </w:tc>
        <w:tc>
          <w:tcPr>
            <w:tcW w:type="dxa" w:w="3289"/>
          </w:tcPr>
          <w:p>
            <w:r/>
            <w:r>
              <w:rPr>
                <w:rFonts w:ascii="Noto Sans CJK KR" w:hAnsi="Noto Sans CJK KR" w:eastAsia="Noto Sans CJK KR" w:cs="Noto Sans CJK KR"/>
                <w:b w:val="0"/>
                <w:sz w:val="18"/>
              </w:rPr>
              <w:t>SYS-FR-022</w:t>
            </w:r>
          </w:p>
        </w:tc>
        <w:tc>
          <w:tcPr>
            <w:tcW w:type="dxa" w:w="3289"/>
          </w:tcPr>
          <w:p>
            <w:r/>
          </w:p>
        </w:tc>
      </w:tr>
      <w:tr>
        <w:tc>
          <w:tcPr>
            <w:tcW w:type="dxa" w:w="3289"/>
          </w:tcPr>
          <w:p>
            <w:r/>
            <w:r>
              <w:rPr>
                <w:rFonts w:ascii="Noto Sans CJK KR" w:hAnsi="Noto Sans CJK KR" w:eastAsia="Noto Sans CJK KR" w:cs="Noto Sans CJK KR"/>
                <w:b w:val="0"/>
                <w:sz w:val="18"/>
              </w:rPr>
              <w:t>TR-VOICE-05</w:t>
            </w:r>
          </w:p>
        </w:tc>
        <w:tc>
          <w:tcPr>
            <w:tcW w:type="dxa" w:w="3289"/>
          </w:tcPr>
          <w:p>
            <w:r/>
            <w:r>
              <w:rPr>
                <w:rFonts w:ascii="Noto Sans CJK KR" w:hAnsi="Noto Sans CJK KR" w:eastAsia="Noto Sans CJK KR" w:cs="Noto Sans CJK KR"/>
                <w:b w:val="0"/>
                <w:sz w:val="18"/>
              </w:rPr>
              <w:t>SYS-FR-018, SYS-FR-019, SYS-IF-005, SYS-SF-001</w:t>
            </w:r>
          </w:p>
        </w:tc>
        <w:tc>
          <w:tcPr>
            <w:tcW w:type="dxa" w:w="3289"/>
          </w:tcPr>
          <w:p>
            <w:r/>
          </w:p>
        </w:tc>
      </w:tr>
      <w:tr>
        <w:tc>
          <w:tcPr>
            <w:tcW w:type="dxa" w:w="3289"/>
          </w:tcPr>
          <w:p>
            <w:r/>
            <w:r>
              <w:rPr>
                <w:rFonts w:ascii="Noto Sans CJK KR" w:hAnsi="Noto Sans CJK KR" w:eastAsia="Noto Sans CJK KR" w:cs="Noto Sans CJK KR"/>
                <w:b w:val="0"/>
                <w:sz w:val="18"/>
              </w:rPr>
              <w:t>TR-VOICE-06</w:t>
            </w:r>
          </w:p>
        </w:tc>
        <w:tc>
          <w:tcPr>
            <w:tcW w:type="dxa" w:w="3289"/>
          </w:tcPr>
          <w:p>
            <w:r/>
            <w:r>
              <w:rPr>
                <w:rFonts w:ascii="Noto Sans CJK KR" w:hAnsi="Noto Sans CJK KR" w:eastAsia="Noto Sans CJK KR" w:cs="Noto Sans CJK KR"/>
                <w:b w:val="0"/>
                <w:sz w:val="18"/>
              </w:rPr>
              <w:t>SYS-FR-020, SYS-IF-005</w:t>
            </w:r>
          </w:p>
        </w:tc>
        <w:tc>
          <w:tcPr>
            <w:tcW w:type="dxa" w:w="3289"/>
          </w:tcPr>
          <w:p>
            <w:r/>
          </w:p>
        </w:tc>
      </w:tr>
      <w:tr>
        <w:tc>
          <w:tcPr>
            <w:tcW w:type="dxa" w:w="3289"/>
          </w:tcPr>
          <w:p>
            <w:r/>
            <w:r>
              <w:rPr>
                <w:rFonts w:ascii="Noto Sans CJK KR" w:hAnsi="Noto Sans CJK KR" w:eastAsia="Noto Sans CJK KR" w:cs="Noto Sans CJK KR"/>
                <w:b w:val="0"/>
                <w:sz w:val="18"/>
              </w:rPr>
              <w:t>TR-VOICE-07</w:t>
            </w:r>
          </w:p>
        </w:tc>
        <w:tc>
          <w:tcPr>
            <w:tcW w:type="dxa" w:w="3289"/>
          </w:tcPr>
          <w:p>
            <w:r/>
            <w:r>
              <w:rPr>
                <w:rFonts w:ascii="Noto Sans CJK KR" w:hAnsi="Noto Sans CJK KR" w:eastAsia="Noto Sans CJK KR" w:cs="Noto Sans CJK KR"/>
                <w:b w:val="0"/>
                <w:sz w:val="18"/>
              </w:rPr>
              <w:t>SYS-FR-017, SYS-FR-027, SYS-IF-005</w:t>
            </w:r>
          </w:p>
        </w:tc>
        <w:tc>
          <w:tcPr>
            <w:tcW w:type="dxa" w:w="3289"/>
          </w:tcPr>
          <w:p>
            <w:r/>
          </w:p>
        </w:tc>
      </w:tr>
      <w:tr>
        <w:tc>
          <w:tcPr>
            <w:tcW w:type="dxa" w:w="3289"/>
          </w:tcPr>
          <w:p>
            <w:r/>
            <w:r>
              <w:rPr>
                <w:rFonts w:ascii="Noto Sans CJK KR" w:hAnsi="Noto Sans CJK KR" w:eastAsia="Noto Sans CJK KR" w:cs="Noto Sans CJK KR"/>
                <w:b w:val="0"/>
                <w:sz w:val="18"/>
              </w:rPr>
              <w:t>TR-VOICE-08</w:t>
            </w:r>
          </w:p>
        </w:tc>
        <w:tc>
          <w:tcPr>
            <w:tcW w:type="dxa" w:w="3289"/>
          </w:tcPr>
          <w:p>
            <w:r/>
            <w:r>
              <w:rPr>
                <w:rFonts w:ascii="Noto Sans CJK KR" w:hAnsi="Noto Sans CJK KR" w:eastAsia="Noto Sans CJK KR" w:cs="Noto Sans CJK KR"/>
                <w:b w:val="0"/>
                <w:sz w:val="18"/>
              </w:rPr>
              <w:t>SYS-FR-029, SYS-FR-032, SYS-IF-005</w:t>
            </w:r>
          </w:p>
        </w:tc>
        <w:tc>
          <w:tcPr>
            <w:tcW w:type="dxa" w:w="3289"/>
          </w:tcPr>
          <w:p>
            <w:r/>
          </w:p>
        </w:tc>
      </w:tr>
      <w:tr>
        <w:tc>
          <w:tcPr>
            <w:tcW w:type="dxa" w:w="3289"/>
          </w:tcPr>
          <w:p>
            <w:r/>
            <w:r>
              <w:rPr>
                <w:rFonts w:ascii="Noto Sans CJK KR" w:hAnsi="Noto Sans CJK KR" w:eastAsia="Noto Sans CJK KR" w:cs="Noto Sans CJK KR"/>
                <w:b w:val="0"/>
                <w:sz w:val="18"/>
              </w:rPr>
              <w:t>TR-VOICE-09</w:t>
            </w:r>
          </w:p>
        </w:tc>
        <w:tc>
          <w:tcPr>
            <w:tcW w:type="dxa" w:w="3289"/>
          </w:tcPr>
          <w:p>
            <w:r/>
            <w:r>
              <w:rPr>
                <w:rFonts w:ascii="Noto Sans CJK KR" w:hAnsi="Noto Sans CJK KR" w:eastAsia="Noto Sans CJK KR" w:cs="Noto Sans CJK KR"/>
                <w:b w:val="0"/>
                <w:sz w:val="18"/>
              </w:rPr>
              <w:t>SYS-OP-001</w:t>
            </w:r>
          </w:p>
        </w:tc>
        <w:tc>
          <w:tcPr>
            <w:tcW w:type="dxa" w:w="3289"/>
          </w:tcPr>
          <w:p>
            <w:r/>
          </w:p>
        </w:tc>
      </w:tr>
      <w:tr>
        <w:tc>
          <w:tcPr>
            <w:tcW w:type="dxa" w:w="3289"/>
          </w:tcPr>
          <w:p>
            <w:r/>
            <w:r>
              <w:rPr>
                <w:rFonts w:ascii="Noto Sans CJK KR" w:hAnsi="Noto Sans CJK KR" w:eastAsia="Noto Sans CJK KR" w:cs="Noto Sans CJK KR"/>
                <w:b w:val="0"/>
                <w:sz w:val="18"/>
              </w:rPr>
              <w:t>TR-VOICE-10</w:t>
            </w:r>
          </w:p>
        </w:tc>
        <w:tc>
          <w:tcPr>
            <w:tcW w:type="dxa" w:w="3289"/>
          </w:tcPr>
          <w:p>
            <w:r/>
            <w:r>
              <w:rPr>
                <w:rFonts w:ascii="Noto Sans CJK KR" w:hAnsi="Noto Sans CJK KR" w:eastAsia="Noto Sans CJK KR" w:cs="Noto Sans CJK KR"/>
                <w:b w:val="0"/>
                <w:sz w:val="18"/>
              </w:rPr>
              <w:t>SYS-OP-002</w:t>
            </w:r>
          </w:p>
        </w:tc>
        <w:tc>
          <w:tcPr>
            <w:tcW w:type="dxa" w:w="3289"/>
          </w:tcPr>
          <w:p>
            <w:r/>
          </w:p>
        </w:tc>
      </w:tr>
      <w:tr>
        <w:tc>
          <w:tcPr>
            <w:tcW w:type="dxa" w:w="3289"/>
          </w:tcPr>
          <w:p>
            <w:r/>
            <w:r>
              <w:rPr>
                <w:rFonts w:ascii="Noto Sans CJK KR" w:hAnsi="Noto Sans CJK KR" w:eastAsia="Noto Sans CJK KR" w:cs="Noto Sans CJK KR"/>
                <w:b w:val="0"/>
                <w:sz w:val="18"/>
              </w:rPr>
              <w:t>TR-VOICE-11</w:t>
            </w:r>
          </w:p>
        </w:tc>
        <w:tc>
          <w:tcPr>
            <w:tcW w:type="dxa" w:w="3289"/>
          </w:tcPr>
          <w:p>
            <w:r/>
            <w:r>
              <w:rPr>
                <w:rFonts w:ascii="Noto Sans CJK KR" w:hAnsi="Noto Sans CJK KR" w:eastAsia="Noto Sans CJK KR" w:cs="Noto Sans CJK KR"/>
                <w:b w:val="0"/>
                <w:sz w:val="18"/>
              </w:rPr>
              <w:t>SYS-FR-045</w:t>
            </w:r>
          </w:p>
        </w:tc>
        <w:tc>
          <w:tcPr>
            <w:tcW w:type="dxa" w:w="3289"/>
          </w:tcPr>
          <w:p>
            <w:r/>
          </w:p>
        </w:tc>
      </w:tr>
      <w:tr>
        <w:tc>
          <w:tcPr>
            <w:tcW w:type="dxa" w:w="3289"/>
          </w:tcPr>
          <w:p>
            <w:r/>
            <w:r>
              <w:rPr>
                <w:rFonts w:ascii="Noto Sans CJK KR" w:hAnsi="Noto Sans CJK KR" w:eastAsia="Noto Sans CJK KR" w:cs="Noto Sans CJK KR"/>
                <w:b w:val="0"/>
                <w:sz w:val="18"/>
              </w:rPr>
              <w:t>TR-VOICE-12</w:t>
            </w:r>
          </w:p>
        </w:tc>
        <w:tc>
          <w:tcPr>
            <w:tcW w:type="dxa" w:w="3289"/>
          </w:tcPr>
          <w:p>
            <w:r/>
            <w:r>
              <w:rPr>
                <w:rFonts w:ascii="Noto Sans CJK KR" w:hAnsi="Noto Sans CJK KR" w:eastAsia="Noto Sans CJK KR" w:cs="Noto Sans CJK KR"/>
                <w:b w:val="0"/>
                <w:sz w:val="18"/>
              </w:rPr>
              <w:t>SYS-SF-005</w:t>
            </w:r>
          </w:p>
        </w:tc>
        <w:tc>
          <w:tcPr>
            <w:tcW w:type="dxa" w:w="3289"/>
          </w:tcPr>
          <w:p>
            <w:r/>
          </w:p>
        </w:tc>
      </w:tr>
      <w:tr>
        <w:tc>
          <w:tcPr>
            <w:tcW w:type="dxa" w:w="3289"/>
          </w:tcPr>
          <w:p>
            <w:r/>
            <w:r>
              <w:rPr>
                <w:rFonts w:ascii="Noto Sans CJK KR" w:hAnsi="Noto Sans CJK KR" w:eastAsia="Noto Sans CJK KR" w:cs="Noto Sans CJK KR"/>
                <w:b w:val="0"/>
                <w:sz w:val="18"/>
              </w:rPr>
              <w:t>TR-VOICE-13</w:t>
            </w:r>
          </w:p>
        </w:tc>
        <w:tc>
          <w:tcPr>
            <w:tcW w:type="dxa" w:w="3289"/>
          </w:tcPr>
          <w:p>
            <w:r/>
            <w:r>
              <w:rPr>
                <w:rFonts w:ascii="Noto Sans CJK KR" w:hAnsi="Noto Sans CJK KR" w:eastAsia="Noto Sans CJK KR" w:cs="Noto Sans CJK KR"/>
                <w:b w:val="0"/>
                <w:sz w:val="18"/>
              </w:rPr>
              <w:t>SYS-FR-046, SYS-IF-010</w:t>
            </w:r>
          </w:p>
        </w:tc>
        <w:tc>
          <w:tcPr>
            <w:tcW w:type="dxa" w:w="3289"/>
          </w:tcPr>
          <w:p>
            <w:r/>
          </w:p>
        </w:tc>
      </w:tr>
      <w:tr>
        <w:tc>
          <w:tcPr>
            <w:tcW w:type="dxa" w:w="3289"/>
          </w:tcPr>
          <w:p>
            <w:r/>
            <w:r>
              <w:rPr>
                <w:rFonts w:ascii="Noto Sans CJK KR" w:hAnsi="Noto Sans CJK KR" w:eastAsia="Noto Sans CJK KR" w:cs="Noto Sans CJK KR"/>
                <w:b w:val="0"/>
                <w:sz w:val="18"/>
              </w:rPr>
              <w:t>TR-VOICE-14</w:t>
            </w:r>
          </w:p>
        </w:tc>
        <w:tc>
          <w:tcPr>
            <w:tcW w:type="dxa" w:w="3289"/>
          </w:tcPr>
          <w:p>
            <w:r/>
            <w:r>
              <w:rPr>
                <w:rFonts w:ascii="Noto Sans CJK KR" w:hAnsi="Noto Sans CJK KR" w:eastAsia="Noto Sans CJK KR" w:cs="Noto Sans CJK KR"/>
                <w:b w:val="0"/>
                <w:sz w:val="18"/>
              </w:rPr>
              <w:t>SYS-FR-047</w:t>
            </w:r>
          </w:p>
        </w:tc>
        <w:tc>
          <w:tcPr>
            <w:tcW w:type="dxa" w:w="3289"/>
          </w:tcPr>
          <w:p>
            <w:r/>
          </w:p>
        </w:tc>
      </w:tr>
      <w:tr>
        <w:tc>
          <w:tcPr>
            <w:tcW w:type="dxa" w:w="3289"/>
          </w:tcPr>
          <w:p>
            <w:r/>
            <w:r>
              <w:rPr>
                <w:rFonts w:ascii="Noto Sans CJK KR" w:hAnsi="Noto Sans CJK KR" w:eastAsia="Noto Sans CJK KR" w:cs="Noto Sans CJK KR"/>
                <w:b w:val="0"/>
                <w:sz w:val="18"/>
              </w:rPr>
              <w:t>TR-VOICE-15</w:t>
            </w:r>
          </w:p>
        </w:tc>
        <w:tc>
          <w:tcPr>
            <w:tcW w:type="dxa" w:w="3289"/>
          </w:tcPr>
          <w:p>
            <w:r/>
            <w:r>
              <w:rPr>
                <w:rFonts w:ascii="Noto Sans CJK KR" w:hAnsi="Noto Sans CJK KR" w:eastAsia="Noto Sans CJK KR" w:cs="Noto Sans CJK KR"/>
                <w:b w:val="0"/>
                <w:sz w:val="18"/>
              </w:rPr>
              <w:t>SYS-IF-010, SYS-CT-007</w:t>
            </w:r>
          </w:p>
        </w:tc>
        <w:tc>
          <w:tcPr>
            <w:tcW w:type="dxa" w:w="3289"/>
          </w:tcPr>
          <w:p>
            <w:r/>
          </w:p>
        </w:tc>
      </w:tr>
      <w:tr>
        <w:tc>
          <w:tcPr>
            <w:tcW w:type="dxa" w:w="3289"/>
          </w:tcPr>
          <w:p>
            <w:r/>
            <w:r>
              <w:rPr>
                <w:rFonts w:ascii="Noto Sans CJK KR" w:hAnsi="Noto Sans CJK KR" w:eastAsia="Noto Sans CJK KR" w:cs="Noto Sans CJK KR"/>
                <w:b w:val="0"/>
                <w:sz w:val="18"/>
              </w:rPr>
              <w:t>TR-VOICE-16</w:t>
            </w:r>
          </w:p>
        </w:tc>
        <w:tc>
          <w:tcPr>
            <w:tcW w:type="dxa" w:w="3289"/>
          </w:tcPr>
          <w:p>
            <w:r/>
            <w:r>
              <w:rPr>
                <w:rFonts w:ascii="Noto Sans CJK KR" w:hAnsi="Noto Sans CJK KR" w:eastAsia="Noto Sans CJK KR" w:cs="Noto Sans CJK KR"/>
                <w:b w:val="0"/>
                <w:sz w:val="18"/>
              </w:rPr>
              <w:t>SYS-MT-002</w:t>
            </w:r>
          </w:p>
        </w:tc>
        <w:tc>
          <w:tcPr>
            <w:tcW w:type="dxa" w:w="3289"/>
          </w:tcPr>
          <w:p>
            <w:r/>
          </w:p>
        </w:tc>
      </w:tr>
    </w:tbl>
    <w:p/>
    <w:p>
      <w:pPr>
        <w:pStyle w:val="Heading1"/>
      </w:pPr>
      <w:r>
        <w:rPr>
          <w:rFonts w:ascii="Noto Sans CJK KR" w:hAnsi="Noto Sans CJK KR" w:eastAsia="Noto Sans CJK KR" w:cs="Noto Sans CJK KR"/>
          <w:b/>
          <w:color w:val="1F3864"/>
          <w:sz w:val="28"/>
        </w:rPr>
      </w:r>
      <w:r>
        <w:rPr>
          <w:rFonts w:ascii="Noto Sans CJK KR" w:hAnsi="Noto Sans CJK KR" w:eastAsia="Noto Sans CJK KR" w:cs="Noto Sans CJK KR"/>
          <w:b/>
          <w:color w:val="1F3864"/>
          <w:sz w:val="28"/>
        </w:rPr>
        <w:t>10. 취합 반영·미정 항목 대장</w:t>
      </w:r>
    </w:p>
    <w:p>
      <w:r>
        <w:rPr>
          <w:rFonts w:ascii="Noto Sans CJK KR" w:hAnsi="Noto Sans CJK KR" w:eastAsia="Noto Sans CJK KR" w:cs="Noto Sans CJK KR"/>
          <w:b w:val="0"/>
        </w:rPr>
        <w:t>기존 26개 ID 를 유지하고 TBD-027~035 를 더했다. '종결 제안'은 근거가 있어 닫아도 된다고 보는 항목이며 PL·담당자 확인 뒤 닫는다. 실행 항목은 03 대장의 F-01~18 에 연결한다.</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shd w:val="clear" w:color="auto" w:fill="E7EEF6"/>
          </w:tcPr>
          <w:p>
            <w:r/>
            <w:r>
              <w:rPr>
                <w:rFonts w:ascii="Noto Sans CJK KR" w:hAnsi="Noto Sans CJK KR" w:eastAsia="Noto Sans CJK KR" w:cs="Noto Sans CJK KR"/>
                <w:b/>
                <w:sz w:val="17"/>
              </w:rPr>
              <w:t>TBD-ID</w:t>
            </w:r>
          </w:p>
        </w:tc>
        <w:tc>
          <w:tcPr>
            <w:tcW w:type="dxa" w:w="1973"/>
            <w:shd w:val="clear" w:color="auto" w:fill="E7EEF6"/>
          </w:tcPr>
          <w:p>
            <w:r/>
            <w:r>
              <w:rPr>
                <w:rFonts w:ascii="Noto Sans CJK KR" w:hAnsi="Noto Sans CJK KR" w:eastAsia="Noto Sans CJK KR" w:cs="Noto Sans CJK KR"/>
                <w:b/>
                <w:sz w:val="17"/>
              </w:rPr>
              <w:t>원 질문</w:t>
            </w:r>
          </w:p>
        </w:tc>
        <w:tc>
          <w:tcPr>
            <w:tcW w:type="dxa" w:w="1973"/>
            <w:shd w:val="clear" w:color="auto" w:fill="E7EEF6"/>
          </w:tcPr>
          <w:p>
            <w:r/>
            <w:r>
              <w:rPr>
                <w:rFonts w:ascii="Noto Sans CJK KR" w:hAnsi="Noto Sans CJK KR" w:eastAsia="Noto Sans CJK KR" w:cs="Noto Sans CJK KR"/>
                <w:b/>
                <w:sz w:val="17"/>
              </w:rPr>
              <w:t>v2.0 상태</w:t>
            </w:r>
          </w:p>
        </w:tc>
        <w:tc>
          <w:tcPr>
            <w:tcW w:type="dxa" w:w="1973"/>
            <w:shd w:val="clear" w:color="auto" w:fill="E7EEF6"/>
          </w:tcPr>
          <w:p>
            <w:r/>
            <w:r>
              <w:rPr>
                <w:rFonts w:ascii="Noto Sans CJK KR" w:hAnsi="Noto Sans CJK KR" w:eastAsia="Noto Sans CJK KR" w:cs="Noto Sans CJK KR"/>
                <w:b/>
                <w:sz w:val="17"/>
              </w:rPr>
              <w:t>기준 시점 내용 / 남은 확인</w:t>
            </w:r>
          </w:p>
        </w:tc>
        <w:tc>
          <w:tcPr>
            <w:tcW w:type="dxa" w:w="1973"/>
            <w:shd w:val="clear" w:color="auto" w:fill="E7EEF6"/>
          </w:tcPr>
          <w:p>
            <w:r/>
            <w:r>
              <w:rPr>
                <w:rFonts w:ascii="Noto Sans CJK KR" w:hAnsi="Noto Sans CJK KR" w:eastAsia="Noto Sans CJK KR" w:cs="Noto Sans CJK KR"/>
                <w:b/>
                <w:sz w:val="17"/>
              </w:rPr>
              <w:t>근거</w:t>
            </w:r>
          </w:p>
        </w:tc>
      </w:tr>
      <w:tr>
        <w:tc>
          <w:tcPr>
            <w:tcW w:type="dxa" w:w="1973"/>
          </w:tcPr>
          <w:p>
            <w:r/>
            <w:r>
              <w:rPr>
                <w:rFonts w:ascii="Noto Sans CJK KR" w:hAnsi="Noto Sans CJK KR" w:eastAsia="Noto Sans CJK KR" w:cs="Noto Sans CJK KR"/>
                <w:b w:val="0"/>
                <w:sz w:val="17"/>
              </w:rPr>
              <w:t>TBD-001</w:t>
            </w:r>
          </w:p>
        </w:tc>
        <w:tc>
          <w:tcPr>
            <w:tcW w:type="dxa" w:w="1973"/>
          </w:tcPr>
          <w:p>
            <w:r/>
            <w:r>
              <w:rPr>
                <w:rFonts w:ascii="Noto Sans CJK KR" w:hAnsi="Noto Sans CJK KR" w:eastAsia="Noto Sans CJK KR" w:cs="Noto Sans CJK KR"/>
                <w:b w:val="0"/>
                <w:sz w:val="17"/>
              </w:rPr>
              <w:t>영상·검출</w:t>
            </w:r>
          </w:p>
        </w:tc>
        <w:tc>
          <w:tcPr>
            <w:tcW w:type="dxa" w:w="1973"/>
          </w:tcPr>
          <w:p>
            <w:r/>
            <w:r>
              <w:rPr>
                <w:rFonts w:ascii="Noto Sans CJK KR" w:hAnsi="Noto Sans CJK KR" w:eastAsia="Noto Sans CJK KR" w:cs="Noto Sans CJK KR"/>
                <w:b w:val="0"/>
                <w:sz w:val="17"/>
              </w:rPr>
              <w:t>종결 제안</w:t>
            </w:r>
          </w:p>
        </w:tc>
        <w:tc>
          <w:tcPr>
            <w:tcW w:type="dxa" w:w="1973"/>
          </w:tcPr>
          <w:p>
            <w:r/>
            <w:r>
              <w:rPr>
                <w:rFonts w:ascii="Noto Sans CJK KR" w:hAnsi="Noto Sans CJK KR" w:eastAsia="Noto Sans CJK KR" w:cs="Noto Sans CJK KR"/>
                <w:b w:val="0"/>
                <w:sz w:val="17"/>
              </w:rPr>
              <w:t>1080p/30 fps·6 ms/WB 4600, 검출기 OpenCV 분할 확정(YOLO 비교 생략), 29.8~30.0 Hz·검출률 ≈ 99.9 %·카메라 → 발행 p95 49 ms</w:t>
            </w:r>
          </w:p>
        </w:tc>
        <w:tc>
          <w:tcPr>
            <w:tcW w:type="dxa" w:w="1973"/>
          </w:tcPr>
          <w:p>
            <w:r/>
            <w:r>
              <w:rPr>
                <w:rFonts w:ascii="Noto Sans CJK KR" w:hAnsi="Noto Sans CJK KR" w:eastAsia="Noto Sans CJK KR" w:cs="Noto Sans CJK KR"/>
                <w:b w:val="0"/>
                <w:sz w:val="17"/>
              </w:rPr>
              <w:t>ADR-0011, measurements-1008 #1·#8</w:t>
            </w:r>
          </w:p>
        </w:tc>
      </w:tr>
      <w:tr>
        <w:tc>
          <w:tcPr>
            <w:tcW w:type="dxa" w:w="1973"/>
          </w:tcPr>
          <w:p>
            <w:r/>
            <w:r>
              <w:rPr>
                <w:rFonts w:ascii="Noto Sans CJK KR" w:hAnsi="Noto Sans CJK KR" w:eastAsia="Noto Sans CJK KR" w:cs="Noto Sans CJK KR"/>
                <w:b w:val="0"/>
                <w:sz w:val="17"/>
              </w:rPr>
              <w:t>TBD-002</w:t>
            </w:r>
          </w:p>
        </w:tc>
        <w:tc>
          <w:tcPr>
            <w:tcW w:type="dxa" w:w="1973"/>
          </w:tcPr>
          <w:p>
            <w:r/>
            <w:r>
              <w:rPr>
                <w:rFonts w:ascii="Noto Sans CJK KR" w:hAnsi="Noto Sans CJK KR" w:eastAsia="Noto Sans CJK KR" w:cs="Noto Sans CJK KR"/>
                <w:b w:val="0"/>
                <w:sz w:val="17"/>
              </w:rPr>
              <w:t>좌표·캘리브레이션</w:t>
            </w:r>
          </w:p>
        </w:tc>
        <w:tc>
          <w:tcPr>
            <w:tcW w:type="dxa" w:w="1973"/>
          </w:tcPr>
          <w:p>
            <w:r/>
            <w:r>
              <w:rPr>
                <w:rFonts w:ascii="Noto Sans CJK KR" w:hAnsi="Noto Sans CJK KR" w:eastAsia="Noto Sans CJK KR" w:cs="Noto Sans CJK KR"/>
                <w:b w:val="0"/>
                <w:sz w:val="17"/>
              </w:rPr>
              <w:t>종결 제안</w:t>
            </w:r>
          </w:p>
        </w:tc>
        <w:tc>
          <w:tcPr>
            <w:tcW w:type="dxa" w:w="1973"/>
          </w:tcPr>
          <w:p>
            <w:r/>
            <w:r>
              <w:rPr>
                <w:rFonts w:ascii="Noto Sans CJK KR" w:hAnsi="Noto Sans CJK KR" w:eastAsia="Noto Sans CJK KR" w:cs="Noto Sans CJK KR"/>
                <w:b w:val="0"/>
                <w:sz w:val="17"/>
              </w:rPr>
              <w:t>이동 중 좌표 최대 2.73 mm(지연 보정)·moving_verified, 핸드아이·호모그래피 파일 레포 반영. ≤ 5 mm 는 승인 목록 밖 제안값</w:t>
            </w:r>
          </w:p>
        </w:tc>
        <w:tc>
          <w:tcPr>
            <w:tcW w:type="dxa" w:w="1973"/>
          </w:tcPr>
          <w:p>
            <w:r/>
            <w:r>
              <w:rPr>
                <w:rFonts w:ascii="Noto Sans CJK KR" w:hAnsi="Noto Sans CJK KR" w:eastAsia="Noto Sans CJK KR" w:cs="Noto Sans CJK KR"/>
                <w:b w:val="0"/>
                <w:sz w:val="17"/>
              </w:rPr>
              <w:t>measurements-1008 #4·#5, calibration.md</w:t>
            </w:r>
          </w:p>
        </w:tc>
      </w:tr>
      <w:tr>
        <w:tc>
          <w:tcPr>
            <w:tcW w:type="dxa" w:w="1973"/>
          </w:tcPr>
          <w:p>
            <w:r/>
            <w:r>
              <w:rPr>
                <w:rFonts w:ascii="Noto Sans CJK KR" w:hAnsi="Noto Sans CJK KR" w:eastAsia="Noto Sans CJK KR" w:cs="Noto Sans CJK KR"/>
                <w:b w:val="0"/>
                <w:sz w:val="17"/>
              </w:rPr>
              <w:t>TBD-003</w:t>
            </w:r>
          </w:p>
        </w:tc>
        <w:tc>
          <w:tcPr>
            <w:tcW w:type="dxa" w:w="1973"/>
          </w:tcPr>
          <w:p>
            <w:r/>
            <w:r>
              <w:rPr>
                <w:rFonts w:ascii="Noto Sans CJK KR" w:hAnsi="Noto Sans CJK KR" w:eastAsia="Noto Sans CJK KR" w:cs="Noto Sans CJK KR"/>
                <w:b w:val="0"/>
                <w:sz w:val="17"/>
              </w:rPr>
              <w:t>식별·시각·OCR 연결</w:t>
            </w:r>
          </w:p>
        </w:tc>
        <w:tc>
          <w:tcPr>
            <w:tcW w:type="dxa" w:w="1973"/>
          </w:tcPr>
          <w:p>
            <w:r/>
            <w:r>
              <w:rPr>
                <w:rFonts w:ascii="Noto Sans CJK KR" w:hAnsi="Noto Sans CJK KR" w:eastAsia="Noto Sans CJK KR" w:cs="Noto Sans CJK KR"/>
                <w:b w:val="0"/>
                <w:sz w:val="17"/>
              </w:rPr>
              <w:t>종결 제안</w:t>
            </w:r>
          </w:p>
        </w:tc>
        <w:tc>
          <w:tcPr>
            <w:tcW w:type="dxa" w:w="1973"/>
          </w:tcPr>
          <w:p>
            <w:r/>
            <w:r>
              <w:rPr>
                <w:rFonts w:ascii="Noto Sans CJK KR" w:hAnsi="Noto Sans CJK KR" w:eastAsia="Noto Sans CJK KR" w:cs="Noto Sans CJK KR"/>
                <w:b w:val="0"/>
                <w:sz w:val="17"/>
              </w:rPr>
              <w:t>G0 에서 box/track/label/goal/DB 연결 확인, 확정 트랙 발행(min_hits). 전체 지연 구간 측정은 TBD-020 으로 계속</w:t>
            </w:r>
          </w:p>
        </w:tc>
        <w:tc>
          <w:tcPr>
            <w:tcW w:type="dxa" w:w="1973"/>
          </w:tcPr>
          <w:p>
            <w:r/>
            <w:r>
              <w:rPr>
                <w:rFonts w:ascii="Noto Sans CJK KR" w:hAnsi="Noto Sans CJK KR" w:eastAsia="Noto Sans CJK KR" w:cs="Noto Sans CJK KR"/>
                <w:b w:val="0"/>
                <w:sz w:val="17"/>
              </w:rPr>
              <w:t>measurements-1010 G0</w:t>
            </w:r>
          </w:p>
        </w:tc>
      </w:tr>
      <w:tr>
        <w:tc>
          <w:tcPr>
            <w:tcW w:type="dxa" w:w="1973"/>
          </w:tcPr>
          <w:p>
            <w:r/>
            <w:r>
              <w:rPr>
                <w:rFonts w:ascii="Noto Sans CJK KR" w:hAnsi="Noto Sans CJK KR" w:eastAsia="Noto Sans CJK KR" w:cs="Noto Sans CJK KR"/>
                <w:b w:val="0"/>
                <w:sz w:val="17"/>
              </w:rPr>
              <w:t>TBD-004</w:t>
            </w:r>
          </w:p>
        </w:tc>
        <w:tc>
          <w:tcPr>
            <w:tcW w:type="dxa" w:w="1973"/>
          </w:tcPr>
          <w:p>
            <w:r/>
            <w:r>
              <w:rPr>
                <w:rFonts w:ascii="Noto Sans CJK KR" w:hAnsi="Noto Sans CJK KR" w:eastAsia="Noto Sans CJK KR" w:cs="Noto Sans CJK KR"/>
                <w:b w:val="0"/>
                <w:sz w:val="17"/>
              </w:rPr>
              <w:t>OCR 판정·후보</w:t>
            </w:r>
          </w:p>
        </w:tc>
        <w:tc>
          <w:tcPr>
            <w:tcW w:type="dxa" w:w="1973"/>
          </w:tcPr>
          <w:p>
            <w:r/>
            <w:r>
              <w:rPr>
                <w:rFonts w:ascii="Noto Sans CJK KR" w:hAnsi="Noto Sans CJK KR" w:eastAsia="Noto Sans CJK KR" w:cs="Noto Sans CJK KR"/>
                <w:b w:val="0"/>
                <w:sz w:val="17"/>
              </w:rPr>
              <w:t>진행</w:t>
            </w:r>
          </w:p>
        </w:tc>
        <w:tc>
          <w:tcPr>
            <w:tcW w:type="dxa" w:w="1973"/>
          </w:tcPr>
          <w:p>
            <w:r/>
            <w:r>
              <w:rPr>
                <w:rFonts w:ascii="Noto Sans CJK KR" w:hAnsi="Noto Sans CJK KR" w:eastAsia="Noto Sans CJK KR" w:cs="Noto Sans CJK KR"/>
                <w:b w:val="0"/>
                <w:sz w:val="17"/>
              </w:rPr>
              <w:t>2단계 발행 규칙·기본 켬 확정. 추종 50장 실기 분모 미달(31장), VT-046 판정표 없음</w:t>
            </w:r>
          </w:p>
        </w:tc>
        <w:tc>
          <w:tcPr>
            <w:tcW w:type="dxa" w:w="1973"/>
          </w:tcPr>
          <w:p>
            <w:r/>
            <w:r>
              <w:rPr>
                <w:rFonts w:ascii="Noto Sans CJK KR" w:hAnsi="Noto Sans CJK KR" w:eastAsia="Noto Sans CJK KR" w:cs="Noto Sans CJK KR"/>
                <w:b w:val="0"/>
                <w:sz w:val="17"/>
              </w:rPr>
              <w:t>ADR-0008, measurements-1015 §6</w:t>
            </w:r>
          </w:p>
        </w:tc>
      </w:tr>
      <w:tr>
        <w:tc>
          <w:tcPr>
            <w:tcW w:type="dxa" w:w="1973"/>
          </w:tcPr>
          <w:p>
            <w:r/>
            <w:r>
              <w:rPr>
                <w:rFonts w:ascii="Noto Sans CJK KR" w:hAnsi="Noto Sans CJK KR" w:eastAsia="Noto Sans CJK KR" w:cs="Noto Sans CJK KR"/>
                <w:b w:val="0"/>
                <w:sz w:val="17"/>
              </w:rPr>
              <w:t>TBD-005</w:t>
            </w:r>
          </w:p>
        </w:tc>
        <w:tc>
          <w:tcPr>
            <w:tcW w:type="dxa" w:w="1973"/>
          </w:tcPr>
          <w:p>
            <w:r/>
            <w:r>
              <w:rPr>
                <w:rFonts w:ascii="Noto Sans CJK KR" w:hAnsi="Noto Sans CJK KR" w:eastAsia="Noto Sans CJK KR" w:cs="Noto Sans CJK KR"/>
                <w:b w:val="0"/>
                <w:sz w:val="17"/>
              </w:rPr>
              <w:t>FSM·정지·예외</w:t>
            </w:r>
          </w:p>
        </w:tc>
        <w:tc>
          <w:tcPr>
            <w:tcW w:type="dxa" w:w="1973"/>
          </w:tcPr>
          <w:p>
            <w:r/>
            <w:r>
              <w:rPr>
                <w:rFonts w:ascii="Noto Sans CJK KR" w:hAnsi="Noto Sans CJK KR" w:eastAsia="Noto Sans CJK KR" w:cs="Noto Sans CJK KR"/>
                <w:b w:val="0"/>
                <w:sz w:val="17"/>
              </w:rPr>
              <w:t>진행</w:t>
            </w:r>
          </w:p>
        </w:tc>
        <w:tc>
          <w:tcPr>
            <w:tcW w:type="dxa" w:w="1973"/>
          </w:tcPr>
          <w:p>
            <w:r/>
            <w:r>
              <w:rPr>
                <w:rFonts w:ascii="Noto Sans CJK KR" w:hAnsi="Noto Sans CJK KR" w:eastAsia="Noto Sans CJK KR" w:cs="Noto Sans CJK KR"/>
                <w:b w:val="0"/>
                <w:sz w:val="17"/>
              </w:rPr>
              <w:t>RECHECK·ASKING·PALLETIZING 구현, 즉시 재확인 실기 4건. 시연 속도 멈춤·재개 미확인</w:t>
            </w:r>
          </w:p>
        </w:tc>
        <w:tc>
          <w:tcPr>
            <w:tcW w:type="dxa" w:w="1973"/>
          </w:tcPr>
          <w:p>
            <w:r/>
            <w:r>
              <w:rPr>
                <w:rFonts w:ascii="Noto Sans CJK KR" w:hAnsi="Noto Sans CJK KR" w:eastAsia="Noto Sans CJK KR" w:cs="Noto Sans CJK KR"/>
                <w:b w:val="0"/>
                <w:sz w:val="17"/>
              </w:rPr>
              <w:t>measurements-1015, F-17</w:t>
            </w:r>
          </w:p>
        </w:tc>
      </w:tr>
      <w:tr>
        <w:tc>
          <w:tcPr>
            <w:tcW w:type="dxa" w:w="1973"/>
          </w:tcPr>
          <w:p>
            <w:r/>
            <w:r>
              <w:rPr>
                <w:rFonts w:ascii="Noto Sans CJK KR" w:hAnsi="Noto Sans CJK KR" w:eastAsia="Noto Sans CJK KR" w:cs="Noto Sans CJK KR"/>
                <w:b w:val="0"/>
                <w:sz w:val="17"/>
              </w:rPr>
              <w:t>TBD-006</w:t>
            </w:r>
          </w:p>
        </w:tc>
        <w:tc>
          <w:tcPr>
            <w:tcW w:type="dxa" w:w="1973"/>
          </w:tcPr>
          <w:p>
            <w:r/>
            <w:r>
              <w:rPr>
                <w:rFonts w:ascii="Noto Sans CJK KR" w:hAnsi="Noto Sans CJK KR" w:eastAsia="Noto Sans CJK KR" w:cs="Noto Sans CJK KR"/>
                <w:b w:val="0"/>
                <w:sz w:val="17"/>
              </w:rPr>
              <w:t>설정 전달</w:t>
            </w:r>
          </w:p>
        </w:tc>
        <w:tc>
          <w:tcPr>
            <w:tcW w:type="dxa" w:w="1973"/>
          </w:tcPr>
          <w:p>
            <w:r/>
            <w:r>
              <w:rPr>
                <w:rFonts w:ascii="Noto Sans CJK KR" w:hAnsi="Noto Sans CJK KR" w:eastAsia="Noto Sans CJK KR" w:cs="Noto Sans CJK KR"/>
                <w:b w:val="0"/>
                <w:sz w:val="17"/>
              </w:rPr>
              <w:t>진행</w:t>
            </w:r>
          </w:p>
        </w:tc>
        <w:tc>
          <w:tcPr>
            <w:tcW w:type="dxa" w:w="1973"/>
          </w:tcPr>
          <w:p>
            <w:r/>
            <w:r>
              <w:rPr>
                <w:rFonts w:ascii="Noto Sans CJK KR" w:hAnsi="Noto Sans CJK KR" w:eastAsia="Noto Sans CJK KR" w:cs="Noto Sans CJK KR"/>
                <w:b w:val="0"/>
                <w:sz w:val="17"/>
              </w:rPr>
              <w:t>레포 config 승격·sha 기록. 기본 경로 통일 일부 노드만</w:t>
            </w:r>
          </w:p>
        </w:tc>
        <w:tc>
          <w:tcPr>
            <w:tcW w:type="dxa" w:w="1973"/>
          </w:tcPr>
          <w:p>
            <w:r/>
            <w:r>
              <w:rPr>
                <w:rFonts w:ascii="Noto Sans CJK KR" w:hAnsi="Noto Sans CJK KR" w:eastAsia="Noto Sans CJK KR" w:cs="Noto Sans CJK KR"/>
                <w:b w:val="0"/>
                <w:sz w:val="17"/>
              </w:rPr>
              <w:t>4ef1a1a, SYS-FR-033</w:t>
            </w:r>
          </w:p>
        </w:tc>
      </w:tr>
      <w:tr>
        <w:tc>
          <w:tcPr>
            <w:tcW w:type="dxa" w:w="1973"/>
          </w:tcPr>
          <w:p>
            <w:r/>
            <w:r>
              <w:rPr>
                <w:rFonts w:ascii="Noto Sans CJK KR" w:hAnsi="Noto Sans CJK KR" w:eastAsia="Noto Sans CJK KR" w:cs="Noto Sans CJK KR"/>
                <w:b w:val="0"/>
                <w:sz w:val="17"/>
              </w:rPr>
              <w:t>TBD-007</w:t>
            </w:r>
          </w:p>
        </w:tc>
        <w:tc>
          <w:tcPr>
            <w:tcW w:type="dxa" w:w="1973"/>
          </w:tcPr>
          <w:p>
            <w:r/>
            <w:r>
              <w:rPr>
                <w:rFonts w:ascii="Noto Sans CJK KR" w:hAnsi="Noto Sans CJK KR" w:eastAsia="Noto Sans CJK KR" w:cs="Noto Sans CJK KR"/>
                <w:b w:val="0"/>
                <w:sz w:val="17"/>
              </w:rPr>
              <w:t>결과·업무 ID</w:t>
            </w:r>
          </w:p>
        </w:tc>
        <w:tc>
          <w:tcPr>
            <w:tcW w:type="dxa" w:w="1973"/>
          </w:tcPr>
          <w:p>
            <w:r/>
            <w:r>
              <w:rPr>
                <w:rFonts w:ascii="Noto Sans CJK KR" w:hAnsi="Noto Sans CJK KR" w:eastAsia="Noto Sans CJK KR" w:cs="Noto Sans CJK KR"/>
                <w:b w:val="0"/>
                <w:sz w:val="17"/>
              </w:rPr>
              <w:t>남음</w:t>
            </w:r>
          </w:p>
        </w:tc>
        <w:tc>
          <w:tcPr>
            <w:tcW w:type="dxa" w:w="1973"/>
          </w:tcPr>
          <w:p>
            <w:r/>
            <w:r>
              <w:rPr>
                <w:rFonts w:ascii="Noto Sans CJK KR" w:hAnsi="Noto Sans CJK KR" w:eastAsia="Noto Sans CJK KR" w:cs="Noto Sans CJK KR"/>
                <w:b w:val="0"/>
                <w:sz w:val="17"/>
              </w:rPr>
              <w:t>RETURN_FAILED 최종 outcome 미정</w:t>
            </w:r>
          </w:p>
        </w:tc>
        <w:tc>
          <w:tcPr>
            <w:tcW w:type="dxa" w:w="1973"/>
          </w:tcPr>
          <w:p>
            <w:r/>
            <w:r>
              <w:rPr>
                <w:rFonts w:ascii="Noto Sans CJK KR" w:hAnsi="Noto Sans CJK KR" w:eastAsia="Noto Sans CJK KR" w:cs="Noto Sans CJK KR"/>
                <w:b w:val="0"/>
                <w:sz w:val="17"/>
              </w:rPr>
              <w:t>F-06</w:t>
            </w:r>
          </w:p>
        </w:tc>
      </w:tr>
      <w:tr>
        <w:tc>
          <w:tcPr>
            <w:tcW w:type="dxa" w:w="1973"/>
          </w:tcPr>
          <w:p>
            <w:r/>
            <w:r>
              <w:rPr>
                <w:rFonts w:ascii="Noto Sans CJK KR" w:hAnsi="Noto Sans CJK KR" w:eastAsia="Noto Sans CJK KR" w:cs="Noto Sans CJK KR"/>
                <w:b w:val="0"/>
                <w:sz w:val="17"/>
              </w:rPr>
              <w:t>TBD-008</w:t>
            </w:r>
          </w:p>
        </w:tc>
        <w:tc>
          <w:tcPr>
            <w:tcW w:type="dxa" w:w="1973"/>
          </w:tcPr>
          <w:p>
            <w:r/>
            <w:r>
              <w:rPr>
                <w:rFonts w:ascii="Noto Sans CJK KR" w:hAnsi="Noto Sans CJK KR" w:eastAsia="Noto Sans CJK KR" w:cs="Noto Sans CJK KR"/>
                <w:b w:val="0"/>
                <w:sz w:val="17"/>
              </w:rPr>
              <w:t>이력·남은 수</w:t>
            </w:r>
          </w:p>
        </w:tc>
        <w:tc>
          <w:tcPr>
            <w:tcW w:type="dxa" w:w="1973"/>
          </w:tcPr>
          <w:p>
            <w:r/>
            <w:r>
              <w:rPr>
                <w:rFonts w:ascii="Noto Sans CJK KR" w:hAnsi="Noto Sans CJK KR" w:eastAsia="Noto Sans CJK KR" w:cs="Noto Sans CJK KR"/>
                <w:b w:val="0"/>
                <w:sz w:val="17"/>
              </w:rPr>
              <w:t>남음</w:t>
            </w:r>
          </w:p>
        </w:tc>
        <w:tc>
          <w:tcPr>
            <w:tcW w:type="dxa" w:w="1973"/>
          </w:tcPr>
          <w:p>
            <w:r/>
            <w:r>
              <w:rPr>
                <w:rFonts w:ascii="Noto Sans CJK KR" w:hAnsi="Noto Sans CJK KR" w:eastAsia="Noto Sans CJK KR" w:cs="Noto Sans CJK KR"/>
                <w:b w:val="0"/>
                <w:sz w:val="17"/>
              </w:rPr>
              <w:t>남은 수에 팔레타이징 반영(TR-PAL-12)·planned 20 미구현, 보류 박스 포함 여부 BRD 도 미정</w:t>
            </w:r>
          </w:p>
        </w:tc>
        <w:tc>
          <w:tcPr>
            <w:tcW w:type="dxa" w:w="1973"/>
          </w:tcPr>
          <w:p>
            <w:r/>
            <w:r>
              <w:rPr>
                <w:rFonts w:ascii="Noto Sans CJK KR" w:hAnsi="Noto Sans CJK KR" w:eastAsia="Noto Sans CJK KR" w:cs="Noto Sans CJK KR"/>
                <w:b w:val="0"/>
                <w:sz w:val="17"/>
              </w:rPr>
              <w:t>SYS-FR-032</w:t>
            </w:r>
          </w:p>
        </w:tc>
      </w:tr>
      <w:tr>
        <w:tc>
          <w:tcPr>
            <w:tcW w:type="dxa" w:w="1973"/>
          </w:tcPr>
          <w:p>
            <w:r/>
            <w:r>
              <w:rPr>
                <w:rFonts w:ascii="Noto Sans CJK KR" w:hAnsi="Noto Sans CJK KR" w:eastAsia="Noto Sans CJK KR" w:cs="Noto Sans CJK KR"/>
                <w:b w:val="0"/>
                <w:sz w:val="17"/>
              </w:rPr>
              <w:t>TBD-009</w:t>
            </w:r>
          </w:p>
        </w:tc>
        <w:tc>
          <w:tcPr>
            <w:tcW w:type="dxa" w:w="1973"/>
          </w:tcPr>
          <w:p>
            <w:r/>
            <w:r>
              <w:rPr>
                <w:rFonts w:ascii="Noto Sans CJK KR" w:hAnsi="Noto Sans CJK KR" w:eastAsia="Noto Sans CJK KR" w:cs="Noto Sans CJK KR"/>
                <w:b w:val="0"/>
                <w:sz w:val="17"/>
              </w:rPr>
              <w:t>명령 schema</w:t>
            </w:r>
          </w:p>
        </w:tc>
        <w:tc>
          <w:tcPr>
            <w:tcW w:type="dxa" w:w="1973"/>
          </w:tcPr>
          <w:p>
            <w:r/>
            <w:r>
              <w:rPr>
                <w:rFonts w:ascii="Noto Sans CJK KR" w:hAnsi="Noto Sans CJK KR" w:eastAsia="Noto Sans CJK KR" w:cs="Noto Sans CJK KR"/>
                <w:b w:val="0"/>
                <w:sz w:val="17"/>
              </w:rPr>
              <w:t>진행</w:t>
            </w:r>
          </w:p>
        </w:tc>
        <w:tc>
          <w:tcPr>
            <w:tcW w:type="dxa" w:w="1973"/>
          </w:tcPr>
          <w:p>
            <w:r/>
            <w:r>
              <w:rPr>
                <w:rFonts w:ascii="Noto Sans CJK KR" w:hAnsi="Noto Sans CJK KR" w:eastAsia="Noto Sans CJK KR" w:cs="Noto Sans CJK KR"/>
                <w:b w:val="0"/>
                <w:sz w:val="17"/>
              </w:rPr>
              <w:t xml:space="preserve">palletize 반영. 같은 box 늦은 답 수락 창 미정, </w:t>
            </w:r>
            <w:r>
              <w:rPr>
                <w:rFonts w:ascii="Noto Sans Mono CJK KR" w:hAnsi="Noto Sans Mono CJK KR" w:eastAsia="Noto Sans Mono CJK KR" w:cs="Noto Sans Mono CJK KR"/>
                <w:b w:val="0"/>
                <w:color w:val="7A2E0E"/>
                <w:sz w:val="16"/>
              </w:rPr>
              <w:t>recheck</w:t>
            </w:r>
            <w:r>
              <w:rPr>
                <w:rFonts w:ascii="Noto Sans CJK KR" w:hAnsi="Noto Sans CJK KR" w:eastAsia="Noto Sans CJK KR" w:cs="Noto Sans CJK KR"/>
                <w:b w:val="0"/>
                <w:sz w:val="17"/>
              </w:rPr>
              <w:t xml:space="preserve"> 문서 잔존</w:t>
            </w:r>
          </w:p>
        </w:tc>
        <w:tc>
          <w:tcPr>
            <w:tcW w:type="dxa" w:w="1973"/>
          </w:tcPr>
          <w:p>
            <w:r/>
            <w:r>
              <w:rPr>
                <w:rFonts w:ascii="Noto Sans CJK KR" w:hAnsi="Noto Sans CJK KR" w:eastAsia="Noto Sans CJK KR" w:cs="Noto Sans CJK KR"/>
                <w:b w:val="0"/>
                <w:sz w:val="17"/>
              </w:rPr>
              <w:t>F-09, intent_json.md</w:t>
            </w:r>
          </w:p>
        </w:tc>
      </w:tr>
      <w:tr>
        <w:tc>
          <w:tcPr>
            <w:tcW w:type="dxa" w:w="1973"/>
          </w:tcPr>
          <w:p>
            <w:r/>
            <w:r>
              <w:rPr>
                <w:rFonts w:ascii="Noto Sans CJK KR" w:hAnsi="Noto Sans CJK KR" w:eastAsia="Noto Sans CJK KR" w:cs="Noto Sans CJK KR"/>
                <w:b w:val="0"/>
                <w:sz w:val="17"/>
              </w:rPr>
              <w:t>TBD-010</w:t>
            </w:r>
          </w:p>
        </w:tc>
        <w:tc>
          <w:tcPr>
            <w:tcW w:type="dxa" w:w="1973"/>
          </w:tcPr>
          <w:p>
            <w:r/>
            <w:r>
              <w:rPr>
                <w:rFonts w:ascii="Noto Sans CJK KR" w:hAnsi="Noto Sans CJK KR" w:eastAsia="Noto Sans CJK KR" w:cs="Noto Sans CJK KR"/>
                <w:b w:val="0"/>
                <w:sz w:val="17"/>
              </w:rPr>
              <w:t>음성</w:t>
            </w:r>
          </w:p>
        </w:tc>
        <w:tc>
          <w:tcPr>
            <w:tcW w:type="dxa" w:w="1973"/>
          </w:tcPr>
          <w:p>
            <w:r/>
            <w:r>
              <w:rPr>
                <w:rFonts w:ascii="Noto Sans CJK KR" w:hAnsi="Noto Sans CJK KR" w:eastAsia="Noto Sans CJK KR" w:cs="Noto Sans CJK KR"/>
                <w:b w:val="0"/>
                <w:sz w:val="17"/>
              </w:rPr>
              <w:t>진행</w:t>
            </w:r>
          </w:p>
        </w:tc>
        <w:tc>
          <w:tcPr>
            <w:tcW w:type="dxa" w:w="1973"/>
          </w:tcPr>
          <w:p>
            <w:r/>
            <w:r>
              <w:rPr>
                <w:rFonts w:ascii="Noto Sans CJK KR" w:hAnsi="Noto Sans CJK KR" w:eastAsia="Noto Sans CJK KR" w:cs="Noto Sans CJK KR"/>
                <w:b w:val="0"/>
                <w:sz w:val="17"/>
              </w:rPr>
              <w:t>호출어 ADR-0007·TTS ADR-0013 결정. Whisper 크기(pending #6) 미정, 3 s 응답 미측정</w:t>
            </w:r>
          </w:p>
        </w:tc>
        <w:tc>
          <w:tcPr>
            <w:tcW w:type="dxa" w:w="1973"/>
          </w:tcPr>
          <w:p>
            <w:r/>
            <w:r>
              <w:rPr>
                <w:rFonts w:ascii="Noto Sans CJK KR" w:hAnsi="Noto Sans CJK KR" w:eastAsia="Noto Sans CJK KR" w:cs="Noto Sans CJK KR"/>
                <w:b w:val="0"/>
                <w:sz w:val="17"/>
              </w:rPr>
              <w:t>pending #6</w:t>
            </w:r>
          </w:p>
        </w:tc>
      </w:tr>
      <w:tr>
        <w:tc>
          <w:tcPr>
            <w:tcW w:type="dxa" w:w="1973"/>
          </w:tcPr>
          <w:p>
            <w:r/>
            <w:r>
              <w:rPr>
                <w:rFonts w:ascii="Noto Sans CJK KR" w:hAnsi="Noto Sans CJK KR" w:eastAsia="Noto Sans CJK KR" w:cs="Noto Sans CJK KR"/>
                <w:b w:val="0"/>
                <w:sz w:val="17"/>
              </w:rPr>
              <w:t>TBD-011</w:t>
            </w:r>
          </w:p>
        </w:tc>
        <w:tc>
          <w:tcPr>
            <w:tcW w:type="dxa" w:w="1973"/>
          </w:tcPr>
          <w:p>
            <w:r/>
            <w:r>
              <w:rPr>
                <w:rFonts w:ascii="Noto Sans CJK KR" w:hAnsi="Noto Sans CJK KR" w:eastAsia="Noto Sans CJK KR" w:cs="Noto Sans CJK KR"/>
                <w:b w:val="0"/>
                <w:sz w:val="17"/>
              </w:rPr>
              <w:t>HMI/MQTT</w:t>
            </w:r>
          </w:p>
        </w:tc>
        <w:tc>
          <w:tcPr>
            <w:tcW w:type="dxa" w:w="1973"/>
          </w:tcPr>
          <w:p>
            <w:r/>
            <w:r>
              <w:rPr>
                <w:rFonts w:ascii="Noto Sans CJK KR" w:hAnsi="Noto Sans CJK KR" w:eastAsia="Noto Sans CJK KR" w:cs="Noto Sans CJK KR"/>
                <w:b w:val="0"/>
                <w:sz w:val="17"/>
              </w:rPr>
              <w:t>진행</w:t>
            </w:r>
          </w:p>
        </w:tc>
        <w:tc>
          <w:tcPr>
            <w:tcW w:type="dxa" w:w="1973"/>
          </w:tcPr>
          <w:p>
            <w:r/>
            <w:r>
              <w:rPr>
                <w:rFonts w:ascii="Noto Sans CJK KR" w:hAnsi="Noto Sans CJK KR" w:eastAsia="Noto Sans CJK KR" w:cs="Noto Sans CJK KR"/>
                <w:b w:val="0"/>
                <w:sz w:val="17"/>
              </w:rPr>
              <w:t>mqtt.md 확정·확장, 3D 시연. HMI 1 s 반영 미측정, ACL 템플릿 두 개 불일치</w:t>
            </w:r>
          </w:p>
        </w:tc>
        <w:tc>
          <w:tcPr>
            <w:tcW w:type="dxa" w:w="1973"/>
          </w:tcPr>
          <w:p>
            <w:r/>
            <w:r>
              <w:rPr>
                <w:rFonts w:ascii="Noto Sans CJK KR" w:hAnsi="Noto Sans CJK KR" w:eastAsia="Noto Sans CJK KR" w:cs="Noto Sans CJK KR"/>
                <w:b w:val="0"/>
                <w:sz w:val="17"/>
              </w:rPr>
              <w:t>mqtt.md</w:t>
            </w:r>
          </w:p>
        </w:tc>
      </w:tr>
      <w:tr>
        <w:tc>
          <w:tcPr>
            <w:tcW w:type="dxa" w:w="1973"/>
          </w:tcPr>
          <w:p>
            <w:r/>
            <w:r>
              <w:rPr>
                <w:rFonts w:ascii="Noto Sans CJK KR" w:hAnsi="Noto Sans CJK KR" w:eastAsia="Noto Sans CJK KR" w:cs="Noto Sans CJK KR"/>
                <w:b w:val="0"/>
                <w:sz w:val="17"/>
              </w:rPr>
              <w:t>TBD-012</w:t>
            </w:r>
          </w:p>
        </w:tc>
        <w:tc>
          <w:tcPr>
            <w:tcW w:type="dxa" w:w="1973"/>
          </w:tcPr>
          <w:p>
            <w:r/>
            <w:r>
              <w:rPr>
                <w:rFonts w:ascii="Noto Sans CJK KR" w:hAnsi="Noto Sans CJK KR" w:eastAsia="Noto Sans CJK KR" w:cs="Noto Sans CJK KR"/>
                <w:b w:val="0"/>
                <w:sz w:val="17"/>
              </w:rPr>
              <w:t>DB</w:t>
            </w:r>
          </w:p>
        </w:tc>
        <w:tc>
          <w:tcPr>
            <w:tcW w:type="dxa" w:w="1973"/>
          </w:tcPr>
          <w:p>
            <w:r/>
            <w:r>
              <w:rPr>
                <w:rFonts w:ascii="Noto Sans CJK KR" w:hAnsi="Noto Sans CJK KR" w:eastAsia="Noto Sans CJK KR" w:cs="Noto Sans CJK KR"/>
                <w:b w:val="0"/>
                <w:sz w:val="17"/>
              </w:rPr>
              <w:t>남음</w:t>
            </w:r>
          </w:p>
        </w:tc>
        <w:tc>
          <w:tcPr>
            <w:tcW w:type="dxa" w:w="1973"/>
          </w:tcPr>
          <w:p>
            <w:r/>
            <w:r>
              <w:rPr>
                <w:rFonts w:ascii="Noto Sans CJK KR" w:hAnsi="Noto Sans CJK KR" w:eastAsia="Noto Sans CJK KR" w:cs="Noto Sans CJK KR"/>
                <w:b w:val="0"/>
                <w:sz w:val="17"/>
              </w:rPr>
              <w:t>장애·중복·재기동 시험 기록 없음</w:t>
            </w:r>
          </w:p>
        </w:tc>
        <w:tc>
          <w:tcPr>
            <w:tcW w:type="dxa" w:w="1973"/>
          </w:tcPr>
          <w:p>
            <w:r/>
            <w:r>
              <w:rPr>
                <w:rFonts w:ascii="Noto Sans CJK KR" w:hAnsi="Noto Sans CJK KR" w:eastAsia="Noto Sans CJK KR" w:cs="Noto Sans CJK KR"/>
                <w:b w:val="0"/>
                <w:sz w:val="17"/>
              </w:rPr>
              <w:t>F-12</w:t>
            </w:r>
          </w:p>
        </w:tc>
      </w:tr>
      <w:tr>
        <w:tc>
          <w:tcPr>
            <w:tcW w:type="dxa" w:w="1973"/>
          </w:tcPr>
          <w:p>
            <w:r/>
            <w:r>
              <w:rPr>
                <w:rFonts w:ascii="Noto Sans CJK KR" w:hAnsi="Noto Sans CJK KR" w:eastAsia="Noto Sans CJK KR" w:cs="Noto Sans CJK KR"/>
                <w:b w:val="0"/>
                <w:sz w:val="17"/>
              </w:rPr>
              <w:t>TBD-013</w:t>
            </w:r>
          </w:p>
        </w:tc>
        <w:tc>
          <w:tcPr>
            <w:tcW w:type="dxa" w:w="1973"/>
          </w:tcPr>
          <w:p>
            <w:r/>
            <w:r>
              <w:rPr>
                <w:rFonts w:ascii="Noto Sans CJK KR" w:hAnsi="Noto Sans CJK KR" w:eastAsia="Noto Sans CJK KR" w:cs="Noto Sans CJK KR"/>
                <w:b w:val="0"/>
                <w:sz w:val="17"/>
              </w:rPr>
              <w:t>장비/벨트/환경</w:t>
            </w:r>
          </w:p>
        </w:tc>
        <w:tc>
          <w:tcPr>
            <w:tcW w:type="dxa" w:w="1973"/>
          </w:tcPr>
          <w:p>
            <w:r/>
            <w:r>
              <w:rPr>
                <w:rFonts w:ascii="Noto Sans CJK KR" w:hAnsi="Noto Sans CJK KR" w:eastAsia="Noto Sans CJK KR" w:cs="Noto Sans CJK KR"/>
                <w:b w:val="0"/>
                <w:sz w:val="17"/>
              </w:rPr>
              <w:t>종결 제안</w:t>
            </w:r>
          </w:p>
        </w:tc>
        <w:tc>
          <w:tcPr>
            <w:tcW w:type="dxa" w:w="1973"/>
          </w:tcPr>
          <w:p>
            <w:r/>
            <w:r>
              <w:rPr>
                <w:rFonts w:ascii="Noto Sans CJK KR" w:hAnsi="Noto Sans CJK KR" w:eastAsia="Noto Sans CJK KR" w:cs="Noto Sans CJK KR"/>
                <w:b w:val="0"/>
                <w:sz w:val="17"/>
              </w:rPr>
              <w:t>버전·벨트 실측 기록(4.73 cm/s). 배치 변경 시 재검증 조건은 유지(§7.7). USB 육안·시연 배치 재확인은 SYS-CT-001·EN-002 에서 계속</w:t>
            </w:r>
          </w:p>
        </w:tc>
        <w:tc>
          <w:tcPr>
            <w:tcW w:type="dxa" w:w="1973"/>
          </w:tcPr>
          <w:p>
            <w:r/>
            <w:r>
              <w:rPr>
                <w:rFonts w:ascii="Noto Sans CJK KR" w:hAnsi="Noto Sans CJK KR" w:eastAsia="Noto Sans CJK KR" w:cs="Noto Sans CJK KR"/>
                <w:b w:val="0"/>
                <w:sz w:val="17"/>
              </w:rPr>
              <w:t>measurements-1006·1013</w:t>
            </w:r>
          </w:p>
        </w:tc>
      </w:tr>
      <w:tr>
        <w:tc>
          <w:tcPr>
            <w:tcW w:type="dxa" w:w="1973"/>
          </w:tcPr>
          <w:p>
            <w:r/>
            <w:r>
              <w:rPr>
                <w:rFonts w:ascii="Noto Sans CJK KR" w:hAnsi="Noto Sans CJK KR" w:eastAsia="Noto Sans CJK KR" w:cs="Noto Sans CJK KR"/>
                <w:b w:val="0"/>
                <w:sz w:val="17"/>
              </w:rPr>
              <w:t>TBD-014</w:t>
            </w:r>
          </w:p>
        </w:tc>
        <w:tc>
          <w:tcPr>
            <w:tcW w:type="dxa" w:w="1973"/>
          </w:tcPr>
          <w:p>
            <w:r/>
            <w:r>
              <w:rPr>
                <w:rFonts w:ascii="Noto Sans CJK KR" w:hAnsi="Noto Sans CJK KR" w:eastAsia="Noto Sans CJK KR" w:cs="Noto Sans CJK KR"/>
                <w:b w:val="0"/>
                <w:sz w:val="17"/>
              </w:rPr>
              <w:t>robot API/큐</w:t>
            </w:r>
          </w:p>
        </w:tc>
        <w:tc>
          <w:tcPr>
            <w:tcW w:type="dxa" w:w="1973"/>
          </w:tcPr>
          <w:p>
            <w:r/>
            <w:r>
              <w:rPr>
                <w:rFonts w:ascii="Noto Sans CJK KR" w:hAnsi="Noto Sans CJK KR" w:eastAsia="Noto Sans CJK KR" w:cs="Noto Sans CJK KR"/>
                <w:b w:val="0"/>
                <w:sz w:val="17"/>
              </w:rPr>
              <w:t>종결 제안</w:t>
            </w:r>
          </w:p>
        </w:tc>
        <w:tc>
          <w:tcPr>
            <w:tcW w:type="dxa" w:w="1973"/>
          </w:tcPr>
          <w:p>
            <w:r/>
            <w:r>
              <w:rPr>
                <w:rFonts w:ascii="Noto Sans CJK KR" w:hAnsi="Noto Sans CJK KR" w:eastAsia="Noto Sans CJK KR" w:cs="Noto Sans CJK KR"/>
                <w:b w:val="0"/>
                <w:sz w:val="17"/>
              </w:rPr>
              <w:t>speedl_stream 결정·큐 실측</w:t>
            </w:r>
          </w:p>
        </w:tc>
        <w:tc>
          <w:tcPr>
            <w:tcW w:type="dxa" w:w="1973"/>
          </w:tcPr>
          <w:p>
            <w:r/>
            <w:r>
              <w:rPr>
                <w:rFonts w:ascii="Noto Sans CJK KR" w:hAnsi="Noto Sans CJK KR" w:eastAsia="Noto Sans CJK KR" w:cs="Noto Sans CJK KR"/>
                <w:b w:val="0"/>
                <w:sz w:val="17"/>
              </w:rPr>
              <w:t>ADR-0010, pending #8, measurements-1008 #15</w:t>
            </w:r>
          </w:p>
        </w:tc>
      </w:tr>
      <w:tr>
        <w:tc>
          <w:tcPr>
            <w:tcW w:type="dxa" w:w="1973"/>
          </w:tcPr>
          <w:p>
            <w:r/>
            <w:r>
              <w:rPr>
                <w:rFonts w:ascii="Noto Sans CJK KR" w:hAnsi="Noto Sans CJK KR" w:eastAsia="Noto Sans CJK KR" w:cs="Noto Sans CJK KR"/>
                <w:b w:val="0"/>
                <w:sz w:val="17"/>
              </w:rPr>
              <w:t>TBD-015</w:t>
            </w:r>
          </w:p>
        </w:tc>
        <w:tc>
          <w:tcPr>
            <w:tcW w:type="dxa" w:w="1973"/>
          </w:tcPr>
          <w:p>
            <w:r/>
            <w:r>
              <w:rPr>
                <w:rFonts w:ascii="Noto Sans CJK KR" w:hAnsi="Noto Sans CJK KR" w:eastAsia="Noto Sans CJK KR" w:cs="Noto Sans CJK KR"/>
                <w:b w:val="0"/>
                <w:sz w:val="17"/>
              </w:rPr>
              <w:t>gripper</w:t>
            </w:r>
          </w:p>
        </w:tc>
        <w:tc>
          <w:tcPr>
            <w:tcW w:type="dxa" w:w="1973"/>
          </w:tcPr>
          <w:p>
            <w:r/>
            <w:r>
              <w:rPr>
                <w:rFonts w:ascii="Noto Sans CJK KR" w:hAnsi="Noto Sans CJK KR" w:eastAsia="Noto Sans CJK KR" w:cs="Noto Sans CJK KR"/>
                <w:b w:val="0"/>
                <w:sz w:val="17"/>
              </w:rPr>
              <w:t>종결 제안</w:t>
            </w:r>
          </w:p>
        </w:tc>
        <w:tc>
          <w:tcPr>
            <w:tcW w:type="dxa" w:w="1973"/>
          </w:tcPr>
          <w:p>
            <w:r/>
            <w:r>
              <w:rPr>
                <w:rFonts w:ascii="Noto Sans CJK KR" w:hAnsi="Noto Sans CJK KR" w:eastAsia="Noto Sans CJK KR" w:cs="Noto Sans CJK KR"/>
                <w:b w:val="0"/>
                <w:sz w:val="17"/>
              </w:rPr>
              <w:t>T34·ADR-0009·Gripper IDL. 개방 폭 충돌은 TBD-027 로 분리</w:t>
            </w:r>
          </w:p>
        </w:tc>
        <w:tc>
          <w:tcPr>
            <w:tcW w:type="dxa" w:w="1973"/>
          </w:tcPr>
          <w:p>
            <w:r/>
            <w:r>
              <w:rPr>
                <w:rFonts w:ascii="Noto Sans CJK KR" w:hAnsi="Noto Sans CJK KR" w:eastAsia="Noto Sans CJK KR" w:cs="Noto Sans CJK KR"/>
                <w:b w:val="0"/>
                <w:sz w:val="17"/>
              </w:rPr>
              <w:t>measurements-1008 #14</w:t>
            </w:r>
          </w:p>
        </w:tc>
      </w:tr>
      <w:tr>
        <w:tc>
          <w:tcPr>
            <w:tcW w:type="dxa" w:w="1973"/>
          </w:tcPr>
          <w:p>
            <w:r/>
            <w:r>
              <w:rPr>
                <w:rFonts w:ascii="Noto Sans CJK KR" w:hAnsi="Noto Sans CJK KR" w:eastAsia="Noto Sans CJK KR" w:cs="Noto Sans CJK KR"/>
                <w:b w:val="0"/>
                <w:sz w:val="17"/>
              </w:rPr>
              <w:t>TBD-016</w:t>
            </w:r>
          </w:p>
        </w:tc>
        <w:tc>
          <w:tcPr>
            <w:tcW w:type="dxa" w:w="1973"/>
          </w:tcPr>
          <w:p>
            <w:r/>
            <w:r>
              <w:rPr>
                <w:rFonts w:ascii="Noto Sans CJK KR" w:hAnsi="Noto Sans CJK KR" w:eastAsia="Noto Sans CJK KR" w:cs="Noto Sans CJK KR"/>
                <w:b w:val="0"/>
                <w:sz w:val="17"/>
              </w:rPr>
              <w:t>pose/grid/적재</w:t>
            </w:r>
          </w:p>
        </w:tc>
        <w:tc>
          <w:tcPr>
            <w:tcW w:type="dxa" w:w="1973"/>
          </w:tcPr>
          <w:p>
            <w:r/>
            <w:r>
              <w:rPr>
                <w:rFonts w:ascii="Noto Sans CJK KR" w:hAnsi="Noto Sans CJK KR" w:eastAsia="Noto Sans CJK KR" w:cs="Noto Sans CJK KR"/>
                <w:b w:val="0"/>
                <w:sz w:val="17"/>
              </w:rPr>
              <w:t>진행</w:t>
            </w:r>
          </w:p>
        </w:tc>
        <w:tc>
          <w:tcPr>
            <w:tcW w:type="dxa" w:w="1973"/>
          </w:tcPr>
          <w:p>
            <w:r/>
            <w:r>
              <w:rPr>
                <w:rFonts w:ascii="Noto Sans CJK KR" w:hAnsi="Noto Sans CJK KR" w:eastAsia="Noto Sans CJK KR" w:cs="Noto Sans CJK KR"/>
                <w:b w:val="0"/>
                <w:sz w:val="17"/>
              </w:rPr>
              <w:t>격자 3×2×2·RECHECK·HOLD 2×1 로 정리. RETURN_FAILED·ZONE_FULL 남음</w:t>
            </w:r>
          </w:p>
        </w:tc>
        <w:tc>
          <w:tcPr>
            <w:tcW w:type="dxa" w:w="1973"/>
          </w:tcPr>
          <w:p>
            <w:r/>
            <w:r>
              <w:rPr>
                <w:rFonts w:ascii="Noto Sans CJK KR" w:hAnsi="Noto Sans CJK KR" w:eastAsia="Noto Sans CJK KR" w:cs="Noto Sans CJK KR"/>
                <w:b w:val="0"/>
                <w:sz w:val="17"/>
              </w:rPr>
              <w:t>F-06·F-07</w:t>
            </w:r>
          </w:p>
        </w:tc>
      </w:tr>
      <w:tr>
        <w:tc>
          <w:tcPr>
            <w:tcW w:type="dxa" w:w="1973"/>
          </w:tcPr>
          <w:p>
            <w:r/>
            <w:r>
              <w:rPr>
                <w:rFonts w:ascii="Noto Sans CJK KR" w:hAnsi="Noto Sans CJK KR" w:eastAsia="Noto Sans CJK KR" w:cs="Noto Sans CJK KR"/>
                <w:b w:val="0"/>
                <w:sz w:val="17"/>
              </w:rPr>
              <w:t>TBD-017</w:t>
            </w:r>
          </w:p>
        </w:tc>
        <w:tc>
          <w:tcPr>
            <w:tcW w:type="dxa" w:w="1973"/>
          </w:tcPr>
          <w:p>
            <w:r/>
            <w:r>
              <w:rPr>
                <w:rFonts w:ascii="Noto Sans CJK KR" w:hAnsi="Noto Sans CJK KR" w:eastAsia="Noto Sans CJK KR" w:cs="Noto Sans CJK KR"/>
                <w:b w:val="0"/>
                <w:sz w:val="17"/>
              </w:rPr>
              <w:t>stop/limits/recovery</w:t>
            </w:r>
          </w:p>
        </w:tc>
        <w:tc>
          <w:tcPr>
            <w:tcW w:type="dxa" w:w="1973"/>
          </w:tcPr>
          <w:p>
            <w:r/>
            <w:r>
              <w:rPr>
                <w:rFonts w:ascii="Noto Sans CJK KR" w:hAnsi="Noto Sans CJK KR" w:eastAsia="Noto Sans CJK KR" w:cs="Noto Sans CJK KR"/>
                <w:b w:val="0"/>
                <w:sz w:val="17"/>
              </w:rPr>
              <w:t>남음</w:t>
            </w:r>
          </w:p>
        </w:tc>
        <w:tc>
          <w:tcPr>
            <w:tcW w:type="dxa" w:w="1973"/>
          </w:tcPr>
          <w:p>
            <w:r/>
            <w:r>
              <w:rPr>
                <w:rFonts w:ascii="Noto Sans CJK KR" w:hAnsi="Noto Sans CJK KR" w:eastAsia="Noto Sans CJK KR" w:cs="Noto Sans CJK KR"/>
                <w:b w:val="0"/>
                <w:sz w:val="17"/>
              </w:rPr>
              <w:t>watchdog·멱등 확인. 450 mm/s stop 4/5 TIMEOUT 원인, 시연 속도 미확인</w:t>
            </w:r>
          </w:p>
        </w:tc>
        <w:tc>
          <w:tcPr>
            <w:tcW w:type="dxa" w:w="1973"/>
          </w:tcPr>
          <w:p>
            <w:r/>
            <w:r>
              <w:rPr>
                <w:rFonts w:ascii="Noto Sans CJK KR" w:hAnsi="Noto Sans CJK KR" w:eastAsia="Noto Sans CJK KR" w:cs="Noto Sans CJK KR"/>
                <w:b w:val="0"/>
                <w:sz w:val="17"/>
              </w:rPr>
              <w:t>F-04·F-17</w:t>
            </w:r>
          </w:p>
        </w:tc>
      </w:tr>
      <w:tr>
        <w:tc>
          <w:tcPr>
            <w:tcW w:type="dxa" w:w="1973"/>
          </w:tcPr>
          <w:p>
            <w:r/>
            <w:r>
              <w:rPr>
                <w:rFonts w:ascii="Noto Sans CJK KR" w:hAnsi="Noto Sans CJK KR" w:eastAsia="Noto Sans CJK KR" w:cs="Noto Sans CJK KR"/>
                <w:b w:val="0"/>
                <w:sz w:val="17"/>
              </w:rPr>
              <w:t>TBD-018</w:t>
            </w:r>
          </w:p>
        </w:tc>
        <w:tc>
          <w:tcPr>
            <w:tcW w:type="dxa" w:w="1973"/>
          </w:tcPr>
          <w:p>
            <w:r/>
            <w:r>
              <w:rPr>
                <w:rFonts w:ascii="Noto Sans CJK KR" w:hAnsi="Noto Sans CJK KR" w:eastAsia="Noto Sans CJK KR" w:cs="Noto Sans CJK KR"/>
                <w:b w:val="0"/>
                <w:sz w:val="17"/>
              </w:rPr>
              <w:t>배포/READY</w:t>
            </w:r>
          </w:p>
        </w:tc>
        <w:tc>
          <w:tcPr>
            <w:tcW w:type="dxa" w:w="1973"/>
          </w:tcPr>
          <w:p>
            <w:r/>
            <w:r>
              <w:rPr>
                <w:rFonts w:ascii="Noto Sans CJK KR" w:hAnsi="Noto Sans CJK KR" w:eastAsia="Noto Sans CJK KR" w:cs="Noto Sans CJK KR"/>
                <w:b w:val="0"/>
                <w:sz w:val="17"/>
              </w:rPr>
              <w:t>진행</w:t>
            </w:r>
          </w:p>
        </w:tc>
        <w:tc>
          <w:tcPr>
            <w:tcW w:type="dxa" w:w="1973"/>
          </w:tcPr>
          <w:p>
            <w:r/>
            <w:r>
              <w:rPr>
                <w:rFonts w:ascii="Noto Sans CJK KR" w:hAnsi="Noto Sans CJK KR" w:eastAsia="Noto Sans CJK KR" w:cs="Noto Sans CJK KR"/>
                <w:b w:val="0"/>
                <w:sz w:val="17"/>
              </w:rPr>
              <w:t>ROBOT ready 확정, VISION·OCR heartbeat 없음, voss_launcher 미구현</w:t>
            </w:r>
          </w:p>
        </w:tc>
        <w:tc>
          <w:tcPr>
            <w:tcW w:type="dxa" w:w="1973"/>
          </w:tcPr>
          <w:p>
            <w:r/>
            <w:r>
              <w:rPr>
                <w:rFonts w:ascii="Noto Sans CJK KR" w:hAnsi="Noto Sans CJK KR" w:eastAsia="Noto Sans CJK KR" w:cs="Noto Sans CJK KR"/>
                <w:b w:val="0"/>
                <w:sz w:val="17"/>
              </w:rPr>
              <w:t>SYS-FR-001, TBD-030</w:t>
            </w:r>
          </w:p>
        </w:tc>
      </w:tr>
      <w:tr>
        <w:tc>
          <w:tcPr>
            <w:tcW w:type="dxa" w:w="1973"/>
          </w:tcPr>
          <w:p>
            <w:r/>
            <w:r>
              <w:rPr>
                <w:rFonts w:ascii="Noto Sans CJK KR" w:hAnsi="Noto Sans CJK KR" w:eastAsia="Noto Sans CJK KR" w:cs="Noto Sans CJK KR"/>
                <w:b w:val="0"/>
                <w:sz w:val="17"/>
              </w:rPr>
              <w:t>TBD-019</w:t>
            </w:r>
          </w:p>
        </w:tc>
        <w:tc>
          <w:tcPr>
            <w:tcW w:type="dxa" w:w="1973"/>
          </w:tcPr>
          <w:p>
            <w:r/>
            <w:r>
              <w:rPr>
                <w:rFonts w:ascii="Noto Sans CJK KR" w:hAnsi="Noto Sans CJK KR" w:eastAsia="Noto Sans CJK KR" w:cs="Noto Sans CJK KR"/>
                <w:b w:val="0"/>
                <w:sz w:val="17"/>
              </w:rPr>
              <w:t>픽업 action</w:t>
            </w:r>
          </w:p>
        </w:tc>
        <w:tc>
          <w:tcPr>
            <w:tcW w:type="dxa" w:w="1973"/>
          </w:tcPr>
          <w:p>
            <w:r/>
            <w:r>
              <w:rPr>
                <w:rFonts w:ascii="Noto Sans CJK KR" w:hAnsi="Noto Sans CJK KR" w:eastAsia="Noto Sans CJK KR" w:cs="Noto Sans CJK KR"/>
                <w:b w:val="0"/>
                <w:sz w:val="17"/>
              </w:rPr>
              <w:t>종결 제안</w:t>
            </w:r>
          </w:p>
        </w:tc>
        <w:tc>
          <w:tcPr>
            <w:tcW w:type="dxa" w:w="1973"/>
          </w:tcPr>
          <w:p>
            <w:r/>
            <w:r>
              <w:rPr>
                <w:rFonts w:ascii="Noto Sans CJK KR" w:hAnsi="Noto Sans CJK KR" w:eastAsia="Noto Sans CJK KR" w:cs="Noto Sans CJK KR"/>
                <w:b w:val="0"/>
                <w:sz w:val="17"/>
              </w:rPr>
              <w:t>G1 20/20, 계약 반영. 재시도 설정은 TBD-029</w:t>
            </w:r>
          </w:p>
        </w:tc>
        <w:tc>
          <w:tcPr>
            <w:tcW w:type="dxa" w:w="1973"/>
          </w:tcPr>
          <w:p>
            <w:r/>
            <w:r>
              <w:rPr>
                <w:rFonts w:ascii="Noto Sans CJK KR" w:hAnsi="Noto Sans CJK KR" w:eastAsia="Noto Sans CJK KR" w:cs="Noto Sans CJK KR"/>
                <w:b w:val="0"/>
                <w:sz w:val="17"/>
              </w:rPr>
              <w:t>ADR-0002</w:t>
            </w:r>
          </w:p>
        </w:tc>
      </w:tr>
      <w:tr>
        <w:tc>
          <w:tcPr>
            <w:tcW w:type="dxa" w:w="1973"/>
          </w:tcPr>
          <w:p>
            <w:r/>
            <w:r>
              <w:rPr>
                <w:rFonts w:ascii="Noto Sans CJK KR" w:hAnsi="Noto Sans CJK KR" w:eastAsia="Noto Sans CJK KR" w:cs="Noto Sans CJK KR"/>
                <w:b w:val="0"/>
                <w:sz w:val="17"/>
              </w:rPr>
              <w:t>TBD-020</w:t>
            </w:r>
          </w:p>
        </w:tc>
        <w:tc>
          <w:tcPr>
            <w:tcW w:type="dxa" w:w="1973"/>
          </w:tcPr>
          <w:p>
            <w:r/>
            <w:r>
              <w:rPr>
                <w:rFonts w:ascii="Noto Sans CJK KR" w:hAnsi="Noto Sans CJK KR" w:eastAsia="Noto Sans CJK KR" w:cs="Noto Sans CJK KR"/>
                <w:b w:val="0"/>
                <w:sz w:val="17"/>
              </w:rPr>
              <w:t>주기/age/상실</w:t>
            </w:r>
          </w:p>
        </w:tc>
        <w:tc>
          <w:tcPr>
            <w:tcW w:type="dxa" w:w="1973"/>
          </w:tcPr>
          <w:p>
            <w:r/>
            <w:r>
              <w:rPr>
                <w:rFonts w:ascii="Noto Sans CJK KR" w:hAnsi="Noto Sans CJK KR" w:eastAsia="Noto Sans CJK KR" w:cs="Noto Sans CJK KR"/>
                <w:b w:val="0"/>
                <w:sz w:val="17"/>
              </w:rPr>
              <w:t>진행</w:t>
            </w:r>
          </w:p>
        </w:tc>
        <w:tc>
          <w:tcPr>
            <w:tcW w:type="dxa" w:w="1973"/>
          </w:tcPr>
          <w:p>
            <w:r/>
            <w:r>
              <w:rPr>
                <w:rFonts w:ascii="Noto Sans CJK KR" w:hAnsi="Noto Sans CJK KR" w:eastAsia="Noto Sans CJK KR" w:cs="Noto Sans CJK KR"/>
                <w:b w:val="0"/>
                <w:sz w:val="17"/>
              </w:rPr>
              <w:t>틱 측정(정식 집계 전), capture → servo 소비 전체 구간 미측정</w:t>
            </w:r>
          </w:p>
        </w:tc>
        <w:tc>
          <w:tcPr>
            <w:tcW w:type="dxa" w:w="1973"/>
          </w:tcPr>
          <w:p>
            <w:r/>
            <w:r>
              <w:rPr>
                <w:rFonts w:ascii="Noto Sans CJK KR" w:hAnsi="Noto Sans CJK KR" w:eastAsia="Noto Sans CJK KR" w:cs="Noto Sans CJK KR"/>
                <w:b w:val="0"/>
                <w:sz w:val="17"/>
              </w:rPr>
              <w:t>SYS-PF-006·007</w:t>
            </w:r>
          </w:p>
        </w:tc>
      </w:tr>
      <w:tr>
        <w:tc>
          <w:tcPr>
            <w:tcW w:type="dxa" w:w="1973"/>
          </w:tcPr>
          <w:p>
            <w:r/>
            <w:r>
              <w:rPr>
                <w:rFonts w:ascii="Noto Sans CJK KR" w:hAnsi="Noto Sans CJK KR" w:eastAsia="Noto Sans CJK KR" w:cs="Noto Sans CJK KR"/>
                <w:b w:val="0"/>
                <w:sz w:val="17"/>
              </w:rPr>
              <w:t>TBD-021</w:t>
            </w:r>
          </w:p>
        </w:tc>
        <w:tc>
          <w:tcPr>
            <w:tcW w:type="dxa" w:w="1973"/>
          </w:tcPr>
          <w:p>
            <w:r/>
            <w:r>
              <w:rPr>
                <w:rFonts w:ascii="Noto Sans CJK KR" w:hAnsi="Noto Sans CJK KR" w:eastAsia="Noto Sans CJK KR" w:cs="Noto Sans CJK KR"/>
                <w:b w:val="0"/>
                <w:sz w:val="17"/>
              </w:rPr>
              <w:t>추종/게이트</w:t>
            </w:r>
          </w:p>
        </w:tc>
        <w:tc>
          <w:tcPr>
            <w:tcW w:type="dxa" w:w="1973"/>
          </w:tcPr>
          <w:p>
            <w:r/>
            <w:r>
              <w:rPr>
                <w:rFonts w:ascii="Noto Sans CJK KR" w:hAnsi="Noto Sans CJK KR" w:eastAsia="Noto Sans CJK KR" w:cs="Noto Sans CJK KR"/>
                <w:b w:val="0"/>
                <w:sz w:val="17"/>
              </w:rPr>
              <w:t>종결 제안</w:t>
            </w:r>
          </w:p>
        </w:tc>
        <w:tc>
          <w:tcPr>
            <w:tcW w:type="dxa" w:w="1973"/>
          </w:tcPr>
          <w:p>
            <w:r/>
            <w:r>
              <w:rPr>
                <w:rFonts w:ascii="Noto Sans CJK KR" w:hAnsi="Noto Sans CJK KR" w:eastAsia="Noto Sans CJK KR" w:cs="Noto Sans CJK KR"/>
                <w:b w:val="0"/>
                <w:sz w:val="17"/>
              </w:rPr>
              <w:t>G1 통과·A안 유지. 회귀 재측정 PL 판단은 F-14</w:t>
            </w:r>
          </w:p>
        </w:tc>
        <w:tc>
          <w:tcPr>
            <w:tcW w:type="dxa" w:w="1973"/>
          </w:tcPr>
          <w:p>
            <w:r/>
            <w:r>
              <w:rPr>
                <w:rFonts w:ascii="Noto Sans CJK KR" w:hAnsi="Noto Sans CJK KR" w:eastAsia="Noto Sans CJK KR" w:cs="Noto Sans CJK KR"/>
                <w:b w:val="0"/>
                <w:sz w:val="17"/>
              </w:rPr>
              <w:t>ADR-0002</w:t>
            </w:r>
          </w:p>
        </w:tc>
      </w:tr>
      <w:tr>
        <w:tc>
          <w:tcPr>
            <w:tcW w:type="dxa" w:w="1973"/>
          </w:tcPr>
          <w:p>
            <w:r/>
            <w:r>
              <w:rPr>
                <w:rFonts w:ascii="Noto Sans CJK KR" w:hAnsi="Noto Sans CJK KR" w:eastAsia="Noto Sans CJK KR" w:cs="Noto Sans CJK KR"/>
                <w:b w:val="0"/>
                <w:sz w:val="17"/>
              </w:rPr>
              <w:t>TBD-022</w:t>
            </w:r>
          </w:p>
        </w:tc>
        <w:tc>
          <w:tcPr>
            <w:tcW w:type="dxa" w:w="1973"/>
          </w:tcPr>
          <w:p>
            <w:r/>
            <w:r>
              <w:rPr>
                <w:rFonts w:ascii="Noto Sans CJK KR" w:hAnsi="Noto Sans CJK KR" w:eastAsia="Noto Sans CJK KR" w:cs="Noto Sans CJK KR"/>
                <w:b w:val="0"/>
                <w:sz w:val="17"/>
              </w:rPr>
              <w:t>시험 세트/증거</w:t>
            </w:r>
          </w:p>
        </w:tc>
        <w:tc>
          <w:tcPr>
            <w:tcW w:type="dxa" w:w="1973"/>
          </w:tcPr>
          <w:p>
            <w:r/>
            <w:r>
              <w:rPr>
                <w:rFonts w:ascii="Noto Sans CJK KR" w:hAnsi="Noto Sans CJK KR" w:eastAsia="Noto Sans CJK KR" w:cs="Noto Sans CJK KR"/>
                <w:b w:val="0"/>
                <w:sz w:val="17"/>
              </w:rPr>
              <w:t>진행</w:t>
            </w:r>
          </w:p>
        </w:tc>
        <w:tc>
          <w:tcPr>
            <w:tcW w:type="dxa" w:w="1973"/>
          </w:tcPr>
          <w:p>
            <w:r/>
            <w:r>
              <w:rPr>
                <w:rFonts w:ascii="Noto Sans CJK KR" w:hAnsi="Noto Sans CJK KR" w:eastAsia="Noto Sans CJK KR" w:cs="Noto Sans CJK KR"/>
                <w:b w:val="0"/>
                <w:sz w:val="17"/>
              </w:rPr>
              <w:t>STT 20·TTS·HMI·DB 장애·추종 OCR 50·리허설 집계 미완</w:t>
            </w:r>
          </w:p>
        </w:tc>
        <w:tc>
          <w:tcPr>
            <w:tcW w:type="dxa" w:w="1973"/>
          </w:tcPr>
          <w:p>
            <w:r/>
            <w:r>
              <w:rPr>
                <w:rFonts w:ascii="Noto Sans CJK KR" w:hAnsi="Noto Sans CJK KR" w:eastAsia="Noto Sans CJK KR" w:cs="Noto Sans CJK KR"/>
                <w:b w:val="0"/>
                <w:sz w:val="17"/>
              </w:rPr>
              <w:t>04 추적표</w:t>
            </w:r>
          </w:p>
        </w:tc>
      </w:tr>
      <w:tr>
        <w:tc>
          <w:tcPr>
            <w:tcW w:type="dxa" w:w="1973"/>
          </w:tcPr>
          <w:p>
            <w:r/>
            <w:r>
              <w:rPr>
                <w:rFonts w:ascii="Noto Sans CJK KR" w:hAnsi="Noto Sans CJK KR" w:eastAsia="Noto Sans CJK KR" w:cs="Noto Sans CJK KR"/>
                <w:b w:val="0"/>
                <w:sz w:val="17"/>
              </w:rPr>
              <w:t>TBD-023</w:t>
            </w:r>
          </w:p>
        </w:tc>
        <w:tc>
          <w:tcPr>
            <w:tcW w:type="dxa" w:w="1973"/>
          </w:tcPr>
          <w:p>
            <w:r/>
            <w:r>
              <w:rPr>
                <w:rFonts w:ascii="Noto Sans CJK KR" w:hAnsi="Noto Sans CJK KR" w:eastAsia="Noto Sans CJK KR" w:cs="Noto Sans CJK KR"/>
                <w:b w:val="0"/>
                <w:sz w:val="17"/>
              </w:rPr>
              <w:t>선택 매핑</w:t>
            </w:r>
          </w:p>
        </w:tc>
        <w:tc>
          <w:tcPr>
            <w:tcW w:type="dxa" w:w="1973"/>
          </w:tcPr>
          <w:p>
            <w:r/>
            <w:r>
              <w:rPr>
                <w:rFonts w:ascii="Noto Sans CJK KR" w:hAnsi="Noto Sans CJK KR" w:eastAsia="Noto Sans CJK KR" w:cs="Noto Sans CJK KR"/>
                <w:b w:val="0"/>
                <w:sz w:val="17"/>
              </w:rPr>
              <w:t>남음</w:t>
            </w:r>
          </w:p>
        </w:tc>
        <w:tc>
          <w:tcPr>
            <w:tcW w:type="dxa" w:w="1973"/>
          </w:tcPr>
          <w:p>
            <w:r/>
            <w:r>
              <w:rPr>
                <w:rFonts w:ascii="Noto Sans CJK KR" w:hAnsi="Noto Sans CJK KR" w:eastAsia="Noto Sans CJK KR" w:cs="Noto Sans CJK KR"/>
                <w:b w:val="0"/>
                <w:sz w:val="17"/>
              </w:rPr>
              <w:t>미구현, 채택/미채택 결정 기록 필요</w:t>
            </w:r>
          </w:p>
        </w:tc>
        <w:tc>
          <w:tcPr>
            <w:tcW w:type="dxa" w:w="1973"/>
          </w:tcPr>
          <w:p>
            <w:r/>
            <w:r>
              <w:rPr>
                <w:rFonts w:ascii="Noto Sans CJK KR" w:hAnsi="Noto Sans CJK KR" w:eastAsia="Noto Sans CJK KR" w:cs="Noto Sans CJK KR"/>
                <w:b w:val="0"/>
                <w:sz w:val="17"/>
              </w:rPr>
              <w:t>F-16</w:t>
            </w:r>
          </w:p>
        </w:tc>
      </w:tr>
      <w:tr>
        <w:tc>
          <w:tcPr>
            <w:tcW w:type="dxa" w:w="1973"/>
          </w:tcPr>
          <w:p>
            <w:r/>
            <w:r>
              <w:rPr>
                <w:rFonts w:ascii="Noto Sans CJK KR" w:hAnsi="Noto Sans CJK KR" w:eastAsia="Noto Sans CJK KR" w:cs="Noto Sans CJK KR"/>
                <w:b w:val="0"/>
                <w:sz w:val="17"/>
              </w:rPr>
              <w:t>TBD-024</w:t>
            </w:r>
          </w:p>
        </w:tc>
        <w:tc>
          <w:tcPr>
            <w:tcW w:type="dxa" w:w="1973"/>
          </w:tcPr>
          <w:p>
            <w:r/>
            <w:r>
              <w:rPr>
                <w:rFonts w:ascii="Noto Sans CJK KR" w:hAnsi="Noto Sans CJK KR" w:eastAsia="Noto Sans CJK KR" w:cs="Noto Sans CJK KR"/>
                <w:b w:val="0"/>
                <w:sz w:val="17"/>
              </w:rPr>
              <w:t>선택 teach</w:t>
            </w:r>
          </w:p>
        </w:tc>
        <w:tc>
          <w:tcPr>
            <w:tcW w:type="dxa" w:w="1973"/>
          </w:tcPr>
          <w:p>
            <w:r/>
            <w:r>
              <w:rPr>
                <w:rFonts w:ascii="Noto Sans CJK KR" w:hAnsi="Noto Sans CJK KR" w:eastAsia="Noto Sans CJK KR" w:cs="Noto Sans CJK KR"/>
                <w:b w:val="0"/>
                <w:sz w:val="17"/>
              </w:rPr>
              <w:t>남음</w:t>
            </w:r>
          </w:p>
        </w:tc>
        <w:tc>
          <w:tcPr>
            <w:tcW w:type="dxa" w:w="1973"/>
          </w:tcPr>
          <w:p>
            <w:r/>
            <w:r>
              <w:rPr>
                <w:rFonts w:ascii="Noto Sans CJK KR" w:hAnsi="Noto Sans CJK KR" w:eastAsia="Noto Sans CJK KR" w:cs="Noto Sans CJK KR"/>
                <w:b w:val="0"/>
                <w:sz w:val="17"/>
              </w:rPr>
              <w:t>미구현, 채택/미채택 결정 기록 필요</w:t>
            </w:r>
          </w:p>
        </w:tc>
        <w:tc>
          <w:tcPr>
            <w:tcW w:type="dxa" w:w="1973"/>
          </w:tcPr>
          <w:p>
            <w:r/>
            <w:r>
              <w:rPr>
                <w:rFonts w:ascii="Noto Sans CJK KR" w:hAnsi="Noto Sans CJK KR" w:eastAsia="Noto Sans CJK KR" w:cs="Noto Sans CJK KR"/>
                <w:b w:val="0"/>
                <w:sz w:val="17"/>
              </w:rPr>
              <w:t>F-16</w:t>
            </w:r>
          </w:p>
        </w:tc>
      </w:tr>
      <w:tr>
        <w:tc>
          <w:tcPr>
            <w:tcW w:type="dxa" w:w="1973"/>
          </w:tcPr>
          <w:p>
            <w:r/>
            <w:r>
              <w:rPr>
                <w:rFonts w:ascii="Noto Sans CJK KR" w:hAnsi="Noto Sans CJK KR" w:eastAsia="Noto Sans CJK KR" w:cs="Noto Sans CJK KR"/>
                <w:b w:val="0"/>
                <w:sz w:val="17"/>
              </w:rPr>
              <w:t>TBD-025</w:t>
            </w:r>
          </w:p>
        </w:tc>
        <w:tc>
          <w:tcPr>
            <w:tcW w:type="dxa" w:w="1973"/>
          </w:tcPr>
          <w:p>
            <w:r/>
            <w:r>
              <w:rPr>
                <w:rFonts w:ascii="Noto Sans CJK KR" w:hAnsi="Noto Sans CJK KR" w:eastAsia="Noto Sans CJK KR" w:cs="Noto Sans CJK KR"/>
                <w:b w:val="0"/>
                <w:sz w:val="17"/>
              </w:rPr>
              <w:t>사이클</w:t>
            </w:r>
          </w:p>
        </w:tc>
        <w:tc>
          <w:tcPr>
            <w:tcW w:type="dxa" w:w="1973"/>
          </w:tcPr>
          <w:p>
            <w:r/>
            <w:r>
              <w:rPr>
                <w:rFonts w:ascii="Noto Sans CJK KR" w:hAnsi="Noto Sans CJK KR" w:eastAsia="Noto Sans CJK KR" w:cs="Noto Sans CJK KR"/>
                <w:b w:val="0"/>
                <w:sz w:val="17"/>
              </w:rPr>
              <w:t>종결 제안</w:t>
            </w:r>
          </w:p>
        </w:tc>
        <w:tc>
          <w:tcPr>
            <w:tcW w:type="dxa" w:w="1973"/>
          </w:tcPr>
          <w:p>
            <w:r/>
            <w:r>
              <w:rPr>
                <w:rFonts w:ascii="Noto Sans Mono CJK KR" w:hAnsi="Noto Sans Mono CJK KR" w:eastAsia="Noto Sans Mono CJK KR" w:cs="Noto Sans Mono CJK KR"/>
                <w:b w:val="0"/>
                <w:color w:val="7A2E0E"/>
                <w:sz w:val="16"/>
              </w:rPr>
              <w:t>cycle_s = finished_at − started_at</w:t>
            </w:r>
            <w:r>
              <w:rPr>
                <w:rFonts w:ascii="Noto Sans CJK KR" w:hAnsi="Noto Sans CJK KR" w:eastAsia="Noto Sans CJK KR" w:cs="Noto Sans CJK KR"/>
                <w:b w:val="0"/>
                <w:sz w:val="17"/>
              </w:rPr>
              <w:t xml:space="preserve"> 이 v1.0 정의와 같은 구간, 시연 최장 18.4 s. human_wait 기록·실물 대조는 TBD-005·F-09·F-14 로 계속</w:t>
            </w:r>
          </w:p>
        </w:tc>
        <w:tc>
          <w:tcPr>
            <w:tcW w:type="dxa" w:w="1973"/>
          </w:tcPr>
          <w:p>
            <w:r/>
            <w:r>
              <w:rPr>
                <w:rFonts w:ascii="Noto Sans CJK KR" w:hAnsi="Noto Sans CJK KR" w:eastAsia="Noto Sans CJK KR" w:cs="Noto Sans CJK KR"/>
                <w:b w:val="0"/>
                <w:sz w:val="17"/>
              </w:rPr>
              <w:t>SYS-PF-004</w:t>
            </w:r>
          </w:p>
        </w:tc>
      </w:tr>
      <w:tr>
        <w:tc>
          <w:tcPr>
            <w:tcW w:type="dxa" w:w="1973"/>
          </w:tcPr>
          <w:p>
            <w:r/>
            <w:r>
              <w:rPr>
                <w:rFonts w:ascii="Noto Sans CJK KR" w:hAnsi="Noto Sans CJK KR" w:eastAsia="Noto Sans CJK KR" w:cs="Noto Sans CJK KR"/>
                <w:b w:val="0"/>
                <w:sz w:val="17"/>
              </w:rPr>
              <w:t>TBD-026</w:t>
            </w:r>
          </w:p>
        </w:tc>
        <w:tc>
          <w:tcPr>
            <w:tcW w:type="dxa" w:w="1973"/>
          </w:tcPr>
          <w:p>
            <w:r/>
            <w:r>
              <w:rPr>
                <w:rFonts w:ascii="Noto Sans CJK KR" w:hAnsi="Noto Sans CJK KR" w:eastAsia="Noto Sans CJK KR" w:cs="Noto Sans CJK KR"/>
                <w:b w:val="0"/>
                <w:sz w:val="17"/>
              </w:rPr>
              <w:t>PC/GPU/resources</w:t>
            </w:r>
          </w:p>
        </w:tc>
        <w:tc>
          <w:tcPr>
            <w:tcW w:type="dxa" w:w="1973"/>
          </w:tcPr>
          <w:p>
            <w:r/>
            <w:r>
              <w:rPr>
                <w:rFonts w:ascii="Noto Sans CJK KR" w:hAnsi="Noto Sans CJK KR" w:eastAsia="Noto Sans CJK KR" w:cs="Noto Sans CJK KR"/>
                <w:b w:val="0"/>
                <w:sz w:val="17"/>
              </w:rPr>
              <w:t>진행</w:t>
            </w:r>
          </w:p>
        </w:tc>
        <w:tc>
          <w:tcPr>
            <w:tcW w:type="dxa" w:w="1973"/>
          </w:tcPr>
          <w:p>
            <w:r/>
            <w:r>
              <w:rPr>
                <w:rFonts w:ascii="Noto Sans CJK KR" w:hAnsi="Noto Sans CJK KR" w:eastAsia="Noto Sans CJK KR" w:cs="Noto Sans CJK KR"/>
                <w:b w:val="0"/>
                <w:sz w:val="17"/>
              </w:rPr>
              <w:t>GPU 비전 컨테이너 빌드 10/15 수정, 동시 부하·USB 육안 미확인</w:t>
            </w:r>
          </w:p>
        </w:tc>
        <w:tc>
          <w:tcPr>
            <w:tcW w:type="dxa" w:w="1973"/>
          </w:tcPr>
          <w:p>
            <w:r/>
            <w:r>
              <w:rPr>
                <w:rFonts w:ascii="Noto Sans CJK KR" w:hAnsi="Noto Sans CJK KR" w:eastAsia="Noto Sans CJK KR" w:cs="Noto Sans CJK KR"/>
                <w:b w:val="0"/>
                <w:sz w:val="17"/>
              </w:rPr>
              <w:t>F-13</w:t>
            </w:r>
          </w:p>
        </w:tc>
      </w:tr>
      <w:tr>
        <w:tc>
          <w:tcPr>
            <w:tcW w:type="dxa" w:w="1973"/>
          </w:tcPr>
          <w:p>
            <w:r/>
            <w:r>
              <w:rPr>
                <w:rFonts w:ascii="Noto Sans CJK KR" w:hAnsi="Noto Sans CJK KR" w:eastAsia="Noto Sans CJK KR" w:cs="Noto Sans CJK KR"/>
                <w:b/>
                <w:sz w:val="17"/>
              </w:rPr>
              <w:t>TBD-027</w:t>
            </w:r>
          </w:p>
        </w:tc>
        <w:tc>
          <w:tcPr>
            <w:tcW w:type="dxa" w:w="1973"/>
          </w:tcPr>
          <w:p>
            <w:r/>
            <w:r>
              <w:rPr>
                <w:rFonts w:ascii="Noto Sans CJK KR" w:hAnsi="Noto Sans CJK KR" w:eastAsia="Noto Sans CJK KR" w:cs="Noto Sans CJK KR"/>
                <w:b w:val="0"/>
                <w:sz w:val="17"/>
              </w:rPr>
              <w:t>벨트 사전 개방 폭</w:t>
            </w:r>
          </w:p>
        </w:tc>
        <w:tc>
          <w:tcPr>
            <w:tcW w:type="dxa" w:w="1973"/>
          </w:tcPr>
          <w:p>
            <w:r/>
            <w:r>
              <w:rPr>
                <w:rFonts w:ascii="Noto Sans CJK KR" w:hAnsi="Noto Sans CJK KR" w:eastAsia="Noto Sans CJK KR" w:cs="Noto Sans CJK KR"/>
                <w:b w:val="0"/>
                <w:sz w:val="17"/>
              </w:rPr>
              <w:t>신규</w:t>
            </w:r>
          </w:p>
        </w:tc>
        <w:tc>
          <w:tcPr>
            <w:tcW w:type="dxa" w:w="1973"/>
          </w:tcPr>
          <w:p>
            <w:r/>
            <w:r>
              <w:rPr>
                <w:rFonts w:ascii="Noto Sans CJK KR" w:hAnsi="Noto Sans CJK KR" w:eastAsia="Noto Sans CJK KR" w:cs="Noto Sans CJK KR"/>
                <w:b w:val="0"/>
                <w:sz w:val="17"/>
              </w:rPr>
              <w:t xml:space="preserve">BRD v1.7 "벨트·트레이 50 mm(v1.7 PL 승인)" vs 코드 벨트 </w:t>
            </w:r>
            <w:r>
              <w:rPr>
                <w:rFonts w:ascii="Noto Sans Mono CJK KR" w:hAnsi="Noto Sans Mono CJK KR" w:eastAsia="Noto Sans Mono CJK KR" w:cs="Noto Sans Mono CJK KR"/>
                <w:b w:val="0"/>
                <w:color w:val="7A2E0E"/>
                <w:sz w:val="16"/>
              </w:rPr>
              <w:t>pre_open_mm</w:t>
            </w:r>
            <w:r>
              <w:rPr>
                <w:rFonts w:ascii="Noto Sans CJK KR" w:hAnsi="Noto Sans CJK KR" w:eastAsia="Noto Sans CJK KR" w:cs="Noto Sans CJK KR"/>
                <w:b w:val="0"/>
                <w:sz w:val="17"/>
              </w:rPr>
              <w:t xml:space="preserve"> 90(ADR-0009, 시연값)·트레이 50. 승인 범위에 벨트가 드는지</w:t>
            </w:r>
          </w:p>
        </w:tc>
        <w:tc>
          <w:tcPr>
            <w:tcW w:type="dxa" w:w="1973"/>
          </w:tcPr>
          <w:p>
            <w:r/>
            <w:r>
              <w:rPr>
                <w:rFonts w:ascii="Noto Sans CJK KR" w:hAnsi="Noto Sans CJK KR" w:eastAsia="Noto Sans CJK KR" w:cs="Noto Sans CJK KR"/>
                <w:b w:val="0"/>
                <w:sz w:val="17"/>
              </w:rPr>
              <w:t>PL·박병후, README "v1.7 이후 바뀐 값"</w:t>
            </w:r>
          </w:p>
        </w:tc>
      </w:tr>
      <w:tr>
        <w:tc>
          <w:tcPr>
            <w:tcW w:type="dxa" w:w="1973"/>
          </w:tcPr>
          <w:p>
            <w:r/>
            <w:r>
              <w:rPr>
                <w:rFonts w:ascii="Noto Sans CJK KR" w:hAnsi="Noto Sans CJK KR" w:eastAsia="Noto Sans CJK KR" w:cs="Noto Sans CJK KR"/>
                <w:b/>
                <w:sz w:val="17"/>
              </w:rPr>
              <w:t>TBD-028</w:t>
            </w:r>
          </w:p>
        </w:tc>
        <w:tc>
          <w:tcPr>
            <w:tcW w:type="dxa" w:w="1973"/>
          </w:tcPr>
          <w:p>
            <w:r/>
            <w:r>
              <w:rPr>
                <w:rFonts w:ascii="Noto Sans CJK KR" w:hAnsi="Noto Sans CJK KR" w:eastAsia="Noto Sans CJK KR" w:cs="Noto Sans CJK KR"/>
                <w:b w:val="0"/>
                <w:sz w:val="17"/>
              </w:rPr>
              <w:t>구역 이동 속도</w:t>
            </w:r>
          </w:p>
        </w:tc>
        <w:tc>
          <w:tcPr>
            <w:tcW w:type="dxa" w:w="1973"/>
          </w:tcPr>
          <w:p>
            <w:r/>
            <w:r>
              <w:rPr>
                <w:rFonts w:ascii="Noto Sans CJK KR" w:hAnsi="Noto Sans CJK KR" w:eastAsia="Noto Sans CJK KR" w:cs="Noto Sans CJK KR"/>
                <w:b w:val="0"/>
                <w:sz w:val="17"/>
              </w:rPr>
              <w:t>신규</w:t>
            </w:r>
          </w:p>
        </w:tc>
        <w:tc>
          <w:tcPr>
            <w:tcW w:type="dxa" w:w="1973"/>
          </w:tcPr>
          <w:p>
            <w:r/>
            <w:r>
              <w:rPr>
                <w:rFonts w:ascii="Noto Sans CJK KR" w:hAnsi="Noto Sans CJK KR" w:eastAsia="Noto Sans CJK KR" w:cs="Noto Sans CJK KR"/>
                <w:b w:val="0"/>
                <w:sz w:val="17"/>
              </w:rPr>
              <w:t>BRD v1.7 450 mm/s·900 mm/s² vs launch 기본 300(10/14 450 에서 J1 근특이점 9015 3/3)</w:t>
            </w:r>
          </w:p>
        </w:tc>
        <w:tc>
          <w:tcPr>
            <w:tcW w:type="dxa" w:w="1973"/>
          </w:tcPr>
          <w:p>
            <w:r/>
            <w:r>
              <w:rPr>
                <w:rFonts w:ascii="Noto Sans CJK KR" w:hAnsi="Noto Sans CJK KR" w:eastAsia="Noto Sans CJK KR" w:cs="Noto Sans CJK KR"/>
                <w:b w:val="0"/>
                <w:sz w:val="17"/>
              </w:rPr>
              <w:t xml:space="preserve">PL·김학민, </w:t>
            </w:r>
            <w:r>
              <w:rPr>
                <w:rFonts w:ascii="Noto Sans Mono CJK KR" w:hAnsi="Noto Sans Mono CJK KR" w:eastAsia="Noto Sans Mono CJK KR" w:cs="Noto Sans Mono CJK KR"/>
                <w:b w:val="0"/>
                <w:color w:val="7A2E0E"/>
                <w:sz w:val="16"/>
              </w:rPr>
              <w:t>_2#57</w:t>
            </w:r>
          </w:p>
        </w:tc>
      </w:tr>
      <w:tr>
        <w:tc>
          <w:tcPr>
            <w:tcW w:type="dxa" w:w="1973"/>
          </w:tcPr>
          <w:p>
            <w:r/>
            <w:r>
              <w:rPr>
                <w:rFonts w:ascii="Noto Sans CJK KR" w:hAnsi="Noto Sans CJK KR" w:eastAsia="Noto Sans CJK KR" w:cs="Noto Sans CJK KR"/>
                <w:b/>
                <w:sz w:val="17"/>
              </w:rPr>
              <w:t>TBD-029</w:t>
            </w:r>
          </w:p>
        </w:tc>
        <w:tc>
          <w:tcPr>
            <w:tcW w:type="dxa" w:w="1973"/>
          </w:tcPr>
          <w:p>
            <w:r/>
            <w:r>
              <w:rPr>
                <w:rFonts w:ascii="Noto Sans CJK KR" w:hAnsi="Noto Sans CJK KR" w:eastAsia="Noto Sans CJK KR" w:cs="Noto Sans CJK KR"/>
                <w:b w:val="0"/>
                <w:sz w:val="17"/>
              </w:rPr>
              <w:t>실패 처리</w:t>
            </w:r>
          </w:p>
        </w:tc>
        <w:tc>
          <w:tcPr>
            <w:tcW w:type="dxa" w:w="1973"/>
          </w:tcPr>
          <w:p>
            <w:r/>
            <w:r>
              <w:rPr>
                <w:rFonts w:ascii="Noto Sans CJK KR" w:hAnsi="Noto Sans CJK KR" w:eastAsia="Noto Sans CJK KR" w:cs="Noto Sans CJK KR"/>
                <w:b w:val="0"/>
                <w:sz w:val="17"/>
              </w:rPr>
              <w:t>신규</w:t>
            </w:r>
          </w:p>
        </w:tc>
        <w:tc>
          <w:tcPr>
            <w:tcW w:type="dxa" w:w="1973"/>
          </w:tcPr>
          <w:p>
            <w:r/>
            <w:r>
              <w:rPr>
                <w:rFonts w:ascii="Noto Sans CJK KR" w:hAnsi="Noto Sans CJK KR" w:eastAsia="Noto Sans CJK KR" w:cs="Noto Sans CJK KR"/>
                <w:b w:val="0"/>
                <w:sz w:val="17"/>
              </w:rPr>
              <w:t>BRD NFR-08 "정지 없이"·TR-PICK-07 "최대 2회 재시도" vs 구현 FAILED + PAUSED·</w:t>
            </w:r>
            <w:r>
              <w:rPr>
                <w:rFonts w:ascii="Noto Sans Mono CJK KR" w:hAnsi="Noto Sans Mono CJK KR" w:eastAsia="Noto Sans Mono CJK KR" w:cs="Noto Sans Mono CJK KR"/>
                <w:b w:val="0"/>
                <w:color w:val="7A2E0E"/>
                <w:sz w:val="16"/>
              </w:rPr>
              <w:t>retry.max_attempts: 1</w:t>
            </w:r>
            <w:r>
              <w:rPr>
                <w:rFonts w:ascii="Noto Sans CJK KR" w:hAnsi="Noto Sans CJK KR" w:eastAsia="Noto Sans CJK KR" w:cs="Noto Sans CJK KR"/>
                <w:b w:val="0"/>
                <w:sz w:val="17"/>
              </w:rPr>
              <w:t>(재시도 끔), 위층 박스 3회 실패 PAUSED(v1.7 PL), 위층 박스를 치운 뒤 재개 위치(BRD "다음 박스부터" vs 구현 "그 아래 칸부터")</w:t>
            </w:r>
          </w:p>
        </w:tc>
        <w:tc>
          <w:tcPr>
            <w:tcW w:type="dxa" w:w="1973"/>
          </w:tcPr>
          <w:p>
            <w:r/>
            <w:r>
              <w:rPr>
                <w:rFonts w:ascii="Noto Sans CJK KR" w:hAnsi="Noto Sans CJK KR" w:eastAsia="Noto Sans CJK KR" w:cs="Noto Sans CJK KR"/>
                <w:b w:val="0"/>
                <w:sz w:val="17"/>
              </w:rPr>
              <w:t>PL·남현지·박병후</w:t>
            </w:r>
          </w:p>
        </w:tc>
      </w:tr>
      <w:tr>
        <w:tc>
          <w:tcPr>
            <w:tcW w:type="dxa" w:w="1973"/>
          </w:tcPr>
          <w:p>
            <w:r/>
            <w:r>
              <w:rPr>
                <w:rFonts w:ascii="Noto Sans CJK KR" w:hAnsi="Noto Sans CJK KR" w:eastAsia="Noto Sans CJK KR" w:cs="Noto Sans CJK KR"/>
                <w:b/>
                <w:sz w:val="17"/>
              </w:rPr>
              <w:t>TBD-030</w:t>
            </w:r>
          </w:p>
        </w:tc>
        <w:tc>
          <w:tcPr>
            <w:tcW w:type="dxa" w:w="1973"/>
          </w:tcPr>
          <w:p>
            <w:r/>
            <w:r>
              <w:rPr>
                <w:rFonts w:ascii="Noto Sans CJK KR" w:hAnsi="Noto Sans CJK KR" w:eastAsia="Noto Sans CJK KR" w:cs="Noto Sans CJK KR"/>
                <w:b w:val="0"/>
                <w:sz w:val="17"/>
              </w:rPr>
              <w:t>음성 기동 범위·방식</w:t>
            </w:r>
          </w:p>
        </w:tc>
        <w:tc>
          <w:tcPr>
            <w:tcW w:type="dxa" w:w="1973"/>
          </w:tcPr>
          <w:p>
            <w:r/>
            <w:r>
              <w:rPr>
                <w:rFonts w:ascii="Noto Sans CJK KR" w:hAnsi="Noto Sans CJK KR" w:eastAsia="Noto Sans CJK KR" w:cs="Noto Sans CJK KR"/>
                <w:b w:val="0"/>
                <w:sz w:val="17"/>
              </w:rPr>
              <w:t>신규</w:t>
            </w:r>
          </w:p>
        </w:tc>
        <w:tc>
          <w:tcPr>
            <w:tcW w:type="dxa" w:w="1973"/>
          </w:tcPr>
          <w:p>
            <w:r/>
            <w:r>
              <w:rPr>
                <w:rFonts w:ascii="Noto Sans CJK KR" w:hAnsi="Noto Sans CJK KR" w:eastAsia="Noto Sans CJK KR" w:cs="Noto Sans CJK KR"/>
                <w:b w:val="0"/>
                <w:sz w:val="17"/>
              </w:rPr>
              <w:t>컨트롤러 전원·서보 ON 포함 여부(pending #21), voss_launcher 실행 방식(#22), 기동 계약(IC-LAUNCH-01)</w:t>
            </w:r>
          </w:p>
        </w:tc>
        <w:tc>
          <w:tcPr>
            <w:tcW w:type="dxa" w:w="1973"/>
          </w:tcPr>
          <w:p>
            <w:r/>
            <w:r>
              <w:rPr>
                <w:rFonts w:ascii="Noto Sans CJK KR" w:hAnsi="Noto Sans CJK KR" w:eastAsia="Noto Sans CJK KR" w:cs="Noto Sans CJK KR"/>
                <w:b w:val="0"/>
                <w:sz w:val="17"/>
              </w:rPr>
              <w:t>정의석·김학민</w:t>
            </w:r>
          </w:p>
        </w:tc>
      </w:tr>
      <w:tr>
        <w:tc>
          <w:tcPr>
            <w:tcW w:type="dxa" w:w="1973"/>
          </w:tcPr>
          <w:p>
            <w:r/>
            <w:r>
              <w:rPr>
                <w:rFonts w:ascii="Noto Sans CJK KR" w:hAnsi="Noto Sans CJK KR" w:eastAsia="Noto Sans CJK KR" w:cs="Noto Sans CJK KR"/>
                <w:b/>
                <w:sz w:val="17"/>
              </w:rPr>
              <w:t>TBD-031</w:t>
            </w:r>
          </w:p>
        </w:tc>
        <w:tc>
          <w:tcPr>
            <w:tcW w:type="dxa" w:w="1973"/>
          </w:tcPr>
          <w:p>
            <w:r/>
            <w:r>
              <w:rPr>
                <w:rFonts w:ascii="Noto Sans CJK KR" w:hAnsi="Noto Sans CJK KR" w:eastAsia="Noto Sans CJK KR" w:cs="Noto Sans CJK KR"/>
                <w:b w:val="0"/>
                <w:sz w:val="17"/>
              </w:rPr>
              <w:t>추종·파지 새 사이클 목표</w:t>
            </w:r>
          </w:p>
        </w:tc>
        <w:tc>
          <w:tcPr>
            <w:tcW w:type="dxa" w:w="1973"/>
          </w:tcPr>
          <w:p>
            <w:r/>
            <w:r>
              <w:rPr>
                <w:rFonts w:ascii="Noto Sans CJK KR" w:hAnsi="Noto Sans CJK KR" w:eastAsia="Noto Sans CJK KR" w:cs="Noto Sans CJK KR"/>
                <w:b w:val="0"/>
                <w:sz w:val="17"/>
              </w:rPr>
              <w:t>신규</w:t>
            </w:r>
          </w:p>
        </w:tc>
        <w:tc>
          <w:tcPr>
            <w:tcW w:type="dxa" w:w="1973"/>
          </w:tcPr>
          <w:p>
            <w:r/>
            <w:r>
              <w:rPr>
                <w:rFonts w:ascii="Noto Sans CJK KR" w:hAnsi="Noto Sans CJK KR" w:eastAsia="Noto Sans CJK KR" w:cs="Noto Sans CJK KR"/>
                <w:b w:val="0"/>
                <w:sz w:val="17"/>
              </w:rPr>
              <w:t>pending #26 미정, NFR-04 30 s 유지</w:t>
            </w:r>
          </w:p>
        </w:tc>
        <w:tc>
          <w:tcPr>
            <w:tcW w:type="dxa" w:w="1973"/>
          </w:tcPr>
          <w:p>
            <w:r/>
            <w:r>
              <w:rPr>
                <w:rFonts w:ascii="Noto Sans CJK KR" w:hAnsi="Noto Sans CJK KR" w:eastAsia="Noto Sans CJK KR" w:cs="Noto Sans CJK KR"/>
                <w:b w:val="0"/>
                <w:sz w:val="17"/>
              </w:rPr>
              <w:t>전원</w:t>
            </w:r>
          </w:p>
        </w:tc>
      </w:tr>
      <w:tr>
        <w:tc>
          <w:tcPr>
            <w:tcW w:type="dxa" w:w="1973"/>
          </w:tcPr>
          <w:p>
            <w:r/>
            <w:r>
              <w:rPr>
                <w:rFonts w:ascii="Noto Sans CJK KR" w:hAnsi="Noto Sans CJK KR" w:eastAsia="Noto Sans CJK KR" w:cs="Noto Sans CJK KR"/>
                <w:b/>
                <w:sz w:val="17"/>
              </w:rPr>
              <w:t>TBD-032</w:t>
            </w:r>
          </w:p>
        </w:tc>
        <w:tc>
          <w:tcPr>
            <w:tcW w:type="dxa" w:w="1973"/>
          </w:tcPr>
          <w:p>
            <w:r/>
            <w:r>
              <w:rPr>
                <w:rFonts w:ascii="Noto Sans CJK KR" w:hAnsi="Noto Sans CJK KR" w:eastAsia="Noto Sans CJK KR" w:cs="Noto Sans CJK KR"/>
                <w:b w:val="0"/>
                <w:sz w:val="17"/>
              </w:rPr>
              <w:t>두 PC 배치·Web PC 명령 경로</w:t>
            </w:r>
          </w:p>
        </w:tc>
        <w:tc>
          <w:tcPr>
            <w:tcW w:type="dxa" w:w="1973"/>
          </w:tcPr>
          <w:p>
            <w:r/>
            <w:r>
              <w:rPr>
                <w:rFonts w:ascii="Noto Sans CJK KR" w:hAnsi="Noto Sans CJK KR" w:eastAsia="Noto Sans CJK KR" w:cs="Noto Sans CJK KR"/>
                <w:b w:val="0"/>
                <w:sz w:val="17"/>
              </w:rPr>
              <w:t>신규</w:t>
            </w:r>
          </w:p>
        </w:tc>
        <w:tc>
          <w:tcPr>
            <w:tcW w:type="dxa" w:w="1973"/>
          </w:tcPr>
          <w:p>
            <w:r/>
            <w:r>
              <w:rPr>
                <w:rFonts w:ascii="Noto Sans CJK KR" w:hAnsi="Noto Sans CJK KR" w:eastAsia="Noto Sans CJK KR" w:cs="Noto Sans CJK KR"/>
                <w:b w:val="0"/>
                <w:sz w:val="17"/>
              </w:rPr>
              <w:t>시연은 Nodes PC + Web PC, 승인 배치는 공용 PC 단일. ADR-0016(제안) 경로 코드는 main 에 있음, DDS 도달·Spring/MQTT 장애 시 동작 미측정, 시연 때 브로커 위치 미기록, 시연 명령을 낸 HMI 브라우저 PC 미기록(Web PC 였다면 "움직임 명령은 공용 PC 로컬 HMI 만" 규칙과 충돌)</w:t>
            </w:r>
          </w:p>
        </w:tc>
        <w:tc>
          <w:tcPr>
            <w:tcW w:type="dxa" w:w="1973"/>
          </w:tcPr>
          <w:p>
            <w:r/>
            <w:r>
              <w:rPr>
                <w:rFonts w:ascii="Noto Sans CJK KR" w:hAnsi="Noto Sans CJK KR" w:eastAsia="Noto Sans CJK KR" w:cs="Noto Sans CJK KR"/>
                <w:b w:val="0"/>
                <w:sz w:val="17"/>
              </w:rPr>
              <w:t>정의석·PL·안전 담당</w:t>
            </w:r>
          </w:p>
        </w:tc>
      </w:tr>
      <w:tr>
        <w:tc>
          <w:tcPr>
            <w:tcW w:type="dxa" w:w="1973"/>
          </w:tcPr>
          <w:p>
            <w:r/>
            <w:r>
              <w:rPr>
                <w:rFonts w:ascii="Noto Sans CJK KR" w:hAnsi="Noto Sans CJK KR" w:eastAsia="Noto Sans CJK KR" w:cs="Noto Sans CJK KR"/>
                <w:b/>
                <w:sz w:val="17"/>
              </w:rPr>
              <w:t>TBD-033</w:t>
            </w:r>
          </w:p>
        </w:tc>
        <w:tc>
          <w:tcPr>
            <w:tcW w:type="dxa" w:w="1973"/>
          </w:tcPr>
          <w:p>
            <w:r/>
            <w:r>
              <w:rPr>
                <w:rFonts w:ascii="Noto Sans CJK KR" w:hAnsi="Noto Sans CJK KR" w:eastAsia="Noto Sans CJK KR" w:cs="Noto Sans CJK KR"/>
                <w:b w:val="0"/>
                <w:sz w:val="17"/>
              </w:rPr>
              <w:t>로그·녹화 보존 정책</w:t>
            </w:r>
          </w:p>
        </w:tc>
        <w:tc>
          <w:tcPr>
            <w:tcW w:type="dxa" w:w="1973"/>
          </w:tcPr>
          <w:p>
            <w:r/>
            <w:r>
              <w:rPr>
                <w:rFonts w:ascii="Noto Sans CJK KR" w:hAnsi="Noto Sans CJK KR" w:eastAsia="Noto Sans CJK KR" w:cs="Noto Sans CJK KR"/>
                <w:b w:val="0"/>
                <w:sz w:val="17"/>
              </w:rPr>
              <w:t>신규</w:t>
            </w:r>
          </w:p>
        </w:tc>
        <w:tc>
          <w:tcPr>
            <w:tcW w:type="dxa" w:w="1973"/>
          </w:tcPr>
          <w:p>
            <w:r/>
            <w:r>
              <w:rPr>
                <w:rFonts w:ascii="Noto Sans CJK KR" w:hAnsi="Noto Sans CJK KR" w:eastAsia="Noto Sans CJK KR" w:cs="Noto Sans CJK KR"/>
                <w:b w:val="0"/>
                <w:sz w:val="17"/>
              </w:rPr>
              <w:t>v1.0 "10/16 까지 전체 보존" 기한 종료, 이후 기간·대상(DB·스풀·bag·Drive)</w:t>
            </w:r>
          </w:p>
        </w:tc>
        <w:tc>
          <w:tcPr>
            <w:tcW w:type="dxa" w:w="1973"/>
          </w:tcPr>
          <w:p>
            <w:r/>
            <w:r>
              <w:rPr>
                <w:rFonts w:ascii="Noto Sans CJK KR" w:hAnsi="Noto Sans CJK KR" w:eastAsia="Noto Sans CJK KR" w:cs="Noto Sans CJK KR"/>
                <w:b w:val="0"/>
                <w:sz w:val="17"/>
              </w:rPr>
              <w:t>정의석·PL</w:t>
            </w:r>
          </w:p>
        </w:tc>
      </w:tr>
      <w:tr>
        <w:tc>
          <w:tcPr>
            <w:tcW w:type="dxa" w:w="1973"/>
          </w:tcPr>
          <w:p>
            <w:r/>
            <w:r>
              <w:rPr>
                <w:rFonts w:ascii="Noto Sans CJK KR" w:hAnsi="Noto Sans CJK KR" w:eastAsia="Noto Sans CJK KR" w:cs="Noto Sans CJK KR"/>
                <w:b/>
                <w:sz w:val="17"/>
              </w:rPr>
              <w:t>TBD-034</w:t>
            </w:r>
          </w:p>
        </w:tc>
        <w:tc>
          <w:tcPr>
            <w:tcW w:type="dxa" w:w="1973"/>
          </w:tcPr>
          <w:p>
            <w:r/>
            <w:r>
              <w:rPr>
                <w:rFonts w:ascii="Noto Sans CJK KR" w:hAnsi="Noto Sans CJK KR" w:eastAsia="Noto Sans CJK KR" w:cs="Noto Sans CJK KR"/>
                <w:b w:val="0"/>
                <w:sz w:val="17"/>
              </w:rPr>
              <w:t>TCP 등록 없음 처리</w:t>
            </w:r>
          </w:p>
        </w:tc>
        <w:tc>
          <w:tcPr>
            <w:tcW w:type="dxa" w:w="1973"/>
          </w:tcPr>
          <w:p>
            <w:r/>
            <w:r>
              <w:rPr>
                <w:rFonts w:ascii="Noto Sans CJK KR" w:hAnsi="Noto Sans CJK KR" w:eastAsia="Noto Sans CJK KR" w:cs="Noto Sans CJK KR"/>
                <w:b w:val="0"/>
                <w:sz w:val="17"/>
              </w:rPr>
              <w:t>신규</w:t>
            </w:r>
          </w:p>
        </w:tc>
        <w:tc>
          <w:tcPr>
            <w:tcW w:type="dxa" w:w="1973"/>
          </w:tcPr>
          <w:p>
            <w:r/>
            <w:r>
              <w:rPr>
                <w:rFonts w:ascii="Noto Sans CJK KR" w:hAnsi="Noto Sans CJK KR" w:eastAsia="Noto Sans CJK KR" w:cs="Noto Sans CJK KR"/>
                <w:b w:val="0"/>
                <w:sz w:val="17"/>
              </w:rPr>
              <w:t>BRD v1.7 6.1 "등록 없음이면 MoveToZone 거부" vs 코드 플랜지 모드 이동·경고</w:t>
            </w:r>
          </w:p>
        </w:tc>
        <w:tc>
          <w:tcPr>
            <w:tcW w:type="dxa" w:w="1973"/>
          </w:tcPr>
          <w:p>
            <w:r/>
            <w:r>
              <w:rPr>
                <w:rFonts w:ascii="Noto Sans CJK KR" w:hAnsi="Noto Sans CJK KR" w:eastAsia="Noto Sans CJK KR" w:cs="Noto Sans CJK KR"/>
                <w:b w:val="0"/>
                <w:sz w:val="17"/>
              </w:rPr>
              <w:t>PL·김학민</w:t>
            </w:r>
          </w:p>
        </w:tc>
      </w:tr>
      <w:tr>
        <w:tc>
          <w:tcPr>
            <w:tcW w:type="dxa" w:w="1973"/>
          </w:tcPr>
          <w:p>
            <w:r/>
            <w:r>
              <w:rPr>
                <w:rFonts w:ascii="Noto Sans CJK KR" w:hAnsi="Noto Sans CJK KR" w:eastAsia="Noto Sans CJK KR" w:cs="Noto Sans CJK KR"/>
                <w:b/>
                <w:sz w:val="17"/>
              </w:rPr>
              <w:t>TBD-035</w:t>
            </w:r>
          </w:p>
        </w:tc>
        <w:tc>
          <w:tcPr>
            <w:tcW w:type="dxa" w:w="1973"/>
          </w:tcPr>
          <w:p>
            <w:r/>
            <w:r>
              <w:rPr>
                <w:rFonts w:ascii="Noto Sans CJK KR" w:hAnsi="Noto Sans CJK KR" w:eastAsia="Noto Sans CJK KR" w:cs="Noto Sans CJK KR"/>
                <w:b w:val="0"/>
                <w:sz w:val="17"/>
              </w:rPr>
              <w:t>J6 회전 파지 값·동작</w:t>
            </w:r>
          </w:p>
        </w:tc>
        <w:tc>
          <w:tcPr>
            <w:tcW w:type="dxa" w:w="1973"/>
          </w:tcPr>
          <w:p>
            <w:r/>
            <w:r>
              <w:rPr>
                <w:rFonts w:ascii="Noto Sans CJK KR" w:hAnsi="Noto Sans CJK KR" w:eastAsia="Noto Sans CJK KR" w:cs="Noto Sans CJK KR"/>
                <w:b w:val="0"/>
                <w:sz w:val="17"/>
              </w:rPr>
              <w:t>신규</w:t>
            </w:r>
          </w:p>
        </w:tc>
        <w:tc>
          <w:tcPr>
            <w:tcW w:type="dxa" w:w="1973"/>
          </w:tcPr>
          <w:p>
            <w:r/>
            <w:r>
              <w:rPr>
                <w:rFonts w:ascii="Noto Sans CJK KR" w:hAnsi="Noto Sans CJK KR" w:eastAsia="Noto Sans CJK KR" w:cs="Noto Sans CJK KR"/>
                <w:b w:val="0"/>
                <w:sz w:val="17"/>
              </w:rPr>
              <w:t>BRD TR-SERVO-05 데드밴드 2°·"처음 10° 초과" vs 최종 설정 데드밴드 4°·</w:t>
            </w:r>
            <w:r>
              <w:rPr>
                <w:rFonts w:ascii="Noto Sans Mono CJK KR" w:hAnsi="Noto Sans Mono CJK KR" w:eastAsia="Noto Sans Mono CJK KR" w:cs="Noto Sans Mono CJK KR"/>
                <w:b w:val="0"/>
                <w:color w:val="7A2E0E"/>
                <w:sz w:val="16"/>
              </w:rPr>
              <w:t>min_deg</w:t>
            </w:r>
            <w:r>
              <w:rPr>
                <w:rFonts w:ascii="Noto Sans CJK KR" w:hAnsi="Noto Sans CJK KR" w:eastAsia="Noto Sans CJK KR" w:cs="Noto Sans CJK KR"/>
                <w:b w:val="0"/>
                <w:sz w:val="17"/>
              </w:rPr>
              <w:t xml:space="preserve"> 10, 약 30° 이상 회전에서 원위치 복귀 미완(RETURN_INCOMPLETE). 요구를 유지할지, 값을 바꿀지</w:t>
            </w:r>
          </w:p>
        </w:tc>
        <w:tc>
          <w:tcPr>
            <w:tcW w:type="dxa" w:w="1973"/>
          </w:tcPr>
          <w:p>
            <w:r/>
            <w:r>
              <w:rPr>
                <w:rFonts w:ascii="Noto Sans CJK KR" w:hAnsi="Noto Sans CJK KR" w:eastAsia="Noto Sans CJK KR" w:cs="Noto Sans CJK KR"/>
                <w:b w:val="0"/>
                <w:sz w:val="17"/>
              </w:rPr>
              <w:t>박병후·PL</w:t>
            </w:r>
          </w:p>
        </w:tc>
      </w:tr>
    </w:tbl>
    <w:p/>
    <w:p>
      <w:r>
        <w:rPr>
          <w:rFonts w:ascii="Noto Sans CJK KR" w:hAnsi="Noto Sans CJK KR" w:eastAsia="Noto Sans CJK KR" w:cs="Noto Sans CJK KR"/>
          <w:b w:val="0"/>
        </w:rPr>
        <w:t>정적 설정·관측값을 반영해도 전체 동작의 성능·안전 수락을 확정하지 않는다.</w:t>
      </w:r>
    </w:p>
    <w:p>
      <w:pPr>
        <w:pStyle w:val="Heading1"/>
      </w:pPr>
      <w:r>
        <w:rPr>
          <w:rFonts w:ascii="Noto Sans CJK KR" w:hAnsi="Noto Sans CJK KR" w:eastAsia="Noto Sans CJK KR" w:cs="Noto Sans CJK KR"/>
          <w:b/>
          <w:color w:val="1F3864"/>
          <w:sz w:val="28"/>
        </w:rPr>
      </w:r>
      <w:r>
        <w:rPr>
          <w:rFonts w:ascii="Noto Sans CJK KR" w:hAnsi="Noto Sans CJK KR" w:eastAsia="Noto Sans CJK KR" w:cs="Noto Sans CJK KR"/>
          <w:b/>
          <w:color w:val="1F3864"/>
          <w:sz w:val="28"/>
        </w:rPr>
        <w:t>부록 A. 기준선 확정 절차 (잠정 → 확정)</w:t>
      </w:r>
    </w:p>
    <w:p>
      <w:pPr>
        <w:pStyle w:val="ListNumber"/>
      </w:pPr>
      <w:r>
        <w:rPr>
          <w:rFonts w:ascii="Noto Sans CJK KR" w:hAnsi="Noto Sans CJK KR" w:eastAsia="Noto Sans CJK KR" w:cs="Noto Sans CJK KR"/>
          <w:b w:val="0"/>
        </w:rPr>
        <w:t>작성자 검토: 장 묶음별 초안을 작성자가 확인한다(P3).</w:t>
      </w:r>
    </w:p>
    <w:p>
      <w:pPr>
        <w:pStyle w:val="ListNumber"/>
      </w:pPr>
      <w:r>
        <w:rPr>
          <w:rFonts w:ascii="Noto Sans CJK KR" w:hAnsi="Noto Sans CJK KR" w:eastAsia="Noto Sans CJK KR" w:cs="Noto Sans CJK KR"/>
          <w:b w:val="0"/>
        </w:rPr>
        <w:t>담당자 확인: 02 변경 대장의 수정·신규 카드를 카드 담당자가 확인한다. 특히 다른 파트 담당 카드(4.4 팔레타이징, 4.5 음성 기동, 3.3 상태기계, 5장 계약)는 담당자 확인 전 확정하지 않는다.</w:t>
      </w:r>
    </w:p>
    <w:p>
      <w:pPr>
        <w:pStyle w:val="ListNumber"/>
      </w:pPr>
      <w:r>
        <w:rPr>
          <w:rFonts w:ascii="Noto Sans CJK KR" w:hAnsi="Noto Sans CJK KR" w:eastAsia="Noto Sans CJK KR" w:cs="Noto Sans CJK KR"/>
          <w:b w:val="0"/>
        </w:rPr>
        <w:t>PL·담당자 결정: TBD-027~035 를 결정하면 요구 문장·카드 상태·05 대조를 고친다. 결정이 나지 않은 항목은 TBD 로 남긴 채 확정할 수 있다.</w:t>
      </w:r>
    </w:p>
    <w:p>
      <w:pPr>
        <w:pStyle w:val="ListNumber"/>
      </w:pPr>
      <w:r>
        <w:rPr>
          <w:rFonts w:ascii="Noto Sans CJK KR" w:hAnsi="Noto Sans CJK KR" w:eastAsia="Noto Sans CJK KR" w:cs="Noto Sans CJK KR"/>
          <w:b w:val="0"/>
        </w:rPr>
        <w:t>문서 검증: ID 무결성(중복·누락·VT 1:1), BRD TR/NFR 73개 추적 100 %(흡수·이관 포함), 레포 계약 문자열 대조, 독립 재검(P5).</w:t>
      </w:r>
    </w:p>
    <w:p>
      <w:pPr>
        <w:pStyle w:val="ListNumber"/>
      </w:pPr>
      <w:r>
        <w:rPr>
          <w:rFonts w:ascii="Noto Sans CJK KR" w:hAnsi="Noto Sans CJK KR" w:eastAsia="Noto Sans CJK KR" w:cs="Noto Sans CJK KR"/>
          <w:b w:val="0"/>
        </w:rPr>
        <w:t>PL 기준선 승인을 0.2 에 기록하고 "(잠정)"을 뗀다. manifest·해시·docx 를 다시 만들고 PR 로 머지한다(P6).</w:t>
      </w:r>
    </w:p>
    <w:p>
      <w:pPr>
        <w:pStyle w:val="ListNumber"/>
      </w:pPr>
      <w:r>
        <w:rPr>
          <w:rFonts w:ascii="Noto Sans CJK KR" w:hAnsi="Noto Sans CJK KR" w:eastAsia="Noto Sans CJK KR" w:cs="Noto Sans CJK KR"/>
          <w:b w:val="0"/>
        </w:rPr>
        <w:t>확정 뒤 변경은 §9.2 절차로 v2.x 에 기록한다. 실기 수락 결과가 새로 생기면 카드 상태와 04 추적표만 갱신하고 요구는 바꾸지 않는다.</w:t>
      </w:r>
    </w:p>
    <w:p>
      <w:pPr>
        <w:pStyle w:val="Heading1"/>
      </w:pPr>
      <w:r>
        <w:rPr>
          <w:rFonts w:ascii="Noto Sans CJK KR" w:hAnsi="Noto Sans CJK KR" w:eastAsia="Noto Sans CJK KR" w:cs="Noto Sans CJK KR"/>
          <w:b/>
          <w:color w:val="1F3864"/>
          <w:sz w:val="28"/>
        </w:rPr>
      </w:r>
      <w:r>
        <w:rPr>
          <w:rFonts w:ascii="Noto Sans CJK KR" w:hAnsi="Noto Sans CJK KR" w:eastAsia="Noto Sans CJK KR" w:cs="Noto Sans CJK KR"/>
          <w:b/>
          <w:color w:val="1F3864"/>
          <w:sz w:val="28"/>
        </w:rPr>
        <w:t>부록 B. 요구사항 작성 카드 (v2.0)</w:t>
      </w:r>
    </w:p>
    <w:p>
      <w:r>
        <w:rPr>
          <w:rFonts w:ascii="Noto Sans CJK KR" w:hAnsi="Noto Sans CJK KR" w:eastAsia="Noto Sans CJK KR" w:cs="Noto Sans CJK KR"/>
          <w:b w:val="0"/>
        </w:rPr>
        <w:t>29148 요구사항 속성에 맞춘 카드 항목:</w:t>
      </w:r>
    </w:p>
    <w:p>
      <w:pPr>
        <w:ind w:left="227"/>
      </w:pPr>
      <w:r>
        <w:rPr>
          <w:rFonts w:ascii="Noto Sans Mono CJK KR" w:hAnsi="Noto Sans Mono CJK KR" w:eastAsia="Noto Sans Mono CJK KR" w:cs="Noto Sans Mono CJK KR"/>
          <w:sz w:val="17"/>
        </w:rPr>
        <w:t>#### SYS-&lt;유형&gt;-&lt;번호&gt; — &lt;단계 A·B·C·S2&gt; / &lt;담당&gt;</w:t>
        <w:br/>
      </w:r>
      <w:r>
        <w:rPr>
          <w:rFonts w:ascii="Noto Sans Mono CJK KR" w:hAnsi="Noto Sans Mono CJK KR" w:eastAsia="Noto Sans Mono CJK KR" w:cs="Noto Sans Mono CJK KR"/>
          <w:sz w:val="17"/>
        </w:rPr>
        <w:br/>
      </w:r>
      <w:r>
        <w:rPr>
          <w:rFonts w:ascii="Noto Sans Mono CJK KR" w:hAnsi="Noto Sans Mono CJK KR" w:eastAsia="Noto Sans Mono CJK KR" w:cs="Noto Sans Mono CJK KR"/>
          <w:sz w:val="17"/>
        </w:rPr>
        <w:t>&lt;요구 문장: 시스템은 … 해야 한다.&gt;</w:t>
        <w:br/>
      </w:r>
      <w:r>
        <w:rPr>
          <w:rFonts w:ascii="Noto Sans Mono CJK KR" w:hAnsi="Noto Sans Mono CJK KR" w:eastAsia="Noto Sans Mono CJK KR" w:cs="Noto Sans Mono CJK KR"/>
          <w:sz w:val="17"/>
        </w:rPr>
        <w:br/>
      </w:r>
      <w:r>
        <w:rPr>
          <w:rFonts w:ascii="Noto Sans Mono CJK KR" w:hAnsi="Noto Sans Mono CJK KR" w:eastAsia="Noto Sans Mono CJK KR" w:cs="Noto Sans Mono CJK KR"/>
          <w:sz w:val="17"/>
        </w:rPr>
        <w:t>- 출처: BRD v1.7 &lt;TR/NFR-ID&gt;(&lt;판 표기&gt;) · 근거 문서</w:t>
        <w:br/>
      </w:r>
      <w:r>
        <w:rPr>
          <w:rFonts w:ascii="Noto Sans Mono CJK KR" w:hAnsi="Noto Sans Mono CJK KR" w:eastAsia="Noto Sans Mono CJK KR" w:cs="Noto Sans Mono CJK KR"/>
          <w:sz w:val="17"/>
        </w:rPr>
        <w:t>- 근거: &lt;왜 필요한가&gt;</w:t>
        <w:br/>
      </w:r>
      <w:r>
        <w:rPr>
          <w:rFonts w:ascii="Noto Sans Mono CJK KR" w:hAnsi="Noto Sans Mono CJK KR" w:eastAsia="Noto Sans Mono CJK KR" w:cs="Noto Sans Mono CJK KR"/>
          <w:sz w:val="17"/>
        </w:rPr>
        <w:t>- 검증 VT-&lt;번호&gt;: &lt;방법 I·A·D·T&gt; — &lt;합격 기준&gt;</w:t>
        <w:br/>
      </w:r>
      <w:r>
        <w:rPr>
          <w:rFonts w:ascii="Noto Sans Mono CJK KR" w:hAnsi="Noto Sans Mono CJK KR" w:eastAsia="Noto Sans Mono CJK KR" w:cs="Noto Sans Mono CJK KR"/>
          <w:sz w:val="17"/>
        </w:rPr>
        <w:t>- 후속 추적: TBD-&lt;번호&gt; · F-&lt;번호&gt;</w:t>
        <w:br/>
      </w:r>
      <w:r>
        <w:rPr>
          <w:rFonts w:ascii="Noto Sans Mono CJK KR" w:hAnsi="Noto Sans Mono CJK KR" w:eastAsia="Noto Sans Mono CJK KR" w:cs="Noto Sans Mono CJK KR"/>
          <w:sz w:val="17"/>
        </w:rPr>
        <w:t>- 합의 근거 / 결정 근거: MC(archive/v1.0 02) · ADR · pending</w:t>
        <w:br/>
      </w:r>
      <w:r>
        <w:rPr>
          <w:rFonts w:ascii="Noto Sans Mono CJK KR" w:hAnsi="Noto Sans Mono CJK KR" w:eastAsia="Noto Sans Mono CJK KR" w:cs="Noto Sans Mono CJK KR"/>
          <w:sz w:val="17"/>
        </w:rPr>
        <w:t>- 상태: &lt;§0.3 범례&gt; (fe11ded·2026-10-16 기준) — 코드값·차이는 여기</w:t>
        <w:br/>
      </w:r>
      <w:r>
        <w:rPr>
          <w:rFonts w:ascii="Noto Sans Mono CJK KR" w:hAnsi="Noto Sans Mono CJK KR" w:eastAsia="Noto Sans Mono CJK KR" w:cs="Noto Sans Mono CJK KR"/>
          <w:sz w:val="17"/>
        </w:rPr>
        <w:t>- 검증 결과: &lt;실측·날짜·분모&gt; [레포/밖/보고/태그]</w:t>
        <w:br/>
      </w:r>
      <w:r>
        <w:rPr>
          <w:rFonts w:ascii="Noto Sans Mono CJK KR" w:hAnsi="Noto Sans Mono CJK KR" w:eastAsia="Noto Sans Mono CJK KR" w:cs="Noto Sans Mono CJK KR"/>
          <w:sz w:val="17"/>
        </w:rPr>
        <w:t>- v2.0 변경: 유지 | 수정 — 전 → 후 | 신규 | 미구현 유지 | 판단 보류</w:t>
      </w:r>
    </w:p>
    <w:p>
      <w:r>
        <w:rPr>
          <w:rFonts w:ascii="Noto Sans CJK KR" w:hAnsi="Noto Sans CJK KR" w:eastAsia="Noto Sans CJK KR" w:cs="Noto Sans CJK KR"/>
          <w:b w:val="0"/>
        </w:rPr>
        <w:t>v1.0 카드의 'v0.3 합의 반영' 줄은 이력으로 남긴다. 값은 목표/설정/관측/후보를 표시하고 결측을 0·추정으로 채우지 않는다.</w:t>
      </w:r>
    </w:p>
    <w:p>
      <w:pPr>
        <w:pStyle w:val="Heading1"/>
      </w:pPr>
      <w:r>
        <w:rPr>
          <w:rFonts w:ascii="Noto Sans CJK KR" w:hAnsi="Noto Sans CJK KR" w:eastAsia="Noto Sans CJK KR" w:cs="Noto Sans CJK KR"/>
          <w:b/>
          <w:color w:val="1F3864"/>
          <w:sz w:val="28"/>
        </w:rPr>
      </w:r>
      <w:r>
        <w:rPr>
          <w:rFonts w:ascii="Noto Sans CJK KR" w:hAnsi="Noto Sans CJK KR" w:eastAsia="Noto Sans CJK KR" w:cs="Noto Sans CJK KR"/>
          <w:b/>
          <w:color w:val="1F3864"/>
          <w:sz w:val="28"/>
        </w:rPr>
        <w:t>부록 C. 합의 근거와 구현 동기화 상태</w:t>
      </w:r>
    </w:p>
    <w:p>
      <w:r>
        <w:rPr>
          <w:rFonts w:ascii="Noto Sans CJK KR" w:hAnsi="Noto Sans CJK KR" w:eastAsia="Noto Sans CJK KR" w:cs="Noto Sans CJK KR"/>
          <w:b w:val="0"/>
        </w:rPr>
        <w:t xml:space="preserve">v2.0 문서/IDL 대조 기준은 main </w:t>
      </w:r>
      <w:r>
        <w:rPr>
          <w:rFonts w:ascii="Noto Sans Mono CJK KR" w:hAnsi="Noto Sans Mono CJK KR" w:eastAsia="Noto Sans Mono CJK KR" w:cs="Noto Sans Mono CJK KR"/>
          <w:b w:val="0"/>
          <w:color w:val="7A2E0E"/>
          <w:sz w:val="19"/>
        </w:rPr>
        <w:t>fe11ded</w:t>
      </w:r>
      <w:r>
        <w:rPr>
          <w:rFonts w:ascii="Noto Sans CJK KR" w:hAnsi="Noto Sans CJK KR" w:eastAsia="Noto Sans CJK KR" w:cs="Noto Sans CJK KR"/>
          <w:b w:val="0"/>
        </w:rPr>
        <w:t xml:space="preserve">(2026-10-15 19:21)다(v1.0 은 671c67f, 그 사이 커밋 119개). v1.0 의 대조 사본은 </w:t>
      </w:r>
      <w:r>
        <w:rPr>
          <w:rFonts w:ascii="Noto Sans Mono CJK KR" w:hAnsi="Noto Sans Mono CJK KR" w:eastAsia="Noto Sans Mono CJK KR" w:cs="Noto Sans Mono CJK KR"/>
          <w:b w:val="0"/>
          <w:color w:val="7A2E0E"/>
          <w:sz w:val="19"/>
        </w:rPr>
        <w:t>archive/v1.0/sources/current_main/</w:t>
      </w:r>
      <w:r>
        <w:rPr>
          <w:rFonts w:ascii="Noto Sans CJK KR" w:hAnsi="Noto Sans CJK KR" w:eastAsia="Noto Sans CJK KR" w:cs="Noto Sans CJK KR"/>
          <w:b w:val="0"/>
        </w:rPr>
        <w:t>(671c67f, 읽기 전용)에 있다. 6개 상호 확인 이슈 원문과 MC 근거도 보관본에 있다.</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E7EEF6"/>
          </w:tcPr>
          <w:p>
            <w:r/>
            <w:r>
              <w:rPr>
                <w:rFonts w:ascii="Noto Sans CJK KR" w:hAnsi="Noto Sans CJK KR" w:eastAsia="Noto Sans CJK KR" w:cs="Noto Sans CJK KR"/>
                <w:b/>
                <w:sz w:val="18"/>
              </w:rPr>
              <w:t>항목</w:t>
            </w:r>
          </w:p>
        </w:tc>
        <w:tc>
          <w:tcPr>
            <w:tcW w:type="dxa" w:w="3289"/>
            <w:shd w:val="clear" w:color="auto" w:fill="E7EEF6"/>
          </w:tcPr>
          <w:p>
            <w:r/>
            <w:r>
              <w:rPr>
                <w:rFonts w:ascii="Noto Sans CJK KR" w:hAnsi="Noto Sans CJK KR" w:eastAsia="Noto Sans CJK KR" w:cs="Noto Sans CJK KR"/>
                <w:b/>
                <w:sz w:val="18"/>
              </w:rPr>
              <w:t>fe11ded 상태</w:t>
            </w:r>
          </w:p>
        </w:tc>
        <w:tc>
          <w:tcPr>
            <w:tcW w:type="dxa" w:w="3289"/>
            <w:shd w:val="clear" w:color="auto" w:fill="E7EEF6"/>
          </w:tcPr>
          <w:p>
            <w:r/>
            <w:r>
              <w:rPr>
                <w:rFonts w:ascii="Noto Sans CJK KR" w:hAnsi="Noto Sans CJK KR" w:eastAsia="Noto Sans CJK KR" w:cs="Noto Sans CJK KR"/>
                <w:b/>
                <w:sz w:val="18"/>
              </w:rPr>
              <w:t>잔여</w:t>
            </w:r>
          </w:p>
        </w:tc>
      </w:tr>
      <w:tr>
        <w:tc>
          <w:tcPr>
            <w:tcW w:type="dxa" w:w="3289"/>
          </w:tcPr>
          <w:p>
            <w:r/>
            <w:r>
              <w:rPr>
                <w:rFonts w:ascii="Noto Sans CJK KR" w:hAnsi="Noto Sans CJK KR" w:eastAsia="Noto Sans CJK KR" w:cs="Noto Sans CJK KR"/>
                <w:b w:val="0"/>
                <w:sz w:val="18"/>
              </w:rPr>
              <w:t>BoxTrack(yaw 포함)·LabelCrop·LabelRead·ReadLabel(slot)·ZoneMap</w:t>
            </w:r>
          </w:p>
        </w:tc>
        <w:tc>
          <w:tcPr>
            <w:tcW w:type="dxa" w:w="3289"/>
          </w:tcPr>
          <w:p>
            <w:r/>
            <w:r>
              <w:rPr>
                <w:rFonts w:ascii="Noto Sans CJK KR" w:hAnsi="Noto Sans CJK KR" w:eastAsia="Noto Sans CJK KR" w:cs="Noto Sans CJK KR"/>
                <w:b w:val="0"/>
                <w:sz w:val="18"/>
              </w:rPr>
              <w:t>main 문서/IDL</w:t>
            </w:r>
          </w:p>
        </w:tc>
        <w:tc>
          <w:tcPr>
            <w:tcW w:type="dxa" w:w="3289"/>
          </w:tcPr>
          <w:p>
            <w:r/>
            <w:r>
              <w:rPr>
                <w:rFonts w:ascii="Noto Sans CJK KR" w:hAnsi="Noto Sans CJK KR" w:eastAsia="Noto Sans CJK KR" w:cs="Noto Sans CJK KR"/>
                <w:b w:val="0"/>
                <w:sz w:val="18"/>
              </w:rPr>
              <w:t>yaw 정확도 측정(SYS-FR-049)</w:t>
            </w:r>
          </w:p>
        </w:tc>
      </w:tr>
      <w:tr>
        <w:tc>
          <w:tcPr>
            <w:tcW w:type="dxa" w:w="3289"/>
          </w:tcPr>
          <w:p>
            <w:r/>
            <w:r>
              <w:rPr>
                <w:rFonts w:ascii="Noto Sans CJK KR" w:hAnsi="Noto Sans CJK KR" w:eastAsia="Noto Sans CJK KR" w:cs="Noto Sans CJK KR"/>
                <w:b w:val="0"/>
                <w:sz w:val="18"/>
              </w:rPr>
              <w:t>TrackAndGrasp(feedback phase 만)·SortResult(slot)·Command(palletize)</w:t>
            </w:r>
          </w:p>
        </w:tc>
        <w:tc>
          <w:tcPr>
            <w:tcW w:type="dxa" w:w="3289"/>
          </w:tcPr>
          <w:p>
            <w:r/>
            <w:r>
              <w:rPr>
                <w:rFonts w:ascii="Noto Sans CJK KR" w:hAnsi="Noto Sans CJK KR" w:eastAsia="Noto Sans CJK KR" w:cs="Noto Sans CJK KR"/>
                <w:b w:val="0"/>
                <w:sz w:val="18"/>
              </w:rPr>
              <w:t>main</w:t>
            </w:r>
          </w:p>
        </w:tc>
        <w:tc>
          <w:tcPr>
            <w:tcW w:type="dxa" w:w="3289"/>
          </w:tcPr>
          <w:p>
            <w:r/>
            <w:r>
              <w:rPr>
                <w:rFonts w:ascii="Noto Sans CJK KR" w:hAnsi="Noto Sans CJK KR" w:eastAsia="Noto Sans CJK KR" w:cs="Noto Sans CJK KR"/>
                <w:b w:val="0"/>
                <w:sz w:val="18"/>
              </w:rPr>
              <w:t>RETURN_FAILED 업무 결과(F-06)</w:t>
            </w:r>
          </w:p>
        </w:tc>
      </w:tr>
      <w:tr>
        <w:tc>
          <w:tcPr>
            <w:tcW w:type="dxa" w:w="3289"/>
          </w:tcPr>
          <w:p>
            <w:r/>
            <w:r>
              <w:rPr>
                <w:rFonts w:ascii="Noto Sans CJK KR" w:hAnsi="Noto Sans CJK KR" w:eastAsia="Noto Sans CJK KR" w:cs="Noto Sans CJK KR"/>
                <w:b w:val="0"/>
                <w:sz w:val="18"/>
              </w:rPr>
              <w:t>RobotState·Gripper(grip_detected·message)·</w:t>
            </w:r>
            <w:r>
              <w:rPr>
                <w:rFonts w:ascii="Noto Sans Mono CJK KR" w:hAnsi="Noto Sans Mono CJK KR" w:eastAsia="Noto Sans Mono CJK KR" w:cs="Noto Sans Mono CJK KR"/>
                <w:b w:val="0"/>
                <w:color w:val="7A2E0E"/>
                <w:sz w:val="17"/>
              </w:rPr>
              <w:t>/voss/robot/stop</w:t>
            </w:r>
          </w:p>
        </w:tc>
        <w:tc>
          <w:tcPr>
            <w:tcW w:type="dxa" w:w="3289"/>
          </w:tcPr>
          <w:p>
            <w:r/>
            <w:r>
              <w:rPr>
                <w:rFonts w:ascii="Noto Sans CJK KR" w:hAnsi="Noto Sans CJK KR" w:eastAsia="Noto Sans CJK KR" w:cs="Noto Sans CJK KR"/>
                <w:b w:val="0"/>
                <w:sz w:val="18"/>
              </w:rPr>
              <w:t>main(old#84·#92·#104)</w:t>
            </w:r>
          </w:p>
        </w:tc>
        <w:tc>
          <w:tcPr>
            <w:tcW w:type="dxa" w:w="3289"/>
          </w:tcPr>
          <w:p>
            <w:r/>
            <w:r>
              <w:rPr>
                <w:rFonts w:ascii="Noto Sans CJK KR" w:hAnsi="Noto Sans CJK KR" w:eastAsia="Noto Sans CJK KR" w:cs="Noto Sans CJK KR"/>
                <w:b w:val="0"/>
                <w:sz w:val="18"/>
              </w:rPr>
              <w:t>시연 속도 stop·재개(F-04·F-17)</w:t>
            </w:r>
          </w:p>
        </w:tc>
      </w:tr>
      <w:tr>
        <w:tc>
          <w:tcPr>
            <w:tcW w:type="dxa" w:w="3289"/>
          </w:tcPr>
          <w:p>
            <w:r/>
            <w:r>
              <w:rPr>
                <w:rFonts w:ascii="Noto Sans CJK KR" w:hAnsi="Noto Sans CJK KR" w:eastAsia="Noto Sans CJK KR" w:cs="Noto Sans CJK KR"/>
                <w:b w:val="0"/>
                <w:sz w:val="18"/>
              </w:rPr>
              <w:t>MoveToZone PICK/DROP/PALLET·실패 코드</w:t>
            </w:r>
          </w:p>
        </w:tc>
        <w:tc>
          <w:tcPr>
            <w:tcW w:type="dxa" w:w="3289"/>
          </w:tcPr>
          <w:p>
            <w:r/>
            <w:r>
              <w:rPr>
                <w:rFonts w:ascii="Noto Sans CJK KR" w:hAnsi="Noto Sans CJK KR" w:eastAsia="Noto Sans CJK KR" w:cs="Noto Sans CJK KR"/>
                <w:b w:val="0"/>
                <w:sz w:val="18"/>
              </w:rPr>
              <w:t>main(</w:t>
            </w:r>
            <w:r>
              <w:rPr>
                <w:rFonts w:ascii="Noto Sans Mono CJK KR" w:hAnsi="Noto Sans Mono CJK KR" w:eastAsia="Noto Sans Mono CJK KR" w:cs="Noto Sans Mono CJK KR"/>
                <w:b w:val="0"/>
                <w:color w:val="7A2E0E"/>
                <w:sz w:val="17"/>
              </w:rPr>
              <w:t>_2#47</w:t>
            </w:r>
            <w:r>
              <w:rPr>
                <w:rFonts w:ascii="Noto Sans CJK KR" w:hAnsi="Noto Sans CJK KR" w:eastAsia="Noto Sans CJK KR" w:cs="Noto Sans CJK KR"/>
                <w:b w:val="0"/>
                <w:sz w:val="18"/>
              </w:rPr>
              <w:t>)</w:t>
            </w:r>
          </w:p>
        </w:tc>
        <w:tc>
          <w:tcPr>
            <w:tcW w:type="dxa" w:w="3289"/>
          </w:tcPr>
          <w:p>
            <w:r/>
            <w:r>
              <w:rPr>
                <w:rFonts w:ascii="Noto Sans CJK KR" w:hAnsi="Noto Sans CJK KR" w:eastAsia="Noto Sans CJK KR" w:cs="Noto Sans CJK KR"/>
                <w:b w:val="0"/>
                <w:sz w:val="18"/>
              </w:rPr>
              <w:t>TCP 미등록 처리(TBD-034), 속도(TBD-028)</w:t>
            </w:r>
          </w:p>
        </w:tc>
      </w:tr>
      <w:tr>
        <w:tc>
          <w:tcPr>
            <w:tcW w:type="dxa" w:w="3289"/>
          </w:tcPr>
          <w:p>
            <w:r/>
            <w:r>
              <w:rPr>
                <w:rFonts w:ascii="Noto Sans CJK KR" w:hAnsi="Noto Sans CJK KR" w:eastAsia="Noto Sans CJK KR" w:cs="Noto Sans CJK KR"/>
                <w:b w:val="0"/>
                <w:sz w:val="18"/>
              </w:rPr>
              <w:t>Intent palletize·route, SortState PALLETIZING, Placement·PalletState·PalletResult·ListPlacements</w:t>
            </w:r>
          </w:p>
        </w:tc>
        <w:tc>
          <w:tcPr>
            <w:tcW w:type="dxa" w:w="3289"/>
          </w:tcPr>
          <w:p>
            <w:r/>
            <w:r>
              <w:rPr>
                <w:rFonts w:ascii="Noto Sans CJK KR" w:hAnsi="Noto Sans CJK KR" w:eastAsia="Noto Sans CJK KR" w:cs="Noto Sans CJK KR"/>
                <w:b w:val="0"/>
                <w:sz w:val="18"/>
              </w:rPr>
              <w:t>main(</w:t>
            </w:r>
            <w:r>
              <w:rPr>
                <w:rFonts w:ascii="Noto Sans Mono CJK KR" w:hAnsi="Noto Sans Mono CJK KR" w:eastAsia="Noto Sans Mono CJK KR" w:cs="Noto Sans Mono CJK KR"/>
                <w:b w:val="0"/>
                <w:color w:val="7A2E0E"/>
                <w:sz w:val="17"/>
              </w:rPr>
              <w:t>_2#47</w:t>
            </w:r>
            <w:r>
              <w:rPr>
                <w:rFonts w:ascii="Noto Sans CJK KR" w:hAnsi="Noto Sans CJK KR" w:eastAsia="Noto Sans CJK KR" w:cs="Noto Sans CJK KR"/>
                <w:b w:val="0"/>
                <w:sz w:val="18"/>
              </w:rPr>
              <w:t>)</w:t>
            </w:r>
          </w:p>
        </w:tc>
        <w:tc>
          <w:tcPr>
            <w:tcW w:type="dxa" w:w="3289"/>
          </w:tcPr>
          <w:p>
            <w:r/>
            <w:r>
              <w:rPr>
                <w:rFonts w:ascii="Noto Sans CJK KR" w:hAnsi="Noto Sans CJK KR" w:eastAsia="Noto Sans CJK KR" w:cs="Noto Sans CJK KR"/>
                <w:b w:val="0"/>
                <w:sz w:val="18"/>
              </w:rPr>
              <w:t>조회 실패·멈춤·재개 실기(F-17·F-18)</w:t>
            </w:r>
          </w:p>
        </w:tc>
      </w:tr>
      <w:tr>
        <w:tc>
          <w:tcPr>
            <w:tcW w:type="dxa" w:w="3289"/>
          </w:tcPr>
          <w:p>
            <w:r/>
            <w:r>
              <w:rPr>
                <w:rFonts w:ascii="Noto Sans CJK KR" w:hAnsi="Noto Sans CJK KR" w:eastAsia="Noto Sans CJK KR" w:cs="Noto Sans CJK KR"/>
                <w:b w:val="0"/>
                <w:sz w:val="18"/>
              </w:rPr>
              <w:t xml:space="preserve">servo_cmd </w:t>
            </w:r>
            <w:r>
              <w:rPr>
                <w:rFonts w:ascii="Noto Sans Mono CJK KR" w:hAnsi="Noto Sans Mono CJK KR" w:eastAsia="Noto Sans Mono CJK KR" w:cs="Noto Sans Mono CJK KR"/>
                <w:b w:val="0"/>
                <w:color w:val="7A2E0E"/>
                <w:sz w:val="17"/>
              </w:rPr>
              <w:t>angular.z</w:t>
            </w:r>
            <w:r>
              <w:rPr>
                <w:rFonts w:ascii="Noto Sans CJK KR" w:hAnsi="Noto Sans CJK KR" w:eastAsia="Noto Sans CJK KR" w:cs="Noto Sans CJK KR"/>
                <w:b w:val="0"/>
                <w:sz w:val="18"/>
              </w:rPr>
              <w:t>(J6)</w:t>
            </w:r>
          </w:p>
        </w:tc>
        <w:tc>
          <w:tcPr>
            <w:tcW w:type="dxa" w:w="3289"/>
          </w:tcPr>
          <w:p>
            <w:r/>
            <w:r>
              <w:rPr>
                <w:rFonts w:ascii="Noto Sans CJK KR" w:hAnsi="Noto Sans CJK KR" w:eastAsia="Noto Sans CJK KR" w:cs="Noto Sans CJK KR"/>
                <w:b w:val="0"/>
                <w:sz w:val="18"/>
              </w:rPr>
              <w:t>main 계약, 기본 off</w:t>
            </w:r>
          </w:p>
        </w:tc>
        <w:tc>
          <w:tcPr>
            <w:tcW w:type="dxa" w:w="3289"/>
          </w:tcPr>
          <w:p>
            <w:r/>
            <w:r>
              <w:rPr>
                <w:rFonts w:ascii="Noto Sans CJK KR" w:hAnsi="Noto Sans CJK KR" w:eastAsia="Noto Sans CJK KR" w:cs="Noto Sans CJK KR"/>
                <w:b w:val="0"/>
                <w:sz w:val="18"/>
              </w:rPr>
              <w:t>전체 흐름 실기(SYS-FR-050)</w:t>
            </w:r>
          </w:p>
        </w:tc>
      </w:tr>
      <w:tr>
        <w:tc>
          <w:tcPr>
            <w:tcW w:type="dxa" w:w="3289"/>
          </w:tcPr>
          <w:p>
            <w:r/>
            <w:r>
              <w:rPr>
                <w:rFonts w:ascii="Noto Sans CJK KR" w:hAnsi="Noto Sans CJK KR" w:eastAsia="Noto Sans CJK KR" w:cs="Noto Sans CJK KR"/>
                <w:b w:val="0"/>
                <w:sz w:val="18"/>
              </w:rPr>
              <w:t>웹 텍스트·버튼 음성 경로, stop 이중 경로</w:t>
            </w:r>
          </w:p>
        </w:tc>
        <w:tc>
          <w:tcPr>
            <w:tcW w:type="dxa" w:w="3289"/>
          </w:tcPr>
          <w:p>
            <w:r/>
            <w:r>
              <w:rPr>
                <w:rFonts w:ascii="Noto Sans CJK KR" w:hAnsi="Noto Sans CJK KR" w:eastAsia="Noto Sans CJK KR" w:cs="Noto Sans CJK KR"/>
                <w:b w:val="0"/>
                <w:sz w:val="18"/>
              </w:rPr>
              <w:t xml:space="preserve">코드 main(old#176), ADR-0016 </w:t>
            </w:r>
            <w:r>
              <w:rPr>
                <w:rFonts w:ascii="Noto Sans CJK KR" w:hAnsi="Noto Sans CJK KR" w:eastAsia="Noto Sans CJK KR" w:cs="Noto Sans CJK KR"/>
                <w:b/>
                <w:sz w:val="18"/>
              </w:rPr>
              <w:t>제안</w:t>
            </w:r>
          </w:p>
        </w:tc>
        <w:tc>
          <w:tcPr>
            <w:tcW w:type="dxa" w:w="3289"/>
          </w:tcPr>
          <w:p>
            <w:r/>
            <w:r>
              <w:rPr>
                <w:rFonts w:ascii="Noto Sans CJK KR" w:hAnsi="Noto Sans CJK KR" w:eastAsia="Noto Sans CJK KR" w:cs="Noto Sans CJK KR"/>
                <w:b w:val="0"/>
                <w:sz w:val="18"/>
              </w:rPr>
              <w:t>PL·안전 담당 결정(TBD-032)</w:t>
            </w:r>
          </w:p>
        </w:tc>
      </w:tr>
      <w:tr>
        <w:tc>
          <w:tcPr>
            <w:tcW w:type="dxa" w:w="3289"/>
          </w:tcPr>
          <w:p>
            <w:r/>
            <w:r>
              <w:rPr>
                <w:rFonts w:ascii="Noto Sans CJK KR" w:hAnsi="Noto Sans CJK KR" w:eastAsia="Noto Sans CJK KR" w:cs="Noto Sans CJK KR"/>
                <w:b w:val="0"/>
                <w:sz w:val="18"/>
              </w:rPr>
              <w:t xml:space="preserve">BoxMotion </w:t>
            </w:r>
            <w:r>
              <w:rPr>
                <w:rFonts w:ascii="Noto Sans Mono CJK KR" w:hAnsi="Noto Sans Mono CJK KR" w:eastAsia="Noto Sans Mono CJK KR" w:cs="Noto Sans Mono CJK KR"/>
                <w:b w:val="0"/>
                <w:color w:val="7A2E0E"/>
                <w:sz w:val="17"/>
              </w:rPr>
              <w:t>/voss/hmi/box_motion</w:t>
            </w:r>
          </w:p>
        </w:tc>
        <w:tc>
          <w:tcPr>
            <w:tcW w:type="dxa" w:w="3289"/>
          </w:tcPr>
          <w:p>
            <w:r/>
            <w:r>
              <w:rPr>
                <w:rFonts w:ascii="Noto Sans CJK KR" w:hAnsi="Noto Sans CJK KR" w:eastAsia="Noto Sans CJK KR" w:cs="Noto Sans CJK KR"/>
                <w:b w:val="0"/>
                <w:sz w:val="18"/>
              </w:rPr>
              <w:t>제안, IDL 없음</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UpdateZoneMap·TeachZone</w:t>
            </w:r>
          </w:p>
        </w:tc>
        <w:tc>
          <w:tcPr>
            <w:tcW w:type="dxa" w:w="3289"/>
          </w:tcPr>
          <w:p>
            <w:r/>
            <w:r>
              <w:rPr>
                <w:rFonts w:ascii="Noto Sans CJK KR" w:hAnsi="Noto Sans CJK KR" w:eastAsia="Noto Sans CJK KR" w:cs="Noto Sans CJK KR"/>
                <w:b w:val="0"/>
                <w:sz w:val="18"/>
              </w:rPr>
              <w:t>IDL 만, 서버 없음(topics.md 는 '제공')</w:t>
            </w:r>
          </w:p>
        </w:tc>
        <w:tc>
          <w:tcPr>
            <w:tcW w:type="dxa" w:w="3289"/>
          </w:tcPr>
          <w:p>
            <w:r/>
            <w:r>
              <w:rPr>
                <w:rFonts w:ascii="Noto Sans CJK KR" w:hAnsi="Noto Sans CJK KR" w:eastAsia="Noto Sans CJK KR" w:cs="Noto Sans CJK KR"/>
                <w:b w:val="0"/>
                <w:sz w:val="18"/>
              </w:rPr>
              <w:t>채택 결정(F-16)</w:t>
            </w:r>
          </w:p>
        </w:tc>
      </w:tr>
      <w:tr>
        <w:tc>
          <w:tcPr>
            <w:tcW w:type="dxa" w:w="3289"/>
          </w:tcPr>
          <w:p>
            <w:r/>
            <w:r>
              <w:rPr>
                <w:rFonts w:ascii="Noto Sans CJK KR" w:hAnsi="Noto Sans CJK KR" w:eastAsia="Noto Sans CJK KR" w:cs="Noto Sans CJK KR"/>
                <w:b w:val="0"/>
                <w:sz w:val="18"/>
              </w:rPr>
              <w:t>voss_launcher</w:t>
            </w:r>
          </w:p>
        </w:tc>
        <w:tc>
          <w:tcPr>
            <w:tcW w:type="dxa" w:w="3289"/>
          </w:tcPr>
          <w:p>
            <w:r/>
            <w:r>
              <w:rPr>
                <w:rFonts w:ascii="Noto Sans CJK KR" w:hAnsi="Noto Sans CJK KR" w:eastAsia="Noto Sans CJK KR" w:cs="Noto Sans CJK KR"/>
                <w:b w:val="0"/>
                <w:sz w:val="18"/>
              </w:rPr>
              <w:t>없음(기동 프로필 voss_up.sh 만)</w:t>
            </w:r>
          </w:p>
        </w:tc>
        <w:tc>
          <w:tcPr>
            <w:tcW w:type="dxa" w:w="3289"/>
          </w:tcPr>
          <w:p>
            <w:r/>
            <w:r>
              <w:rPr>
                <w:rFonts w:ascii="Noto Sans CJK KR" w:hAnsi="Noto Sans CJK KR" w:eastAsia="Noto Sans CJK KR" w:cs="Noto Sans CJK KR"/>
                <w:b w:val="0"/>
                <w:sz w:val="18"/>
              </w:rPr>
              <w:t>TBD-030</w:t>
            </w:r>
          </w:p>
        </w:tc>
      </w:tr>
      <w:tr>
        <w:tc>
          <w:tcPr>
            <w:tcW w:type="dxa" w:w="3289"/>
          </w:tcPr>
          <w:p>
            <w:r/>
            <w:r>
              <w:rPr>
                <w:rFonts w:ascii="Noto Sans CJK KR" w:hAnsi="Noto Sans CJK KR" w:eastAsia="Noto Sans CJK KR" w:cs="Noto Sans CJK KR"/>
                <w:b w:val="0"/>
                <w:sz w:val="18"/>
              </w:rPr>
              <w:t>남은 수 팔레타이징 반영·planned 20</w:t>
            </w:r>
          </w:p>
        </w:tc>
        <w:tc>
          <w:tcPr>
            <w:tcW w:type="dxa" w:w="3289"/>
          </w:tcPr>
          <w:p>
            <w:r/>
            <w:r>
              <w:rPr>
                <w:rFonts w:ascii="Noto Sans CJK KR" w:hAnsi="Noto Sans CJK KR" w:eastAsia="Noto Sans CJK KR" w:cs="Noto Sans CJK KR"/>
                <w:b w:val="0"/>
                <w:sz w:val="18"/>
              </w:rPr>
              <w:t>없음(planned 10)</w:t>
            </w:r>
          </w:p>
        </w:tc>
        <w:tc>
          <w:tcPr>
            <w:tcW w:type="dxa" w:w="3289"/>
          </w:tcPr>
          <w:p>
            <w:r/>
            <w:r>
              <w:rPr>
                <w:rFonts w:ascii="Noto Sans CJK KR" w:hAnsi="Noto Sans CJK KR" w:eastAsia="Noto Sans CJK KR" w:cs="Noto Sans CJK KR"/>
                <w:b w:val="0"/>
                <w:sz w:val="18"/>
              </w:rPr>
              <w:t>SYS-FR-032</w:t>
            </w:r>
          </w:p>
        </w:tc>
      </w:tr>
      <w:tr>
        <w:tc>
          <w:tcPr>
            <w:tcW w:type="dxa" w:w="3289"/>
          </w:tcPr>
          <w:p>
            <w:r/>
            <w:r>
              <w:rPr>
                <w:rFonts w:ascii="Noto Sans CJK KR" w:hAnsi="Noto Sans CJK KR" w:eastAsia="Noto Sans CJK KR" w:cs="Noto Sans CJK KR"/>
                <w:b w:val="0"/>
                <w:sz w:val="18"/>
              </w:rPr>
              <w:t>설정 승격·기본 경로 통일</w:t>
            </w:r>
          </w:p>
        </w:tc>
        <w:tc>
          <w:tcPr>
            <w:tcW w:type="dxa" w:w="3289"/>
          </w:tcPr>
          <w:p>
            <w:r/>
            <w:r>
              <w:rPr>
                <w:rFonts w:ascii="Noto Sans CJK KR" w:hAnsi="Noto Sans CJK KR" w:eastAsia="Noto Sans CJK KR" w:cs="Noto Sans CJK KR"/>
                <w:b w:val="0"/>
                <w:sz w:val="18"/>
              </w:rPr>
              <w:t>승격 완료, 경로 일부</w:t>
            </w:r>
          </w:p>
        </w:tc>
        <w:tc>
          <w:tcPr>
            <w:tcW w:type="dxa" w:w="3289"/>
          </w:tcPr>
          <w:p>
            <w:r/>
            <w:r>
              <w:rPr>
                <w:rFonts w:ascii="Noto Sans CJK KR" w:hAnsi="Noto Sans CJK KR" w:eastAsia="Noto Sans CJK KR" w:cs="Noto Sans CJK KR"/>
                <w:b w:val="0"/>
                <w:sz w:val="18"/>
              </w:rPr>
              <w:t>SYS-FR-033</w:t>
            </w:r>
          </w:p>
        </w:tc>
      </w:tr>
      <w:tr>
        <w:tc>
          <w:tcPr>
            <w:tcW w:type="dxa" w:w="3289"/>
          </w:tcPr>
          <w:p>
            <w:r/>
            <w:r>
              <w:rPr>
                <w:rFonts w:ascii="Noto Sans CJK KR" w:hAnsi="Noto Sans CJK KR" w:eastAsia="Noto Sans CJK KR" w:cs="Noto Sans CJK KR"/>
                <w:b w:val="0"/>
                <w:sz w:val="18"/>
              </w:rPr>
              <w:t>음성 stop 최종 안내</w:t>
            </w:r>
          </w:p>
        </w:tc>
        <w:tc>
          <w:tcPr>
            <w:tcW w:type="dxa" w:w="3289"/>
          </w:tcPr>
          <w:p>
            <w:r/>
            <w:r>
              <w:rPr>
                <w:rFonts w:ascii="Noto Sans CJK KR" w:hAnsi="Noto Sans CJK KR" w:eastAsia="Noto Sans CJK KR" w:cs="Noto Sans CJK KR"/>
                <w:b w:val="0"/>
                <w:sz w:val="18"/>
              </w:rPr>
              <w:t>intent_json.md 제안</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ZONE_FULL 결과 기록</w:t>
            </w:r>
          </w:p>
        </w:tc>
        <w:tc>
          <w:tcPr>
            <w:tcW w:type="dxa" w:w="3289"/>
          </w:tcPr>
          <w:p>
            <w:r/>
            <w:r>
              <w:rPr>
                <w:rFonts w:ascii="Noto Sans CJK KR" w:hAnsi="Noto Sans CJK KR" w:eastAsia="Noto Sans CJK KR" w:cs="Noto Sans CJK KR"/>
                <w:b w:val="0"/>
                <w:sz w:val="18"/>
              </w:rPr>
              <w:t>미구현(F-07 제안)</w:t>
            </w:r>
          </w:p>
        </w:tc>
        <w:tc>
          <w:tcPr>
            <w:tcW w:type="dxa" w:w="3289"/>
          </w:tcPr>
          <w:p>
            <w:r/>
            <w:r>
              <w:rPr>
                <w:rFonts w:ascii="Noto Sans CJK KR" w:hAnsi="Noto Sans CJK KR" w:eastAsia="Noto Sans CJK KR" w:cs="Noto Sans CJK KR"/>
                <w:b w:val="0"/>
                <w:sz w:val="18"/>
              </w:rPr>
              <w:t>F-07</w:t>
            </w:r>
          </w:p>
        </w:tc>
      </w:tr>
      <w:tr>
        <w:tc>
          <w:tcPr>
            <w:tcW w:type="dxa" w:w="3289"/>
          </w:tcPr>
          <w:p>
            <w:r/>
            <w:r>
              <w:rPr>
                <w:rFonts w:ascii="Noto Sans CJK KR" w:hAnsi="Noto Sans CJK KR" w:eastAsia="Noto Sans CJK KR" w:cs="Noto Sans CJK KR"/>
                <w:b w:val="0"/>
                <w:sz w:val="18"/>
              </w:rPr>
              <w:t>BRD v1.7</w:t>
            </w:r>
          </w:p>
        </w:tc>
        <w:tc>
          <w:tcPr>
            <w:tcW w:type="dxa" w:w="3289"/>
          </w:tcPr>
          <w:p>
            <w:r/>
            <w:r>
              <w:rPr>
                <w:rFonts w:ascii="Noto Sans CJK KR" w:hAnsi="Noto Sans CJK KR" w:eastAsia="Noto Sans CJK KR" w:cs="Noto Sans CJK KR"/>
                <w:b w:val="0"/>
                <w:sz w:val="18"/>
              </w:rPr>
              <w:t>레포 기준판(old#166)·Markdown 사본·변경표</w:t>
            </w:r>
          </w:p>
        </w:tc>
        <w:tc>
          <w:tcPr>
            <w:tcW w:type="dxa" w:w="3289"/>
          </w:tcPr>
          <w:p>
            <w:r/>
            <w:r>
              <w:rPr>
                <w:rFonts w:ascii="Noto Sans CJK KR" w:hAnsi="Noto Sans CJK KR" w:eastAsia="Noto Sans CJK KR" w:cs="Noto Sans CJK KR"/>
                <w:b w:val="0"/>
                <w:sz w:val="18"/>
              </w:rPr>
              <w:t>BRD 내부 불일치는 다음 판</w:t>
            </w:r>
          </w:p>
        </w:tc>
      </w:tr>
      <w:tr>
        <w:tc>
          <w:tcPr>
            <w:tcW w:type="dxa" w:w="3289"/>
          </w:tcPr>
          <w:p>
            <w:r/>
            <w:r>
              <w:rPr>
                <w:rFonts w:ascii="Noto Sans CJK KR" w:hAnsi="Noto Sans CJK KR" w:eastAsia="Noto Sans CJK KR" w:cs="Noto Sans CJK KR"/>
                <w:b w:val="0"/>
                <w:sz w:val="18"/>
              </w:rPr>
              <w:t>시연 빌드 vs main</w:t>
            </w:r>
          </w:p>
        </w:tc>
        <w:tc>
          <w:tcPr>
            <w:tcW w:type="dxa" w:w="3289"/>
          </w:tcPr>
          <w:p>
            <w:r/>
            <w:r>
              <w:rPr>
                <w:rFonts w:ascii="Noto Sans CJK KR" w:hAnsi="Noto Sans CJK KR" w:eastAsia="Noto Sans CJK KR" w:cs="Noto Sans CJK KR"/>
                <w:b w:val="0"/>
                <w:sz w:val="18"/>
              </w:rPr>
              <w:t>시연 빌드 코드 5파일은 fe11ded 에 들어옴(reset_zone PALLET 의 RUNNING 허용만 main 이 반대로 정함)</w:t>
            </w:r>
          </w:p>
        </w:tc>
        <w:tc>
          <w:tcPr>
            <w:tcW w:type="dxa" w:w="3289"/>
          </w:tcPr>
          <w:p>
            <w:r/>
            <w:r>
              <w:rPr>
                <w:rFonts w:ascii="Noto Sans CJK KR" w:hAnsi="Noto Sans CJK KR" w:eastAsia="Noto Sans CJK KR" w:cs="Noto Sans CJK KR"/>
                <w:b w:val="0"/>
                <w:sz w:val="18"/>
              </w:rPr>
              <w:t>웹·음성 PC 시연 시점 커밋 확인(정의석)</w:t>
            </w:r>
          </w:p>
        </w:tc>
      </w:tr>
    </w:tbl>
    <w:p/>
    <w:p>
      <w:r>
        <w:rPr>
          <w:rFonts w:ascii="Noto Sans CJK KR" w:hAnsi="Noto Sans CJK KR" w:eastAsia="Noto Sans CJK KR" w:cs="Noto Sans CJK KR"/>
          <w:b w:val="0"/>
        </w:rPr>
        <w:t>이 문서 작성 중 장비를 작동하거나 실측하지 않았다. 실측 근거를 확인한 항목과 아직 수행·승인이 남은 항목을 분리했다. 게이트·수락 통과는 실제 증거·확인자 없이 선언하지 않는다.</w:t>
      </w:r>
    </w:p>
    <w:p>
      <w:pPr>
        <w:pStyle w:val="Heading1"/>
      </w:pPr>
      <w:r>
        <w:rPr>
          <w:rFonts w:ascii="Noto Sans CJK KR" w:hAnsi="Noto Sans CJK KR" w:eastAsia="Noto Sans CJK KR" w:cs="Noto Sans CJK KR"/>
          <w:b/>
          <w:color w:val="1F3864"/>
          <w:sz w:val="28"/>
        </w:rPr>
      </w:r>
      <w:r>
        <w:rPr>
          <w:rFonts w:ascii="Noto Sans CJK KR" w:hAnsi="Noto Sans CJK KR" w:eastAsia="Noto Sans CJK KR" w:cs="Noto Sans CJK KR"/>
          <w:b/>
          <w:color w:val="1F3864"/>
          <w:sz w:val="28"/>
        </w:rPr>
        <w:t>부록 D. ISO/IEC/IEEE 29148 SyRS 항목 대응표</w:t>
      </w:r>
    </w:p>
    <w:p>
      <w:r>
        <w:rPr>
          <w:rFonts w:ascii="Noto Sans CJK KR" w:hAnsi="Noto Sans CJK KR" w:eastAsia="Noto Sans CJK KR" w:cs="Noto Sans CJK KR"/>
          <w:b w:val="0"/>
        </w:rPr>
        <w:t>표준 원문을 대조하지 않아 조항 번호 대신 항목명으로 대응시켰다. ○ 전용 절 · △ 기존 카드 묶음 · — 해당 없음(이유 명시).</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E7EEF6"/>
          </w:tcPr>
          <w:p>
            <w:r/>
            <w:r>
              <w:rPr>
                <w:rFonts w:ascii="Noto Sans CJK KR" w:hAnsi="Noto Sans CJK KR" w:eastAsia="Noto Sans CJK KR" w:cs="Noto Sans CJK KR"/>
                <w:b/>
                <w:sz w:val="18"/>
              </w:rPr>
              <w:t>SyRS 항목</w:t>
            </w:r>
          </w:p>
        </w:tc>
        <w:tc>
          <w:tcPr>
            <w:tcW w:type="dxa" w:w="3289"/>
            <w:shd w:val="clear" w:color="auto" w:fill="E7EEF6"/>
          </w:tcPr>
          <w:p>
            <w:r/>
            <w:r>
              <w:rPr>
                <w:rFonts w:ascii="Noto Sans CJK KR" w:hAnsi="Noto Sans CJK KR" w:eastAsia="Noto Sans CJK KR" w:cs="Noto Sans CJK KR"/>
                <w:b/>
                <w:sz w:val="18"/>
              </w:rPr>
              <w:t>이 문서 위치</w:t>
            </w:r>
          </w:p>
        </w:tc>
        <w:tc>
          <w:tcPr>
            <w:tcW w:type="dxa" w:w="3289"/>
            <w:shd w:val="clear" w:color="auto" w:fill="E7EEF6"/>
          </w:tcPr>
          <w:p>
            <w:r/>
            <w:r>
              <w:rPr>
                <w:rFonts w:ascii="Noto Sans CJK KR" w:hAnsi="Noto Sans CJK KR" w:eastAsia="Noto Sans CJK KR" w:cs="Noto Sans CJK KR"/>
                <w:b/>
                <w:sz w:val="18"/>
              </w:rPr>
              <w:t>대응</w:t>
            </w:r>
          </w:p>
        </w:tc>
      </w:tr>
      <w:tr>
        <w:tc>
          <w:tcPr>
            <w:tcW w:type="dxa" w:w="3289"/>
          </w:tcPr>
          <w:p>
            <w:r/>
            <w:r>
              <w:rPr>
                <w:rFonts w:ascii="Noto Sans CJK KR" w:hAnsi="Noto Sans CJK KR" w:eastAsia="Noto Sans CJK KR" w:cs="Noto Sans CJK KR"/>
                <w:b w:val="0"/>
                <w:sz w:val="18"/>
              </w:rPr>
              <w:t>목적</w:t>
            </w:r>
          </w:p>
        </w:tc>
        <w:tc>
          <w:tcPr>
            <w:tcW w:type="dxa" w:w="3289"/>
          </w:tcPr>
          <w:p>
            <w:r/>
            <w:r>
              <w:rPr>
                <w:rFonts w:ascii="Noto Sans CJK KR" w:hAnsi="Noto Sans CJK KR" w:eastAsia="Noto Sans CJK KR" w:cs="Noto Sans CJK KR"/>
                <w:b w:val="0"/>
                <w:sz w:val="18"/>
              </w:rPr>
              <w:t>§1.1</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범위</w:t>
            </w:r>
          </w:p>
        </w:tc>
        <w:tc>
          <w:tcPr>
            <w:tcW w:type="dxa" w:w="3289"/>
          </w:tcPr>
          <w:p>
            <w:r/>
            <w:r>
              <w:rPr>
                <w:rFonts w:ascii="Noto Sans CJK KR" w:hAnsi="Noto Sans CJK KR" w:eastAsia="Noto Sans CJK KR" w:cs="Noto Sans CJK KR"/>
                <w:b w:val="0"/>
                <w:sz w:val="18"/>
              </w:rPr>
              <w:t>§2.1·§2.2(A/B/C/S2)</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개요 — 시스템 문맥</w:t>
            </w:r>
          </w:p>
        </w:tc>
        <w:tc>
          <w:tcPr>
            <w:tcW w:type="dxa" w:w="3289"/>
          </w:tcPr>
          <w:p>
            <w:r/>
            <w:r>
              <w:rPr>
                <w:rFonts w:ascii="Noto Sans CJK KR" w:hAnsi="Noto Sans CJK KR" w:eastAsia="Noto Sans CJK KR" w:cs="Noto Sans CJK KR"/>
                <w:b w:val="0"/>
                <w:sz w:val="18"/>
              </w:rPr>
              <w:t>§2.1·§3.1(그림 자리 FIG-1)</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개요 — 시스템 기능</w:t>
            </w:r>
          </w:p>
        </w:tc>
        <w:tc>
          <w:tcPr>
            <w:tcW w:type="dxa" w:w="3289"/>
          </w:tcPr>
          <w:p>
            <w:r/>
            <w:r>
              <w:rPr>
                <w:rFonts w:ascii="Noto Sans CJK KR" w:hAnsi="Noto Sans CJK KR" w:eastAsia="Noto Sans CJK KR" w:cs="Noto Sans CJK KR"/>
                <w:b w:val="0"/>
                <w:sz w:val="18"/>
              </w:rPr>
              <w:t>§3.2(그림 자리 FIG-2)</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개요 — 사용자 특성</w:t>
            </w:r>
          </w:p>
        </w:tc>
        <w:tc>
          <w:tcPr>
            <w:tcW w:type="dxa" w:w="3289"/>
          </w:tcPr>
          <w:p>
            <w:r/>
            <w:r>
              <w:rPr>
                <w:rFonts w:ascii="Noto Sans CJK KR" w:hAnsi="Noto Sans CJK KR" w:eastAsia="Noto Sans CJK KR" w:cs="Noto Sans CJK KR"/>
                <w:b w:val="0"/>
                <w:sz w:val="18"/>
              </w:rPr>
              <w:t>§2.3</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용어</w:t>
            </w:r>
          </w:p>
        </w:tc>
        <w:tc>
          <w:tcPr>
            <w:tcW w:type="dxa" w:w="3289"/>
          </w:tcPr>
          <w:p>
            <w:r/>
            <w:r>
              <w:rPr>
                <w:rFonts w:ascii="Noto Sans CJK KR" w:hAnsi="Noto Sans CJK KR" w:eastAsia="Noto Sans CJK KR" w:cs="Noto Sans CJK KR"/>
                <w:b w:val="0"/>
                <w:sz w:val="18"/>
              </w:rPr>
              <w:t>§1.4, 약어 부록 E</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참조</w:t>
            </w:r>
          </w:p>
        </w:tc>
        <w:tc>
          <w:tcPr>
            <w:tcW w:type="dxa" w:w="3289"/>
          </w:tcPr>
          <w:p>
            <w:r/>
            <w:r>
              <w:rPr>
                <w:rFonts w:ascii="Noto Sans CJK KR" w:hAnsi="Noto Sans CJK KR" w:eastAsia="Noto Sans CJK KR" w:cs="Noto Sans CJK KR"/>
                <w:b w:val="0"/>
                <w:sz w:val="18"/>
              </w:rPr>
              <w:t>§1.3</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기능 요구</w:t>
            </w:r>
          </w:p>
        </w:tc>
        <w:tc>
          <w:tcPr>
            <w:tcW w:type="dxa" w:w="3289"/>
          </w:tcPr>
          <w:p>
            <w:r/>
            <w:r>
              <w:rPr>
                <w:rFonts w:ascii="Noto Sans CJK KR" w:hAnsi="Noto Sans CJK KR" w:eastAsia="Noto Sans CJK KR" w:cs="Noto Sans CJK KR"/>
                <w:b w:val="0"/>
                <w:sz w:val="18"/>
              </w:rPr>
              <w:t>§4.1~4.6</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사용성 요구</w:t>
            </w:r>
          </w:p>
        </w:tc>
        <w:tc>
          <w:tcPr>
            <w:tcW w:type="dxa" w:w="3289"/>
          </w:tcPr>
          <w:p>
            <w:r/>
            <w:r>
              <w:rPr>
                <w:rFonts w:ascii="Noto Sans CJK KR" w:hAnsi="Noto Sans CJK KR" w:eastAsia="Noto Sans CJK KR" w:cs="Noto Sans CJK KR"/>
                <w:b w:val="0"/>
                <w:sz w:val="18"/>
              </w:rPr>
              <w:t>§6.4</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성능 요구</w:t>
            </w:r>
          </w:p>
        </w:tc>
        <w:tc>
          <w:tcPr>
            <w:tcW w:type="dxa" w:w="3289"/>
          </w:tcPr>
          <w:p>
            <w:r/>
            <w:r>
              <w:rPr>
                <w:rFonts w:ascii="Noto Sans CJK KR" w:hAnsi="Noto Sans CJK KR" w:eastAsia="Noto Sans CJK KR" w:cs="Noto Sans CJK KR"/>
                <w:b w:val="0"/>
                <w:sz w:val="18"/>
              </w:rPr>
              <w:t>§6.1·§6.2</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시스템 인터페이스</w:t>
            </w:r>
          </w:p>
        </w:tc>
        <w:tc>
          <w:tcPr>
            <w:tcW w:type="dxa" w:w="3289"/>
          </w:tcPr>
          <w:p>
            <w:r/>
            <w:r>
              <w:rPr>
                <w:rFonts w:ascii="Noto Sans CJK KR" w:hAnsi="Noto Sans CJK KR" w:eastAsia="Noto Sans CJK KR" w:cs="Noto Sans CJK KR"/>
                <w:b w:val="0"/>
                <w:sz w:val="18"/>
              </w:rPr>
              <w:t>§5</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시스템 운영</w:t>
            </w:r>
          </w:p>
        </w:tc>
        <w:tc>
          <w:tcPr>
            <w:tcW w:type="dxa" w:w="3289"/>
          </w:tcPr>
          <w:p>
            <w:r/>
            <w:r>
              <w:rPr>
                <w:rFonts w:ascii="Noto Sans CJK KR" w:hAnsi="Noto Sans CJK KR" w:eastAsia="Noto Sans CJK KR" w:cs="Noto Sans CJK KR"/>
                <w:b w:val="0"/>
                <w:sz w:val="18"/>
              </w:rPr>
              <w:t>§7.5, §2.3 시나리오</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모드와 상태</w:t>
            </w:r>
          </w:p>
        </w:tc>
        <w:tc>
          <w:tcPr>
            <w:tcW w:type="dxa" w:w="3289"/>
          </w:tcPr>
          <w:p>
            <w:r/>
            <w:r>
              <w:rPr>
                <w:rFonts w:ascii="Noto Sans CJK KR" w:hAnsi="Noto Sans CJK KR" w:eastAsia="Noto Sans CJK KR" w:cs="Noto Sans CJK KR"/>
                <w:b w:val="0"/>
                <w:sz w:val="18"/>
              </w:rPr>
              <w:t>§3.3</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물리 특성</w:t>
            </w:r>
          </w:p>
        </w:tc>
        <w:tc>
          <w:tcPr>
            <w:tcW w:type="dxa" w:w="3289"/>
          </w:tcPr>
          <w:p>
            <w:r/>
            <w:r>
              <w:rPr>
                <w:rFonts w:ascii="Noto Sans CJK KR" w:hAnsi="Noto Sans CJK KR" w:eastAsia="Noto Sans CJK KR" w:cs="Noto Sans CJK KR"/>
                <w:b w:val="0"/>
                <w:sz w:val="18"/>
              </w:rPr>
              <w:t>§2.4·§3.1, SYS-CT-001·004</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환경 조건</w:t>
            </w:r>
          </w:p>
        </w:tc>
        <w:tc>
          <w:tcPr>
            <w:tcW w:type="dxa" w:w="3289"/>
          </w:tcPr>
          <w:p>
            <w:r/>
            <w:r>
              <w:rPr>
                <w:rFonts w:ascii="Noto Sans CJK KR" w:hAnsi="Noto Sans CJK KR" w:eastAsia="Noto Sans CJK KR" w:cs="Noto Sans CJK KR"/>
                <w:b w:val="0"/>
                <w:sz w:val="18"/>
              </w:rPr>
              <w:t>§7.4 SYS-EN-001~003</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보안</w:t>
            </w:r>
          </w:p>
        </w:tc>
        <w:tc>
          <w:tcPr>
            <w:tcW w:type="dxa" w:w="3289"/>
          </w:tcPr>
          <w:p>
            <w:r/>
            <w:r>
              <w:rPr>
                <w:rFonts w:ascii="Noto Sans CJK KR" w:hAnsi="Noto Sans CJK KR" w:eastAsia="Noto Sans CJK KR" w:cs="Noto Sans CJK KR"/>
                <w:b w:val="0"/>
                <w:sz w:val="18"/>
              </w:rPr>
              <w:t>§7.6</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정보 관리</w:t>
            </w:r>
          </w:p>
        </w:tc>
        <w:tc>
          <w:tcPr>
            <w:tcW w:type="dxa" w:w="3289"/>
          </w:tcPr>
          <w:p>
            <w:r/>
            <w:r>
              <w:rPr>
                <w:rFonts w:ascii="Noto Sans CJK KR" w:hAnsi="Noto Sans CJK KR" w:eastAsia="Noto Sans CJK KR" w:cs="Noto Sans CJK KR"/>
                <w:b w:val="0"/>
                <w:sz w:val="18"/>
              </w:rPr>
              <w:t>§7.1·§5.8</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정책과 규정</w:t>
            </w:r>
          </w:p>
        </w:tc>
        <w:tc>
          <w:tcPr>
            <w:tcW w:type="dxa" w:w="3289"/>
          </w:tcPr>
          <w:p>
            <w:r/>
            <w:r>
              <w:rPr>
                <w:rFonts w:ascii="Noto Sans CJK KR" w:hAnsi="Noto Sans CJK KR" w:eastAsia="Noto Sans CJK KR" w:cs="Noto Sans CJK KR"/>
                <w:b w:val="0"/>
                <w:sz w:val="18"/>
              </w:rPr>
              <w:t>§7.6</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수명주기 유지</w:t>
            </w:r>
          </w:p>
        </w:tc>
        <w:tc>
          <w:tcPr>
            <w:tcW w:type="dxa" w:w="3289"/>
          </w:tcPr>
          <w:p>
            <w:r/>
            <w:r>
              <w:rPr>
                <w:rFonts w:ascii="Noto Sans CJK KR" w:hAnsi="Noto Sans CJK KR" w:eastAsia="Noto Sans CJK KR" w:cs="Noto Sans CJK KR"/>
                <w:b w:val="0"/>
                <w:sz w:val="18"/>
              </w:rPr>
              <w:t>§7.7, §9.2</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포장·취급·운송</w:t>
            </w:r>
          </w:p>
        </w:tc>
        <w:tc>
          <w:tcPr>
            <w:tcW w:type="dxa" w:w="3289"/>
          </w:tcPr>
          <w:p>
            <w:r/>
            <w:r>
              <w:rPr>
                <w:rFonts w:ascii="Noto Sans CJK KR" w:hAnsi="Noto Sans CJK KR" w:eastAsia="Noto Sans CJK KR" w:cs="Noto Sans CJK KR"/>
                <w:b w:val="0"/>
                <w:sz w:val="18"/>
              </w:rPr>
              <w:t>§7.7</w:t>
            </w:r>
          </w:p>
        </w:tc>
        <w:tc>
          <w:tcPr>
            <w:tcW w:type="dxa" w:w="3289"/>
          </w:tcPr>
          <w:p>
            <w:r/>
            <w:r>
              <w:rPr>
                <w:rFonts w:ascii="Noto Sans CJK KR" w:hAnsi="Noto Sans CJK KR" w:eastAsia="Noto Sans CJK KR" w:cs="Noto Sans CJK KR"/>
                <w:b w:val="0"/>
                <w:sz w:val="18"/>
              </w:rPr>
              <w:t>— (운송하지 않는 교육장 시스템)</w:t>
            </w:r>
          </w:p>
        </w:tc>
      </w:tr>
      <w:tr>
        <w:tc>
          <w:tcPr>
            <w:tcW w:type="dxa" w:w="3289"/>
          </w:tcPr>
          <w:p>
            <w:r/>
            <w:r>
              <w:rPr>
                <w:rFonts w:ascii="Noto Sans CJK KR" w:hAnsi="Noto Sans CJK KR" w:eastAsia="Noto Sans CJK KR" w:cs="Noto Sans CJK KR"/>
                <w:b w:val="0"/>
                <w:sz w:val="18"/>
              </w:rPr>
              <w:t>검증</w:t>
            </w:r>
          </w:p>
        </w:tc>
        <w:tc>
          <w:tcPr>
            <w:tcW w:type="dxa" w:w="3289"/>
          </w:tcPr>
          <w:p>
            <w:r/>
            <w:r>
              <w:rPr>
                <w:rFonts w:ascii="Noto Sans CJK KR" w:hAnsi="Noto Sans CJK KR" w:eastAsia="Noto Sans CJK KR" w:cs="Noto Sans CJK KR"/>
                <w:b w:val="0"/>
                <w:sz w:val="18"/>
              </w:rPr>
              <w:t>§8, 04 추적표</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가정·종속성</w:t>
            </w:r>
          </w:p>
        </w:tc>
        <w:tc>
          <w:tcPr>
            <w:tcW w:type="dxa" w:w="3289"/>
          </w:tcPr>
          <w:p>
            <w:r/>
            <w:r>
              <w:rPr>
                <w:rFonts w:ascii="Noto Sans CJK KR" w:hAnsi="Noto Sans CJK KR" w:eastAsia="Noto Sans CJK KR" w:cs="Noto Sans CJK KR"/>
                <w:b w:val="0"/>
                <w:sz w:val="18"/>
              </w:rPr>
              <w:t>§2.4, §3.1</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(추적성)</w:t>
            </w:r>
          </w:p>
        </w:tc>
        <w:tc>
          <w:tcPr>
            <w:tcW w:type="dxa" w:w="3289"/>
          </w:tcPr>
          <w:p>
            <w:r/>
            <w:r>
              <w:rPr>
                <w:rFonts w:ascii="Noto Sans CJK KR" w:hAnsi="Noto Sans CJK KR" w:eastAsia="Noto Sans CJK KR" w:cs="Noto Sans CJK KR"/>
                <w:b w:val="0"/>
                <w:sz w:val="18"/>
              </w:rPr>
              <w:t>§9</w:t>
            </w:r>
          </w:p>
        </w:tc>
        <w:tc>
          <w:tcPr>
            <w:tcW w:type="dxa" w:w="3289"/>
          </w:tcPr>
          <w:p>
            <w:r/>
            <w:r>
              <w:rPr>
                <w:rFonts w:ascii="Noto Sans CJK KR" w:hAnsi="Noto Sans CJK KR" w:eastAsia="Noto Sans CJK KR" w:cs="Noto Sans CJK KR"/>
                <w:b w:val="0"/>
                <w:sz w:val="18"/>
              </w:rPr>
              <w:t>○</w:t>
            </w:r>
          </w:p>
        </w:tc>
      </w:tr>
      <w:tr>
        <w:tc>
          <w:tcPr>
            <w:tcW w:type="dxa" w:w="3289"/>
          </w:tcPr>
          <w:p>
            <w:r/>
            <w:r>
              <w:rPr>
                <w:rFonts w:ascii="Noto Sans CJK KR" w:hAnsi="Noto Sans CJK KR" w:eastAsia="Noto Sans CJK KR" w:cs="Noto Sans CJK KR"/>
                <w:b w:val="0"/>
                <w:sz w:val="18"/>
              </w:rPr>
              <w:t>(미정 대장)</w:t>
            </w:r>
          </w:p>
        </w:tc>
        <w:tc>
          <w:tcPr>
            <w:tcW w:type="dxa" w:w="3289"/>
          </w:tcPr>
          <w:p>
            <w:r/>
            <w:r>
              <w:rPr>
                <w:rFonts w:ascii="Noto Sans CJK KR" w:hAnsi="Noto Sans CJK KR" w:eastAsia="Noto Sans CJK KR" w:cs="Noto Sans CJK KR"/>
                <w:b w:val="0"/>
                <w:sz w:val="18"/>
              </w:rPr>
              <w:t>§10, 03 대장</w:t>
            </w:r>
          </w:p>
        </w:tc>
        <w:tc>
          <w:tcPr>
            <w:tcW w:type="dxa" w:w="3289"/>
          </w:tcPr>
          <w:p>
            <w:r/>
            <w:r>
              <w:rPr>
                <w:rFonts w:ascii="Noto Sans CJK KR" w:hAnsi="Noto Sans CJK KR" w:eastAsia="Noto Sans CJK KR" w:cs="Noto Sans CJK KR"/>
                <w:b w:val="0"/>
                <w:sz w:val="18"/>
              </w:rPr>
              <w:t>○</w:t>
            </w:r>
          </w:p>
        </w:tc>
      </w:tr>
    </w:tbl>
    <w:p/>
    <w:p>
      <w:pPr>
        <w:pStyle w:val="Heading1"/>
      </w:pPr>
      <w:r>
        <w:rPr>
          <w:rFonts w:ascii="Noto Sans CJK KR" w:hAnsi="Noto Sans CJK KR" w:eastAsia="Noto Sans CJK KR" w:cs="Noto Sans CJK KR"/>
          <w:b/>
          <w:color w:val="1F3864"/>
          <w:sz w:val="28"/>
        </w:rPr>
      </w:r>
      <w:r>
        <w:rPr>
          <w:rFonts w:ascii="Noto Sans CJK KR" w:hAnsi="Noto Sans CJK KR" w:eastAsia="Noto Sans CJK KR" w:cs="Noto Sans CJK KR"/>
          <w:b/>
          <w:color w:val="1F3864"/>
          <w:sz w:val="28"/>
        </w:rPr>
        <w:t>부록 E. 약어</w:t>
      </w:r>
    </w:p>
    <w:tbl>
      <w:tblPr>
        <w:tblStyle w:val="TableGrid"/>
        <w:tblW w:type="auto" w:w="0"/>
        <w:tblLook w:firstColumn="1" w:firstRow="1" w:lastColumn="0" w:lastRow="0" w:noHBand="0" w:noVBand="1" w:val="04A0"/>
      </w:tblPr>
      <w:tblGrid>
        <w:gridCol w:w="4933"/>
        <w:gridCol w:w="4933"/>
      </w:tblGrid>
      <w:tr>
        <w:tc>
          <w:tcPr>
            <w:tcW w:type="dxa" w:w="4933"/>
            <w:shd w:val="clear" w:color="auto" w:fill="E7EEF6"/>
          </w:tcPr>
          <w:p>
            <w:r/>
            <w:r>
              <w:rPr>
                <w:rFonts w:ascii="Noto Sans CJK KR" w:hAnsi="Noto Sans CJK KR" w:eastAsia="Noto Sans CJK KR" w:cs="Noto Sans CJK KR"/>
                <w:b/>
                <w:sz w:val="18"/>
              </w:rPr>
              <w:t>약어</w:t>
            </w:r>
          </w:p>
        </w:tc>
        <w:tc>
          <w:tcPr>
            <w:tcW w:type="dxa" w:w="4933"/>
            <w:shd w:val="clear" w:color="auto" w:fill="E7EEF6"/>
          </w:tcPr>
          <w:p>
            <w:r/>
            <w:r>
              <w:rPr>
                <w:rFonts w:ascii="Noto Sans CJK KR" w:hAnsi="Noto Sans CJK KR" w:eastAsia="Noto Sans CJK KR" w:cs="Noto Sans CJK KR"/>
                <w:b/>
                <w:sz w:val="18"/>
              </w:rPr>
              <w:t>뜻</w:t>
            </w:r>
          </w:p>
        </w:tc>
      </w:tr>
      <w:tr>
        <w:tc>
          <w:tcPr>
            <w:tcW w:type="dxa" w:w="4933"/>
          </w:tcPr>
          <w:p>
            <w:r/>
            <w:r>
              <w:rPr>
                <w:rFonts w:ascii="Noto Sans CJK KR" w:hAnsi="Noto Sans CJK KR" w:eastAsia="Noto Sans CJK KR" w:cs="Noto Sans CJK KR"/>
                <w:b w:val="0"/>
                <w:sz w:val="18"/>
              </w:rPr>
              <w:t>BRD / SRD(SyRS) / SDD</w:t>
            </w:r>
          </w:p>
        </w:tc>
        <w:tc>
          <w:tcPr>
            <w:tcW w:type="dxa" w:w="4933"/>
          </w:tcPr>
          <w:p>
            <w:r/>
            <w:r>
              <w:rPr>
                <w:rFonts w:ascii="Noto Sans CJK KR" w:hAnsi="Noto Sans CJK KR" w:eastAsia="Noto Sans CJK KR" w:cs="Noto Sans CJK KR"/>
                <w:b w:val="0"/>
                <w:sz w:val="18"/>
              </w:rPr>
              <w:t>비즈니스 요구사항 정의서 / 시스템 요구사항 명세 / 설계 문서</w:t>
            </w:r>
          </w:p>
        </w:tc>
      </w:tr>
      <w:tr>
        <w:tc>
          <w:tcPr>
            <w:tcW w:type="dxa" w:w="4933"/>
          </w:tcPr>
          <w:p>
            <w:r/>
            <w:r>
              <w:rPr>
                <w:rFonts w:ascii="Noto Sans CJK KR" w:hAnsi="Noto Sans CJK KR" w:eastAsia="Noto Sans CJK KR" w:cs="Noto Sans CJK KR"/>
                <w:b w:val="0"/>
                <w:sz w:val="18"/>
              </w:rPr>
              <w:t>TR / NFR</w:t>
            </w:r>
          </w:p>
        </w:tc>
        <w:tc>
          <w:tcPr>
            <w:tcW w:type="dxa" w:w="4933"/>
          </w:tcPr>
          <w:p>
            <w:r/>
            <w:r>
              <w:rPr>
                <w:rFonts w:ascii="Noto Sans CJK KR" w:hAnsi="Noto Sans CJK KR" w:eastAsia="Noto Sans CJK KR" w:cs="Noto Sans CJK KR"/>
                <w:b w:val="0"/>
                <w:sz w:val="18"/>
              </w:rPr>
              <w:t>BRD 기능 요구 / 비기능 요구</w:t>
            </w:r>
          </w:p>
        </w:tc>
      </w:tr>
      <w:tr>
        <w:tc>
          <w:tcPr>
            <w:tcW w:type="dxa" w:w="4933"/>
          </w:tcPr>
          <w:p>
            <w:r/>
            <w:r>
              <w:rPr>
                <w:rFonts w:ascii="Noto Sans CJK KR" w:hAnsi="Noto Sans CJK KR" w:eastAsia="Noto Sans CJK KR" w:cs="Noto Sans CJK KR"/>
                <w:b w:val="0"/>
                <w:sz w:val="18"/>
              </w:rPr>
              <w:t>SYS-FR·OP·IF·PF·SF·DT·CT·MT·EN</w:t>
            </w:r>
          </w:p>
        </w:tc>
        <w:tc>
          <w:tcPr>
            <w:tcW w:type="dxa" w:w="4933"/>
          </w:tcPr>
          <w:p>
            <w:r/>
            <w:r>
              <w:rPr>
                <w:rFonts w:ascii="Noto Sans CJK KR" w:hAnsi="Noto Sans CJK KR" w:eastAsia="Noto Sans CJK KR" w:cs="Noto Sans CJK KR"/>
                <w:b w:val="0"/>
                <w:sz w:val="18"/>
              </w:rPr>
              <w:t>시스템 요구: 기능·선택·인터페이스·성능·안전·데이터·제약·유지보수·환경</w:t>
            </w:r>
          </w:p>
        </w:tc>
      </w:tr>
      <w:tr>
        <w:tc>
          <w:tcPr>
            <w:tcW w:type="dxa" w:w="4933"/>
          </w:tcPr>
          <w:p>
            <w:r/>
            <w:r>
              <w:rPr>
                <w:rFonts w:ascii="Noto Sans CJK KR" w:hAnsi="Noto Sans CJK KR" w:eastAsia="Noto Sans CJK KR" w:cs="Noto Sans CJK KR"/>
                <w:b w:val="0"/>
                <w:sz w:val="18"/>
              </w:rPr>
              <w:t>VT / IC / TBD / MC / F</w:t>
            </w:r>
          </w:p>
        </w:tc>
        <w:tc>
          <w:tcPr>
            <w:tcW w:type="dxa" w:w="4933"/>
          </w:tcPr>
          <w:p>
            <w:r/>
            <w:r>
              <w:rPr>
                <w:rFonts w:ascii="Noto Sans CJK KR" w:hAnsi="Noto Sans CJK KR" w:eastAsia="Noto Sans CJK KR" w:cs="Noto Sans CJK KR"/>
                <w:b w:val="0"/>
                <w:sz w:val="18"/>
              </w:rPr>
              <w:t>검증 카드 / 인터페이스 계약 / 미정 항목 / 상호 확인 합의 / 후속 실행 항목</w:t>
            </w:r>
          </w:p>
        </w:tc>
      </w:tr>
      <w:tr>
        <w:tc>
          <w:tcPr>
            <w:tcW w:type="dxa" w:w="4933"/>
          </w:tcPr>
          <w:p>
            <w:r/>
            <w:r>
              <w:rPr>
                <w:rFonts w:ascii="Noto Sans CJK KR" w:hAnsi="Noto Sans CJK KR" w:eastAsia="Noto Sans CJK KR" w:cs="Noto Sans CJK KR"/>
                <w:b w:val="0"/>
                <w:sz w:val="18"/>
              </w:rPr>
              <w:t>COL</w:t>
            </w:r>
          </w:p>
        </w:tc>
        <w:tc>
          <w:tcPr>
            <w:tcW w:type="dxa" w:w="4933"/>
          </w:tcPr>
          <w:p>
            <w:r/>
            <w:r>
              <w:rPr>
                <w:rFonts w:ascii="Noto Sans CJK KR" w:hAnsi="Noto Sans CJK KR" w:eastAsia="Noto Sans CJK KR" w:cs="Noto Sans CJK KR"/>
                <w:b w:val="0"/>
                <w:sz w:val="18"/>
              </w:rPr>
              <w:t>취합·변경 기록 ID</w:t>
            </w:r>
          </w:p>
        </w:tc>
      </w:tr>
      <w:tr>
        <w:tc>
          <w:tcPr>
            <w:tcW w:type="dxa" w:w="4933"/>
          </w:tcPr>
          <w:p>
            <w:r/>
            <w:r>
              <w:rPr>
                <w:rFonts w:ascii="Noto Sans CJK KR" w:hAnsi="Noto Sans CJK KR" w:eastAsia="Noto Sans CJK KR" w:cs="Noto Sans CJK KR"/>
                <w:b w:val="0"/>
                <w:sz w:val="18"/>
              </w:rPr>
              <w:t>ADR / PL</w:t>
            </w:r>
          </w:p>
        </w:tc>
        <w:tc>
          <w:tcPr>
            <w:tcW w:type="dxa" w:w="4933"/>
          </w:tcPr>
          <w:p>
            <w:r/>
            <w:r>
              <w:rPr>
                <w:rFonts w:ascii="Noto Sans CJK KR" w:hAnsi="Noto Sans CJK KR" w:eastAsia="Noto Sans CJK KR" w:cs="Noto Sans CJK KR"/>
                <w:b w:val="0"/>
                <w:sz w:val="18"/>
              </w:rPr>
              <w:t>결정 기록 / 프로젝트 리더</w:t>
            </w:r>
          </w:p>
        </w:tc>
      </w:tr>
      <w:tr>
        <w:tc>
          <w:tcPr>
            <w:tcW w:type="dxa" w:w="4933"/>
          </w:tcPr>
          <w:p>
            <w:r/>
            <w:r>
              <w:rPr>
                <w:rFonts w:ascii="Noto Sans CJK KR" w:hAnsi="Noto Sans CJK KR" w:eastAsia="Noto Sans CJK KR" w:cs="Noto Sans CJK KR"/>
                <w:b w:val="0"/>
                <w:sz w:val="18"/>
              </w:rPr>
              <w:t>G0 · G1 · G2 · G3</w:t>
            </w:r>
          </w:p>
        </w:tc>
        <w:tc>
          <w:tcPr>
            <w:tcW w:type="dxa" w:w="4933"/>
          </w:tcPr>
          <w:p>
            <w:r/>
            <w:r>
              <w:rPr>
                <w:rFonts w:ascii="Noto Sans CJK KR" w:hAnsi="Noto Sans CJK KR" w:eastAsia="Noto Sans CJK KR" w:cs="Noto Sans CJK KR"/>
                <w:b w:val="0"/>
                <w:sz w:val="18"/>
              </w:rPr>
              <w:t>최초 흐름 · 제어 게이트 · 최종 필수 수락 · 선택 기능 수락</w:t>
            </w:r>
          </w:p>
        </w:tc>
      </w:tr>
      <w:tr>
        <w:tc>
          <w:tcPr>
            <w:tcW w:type="dxa" w:w="4933"/>
          </w:tcPr>
          <w:p>
            <w:r/>
            <w:r>
              <w:rPr>
                <w:rFonts w:ascii="Noto Sans CJK KR" w:hAnsi="Noto Sans CJK KR" w:eastAsia="Noto Sans CJK KR" w:cs="Noto Sans CJK KR"/>
                <w:b w:val="0"/>
                <w:sz w:val="18"/>
              </w:rPr>
              <w:t>S2</w:t>
            </w:r>
          </w:p>
        </w:tc>
        <w:tc>
          <w:tcPr>
            <w:tcW w:type="dxa" w:w="4933"/>
          </w:tcPr>
          <w:p>
            <w:r/>
            <w:r>
              <w:rPr>
                <w:rFonts w:ascii="Noto Sans CJK KR" w:hAnsi="Noto Sans CJK KR" w:eastAsia="Noto Sans CJK KR" w:cs="Noto Sans CJK KR"/>
                <w:b w:val="0"/>
                <w:sz w:val="18"/>
              </w:rPr>
              <w:t>Sprint 2 확장 단계</w:t>
            </w:r>
          </w:p>
        </w:tc>
      </w:tr>
      <w:tr>
        <w:tc>
          <w:tcPr>
            <w:tcW w:type="dxa" w:w="4933"/>
          </w:tcPr>
          <w:p>
            <w:r/>
            <w:r>
              <w:rPr>
                <w:rFonts w:ascii="Noto Sans CJK KR" w:hAnsi="Noto Sans CJK KR" w:eastAsia="Noto Sans CJK KR" w:cs="Noto Sans CJK KR"/>
                <w:b w:val="0"/>
                <w:sz w:val="18"/>
              </w:rPr>
              <w:t>FF / P</w:t>
            </w:r>
          </w:p>
        </w:tc>
        <w:tc>
          <w:tcPr>
            <w:tcW w:type="dxa" w:w="4933"/>
          </w:tcPr>
          <w:p>
            <w:r/>
            <w:r>
              <w:rPr>
                <w:rFonts w:ascii="Noto Sans CJK KR" w:hAnsi="Noto Sans CJK KR" w:eastAsia="Noto Sans CJK KR" w:cs="Noto Sans CJK KR"/>
                <w:b w:val="0"/>
                <w:sz w:val="18"/>
              </w:rPr>
              <w:t>피드포워드 / 비례 제어</w:t>
            </w:r>
          </w:p>
        </w:tc>
      </w:tr>
      <w:tr>
        <w:tc>
          <w:tcPr>
            <w:tcW w:type="dxa" w:w="4933"/>
          </w:tcPr>
          <w:p>
            <w:r/>
            <w:r>
              <w:rPr>
                <w:rFonts w:ascii="Noto Sans CJK KR" w:hAnsi="Noto Sans CJK KR" w:eastAsia="Noto Sans CJK KR" w:cs="Noto Sans CJK KR"/>
                <w:b w:val="0"/>
                <w:sz w:val="18"/>
              </w:rPr>
              <w:t>TCP / J6</w:t>
            </w:r>
          </w:p>
        </w:tc>
        <w:tc>
          <w:tcPr>
            <w:tcW w:type="dxa" w:w="4933"/>
          </w:tcPr>
          <w:p>
            <w:r/>
            <w:r>
              <w:rPr>
                <w:rFonts w:ascii="Noto Sans CJK KR" w:hAnsi="Noto Sans CJK KR" w:eastAsia="Noto Sans CJK KR" w:cs="Noto Sans CJK KR"/>
                <w:b w:val="0"/>
                <w:sz w:val="18"/>
              </w:rPr>
              <w:t>툴 중심점(핑거 끝) / 로봇 6번 관절(손목 회전)</w:t>
            </w:r>
          </w:p>
        </w:tc>
      </w:tr>
      <w:tr>
        <w:tc>
          <w:tcPr>
            <w:tcW w:type="dxa" w:w="4933"/>
          </w:tcPr>
          <w:p>
            <w:r/>
            <w:r>
              <w:rPr>
                <w:rFonts w:ascii="Noto Sans CJK KR" w:hAnsi="Noto Sans CJK KR" w:eastAsia="Noto Sans CJK KR" w:cs="Noto Sans CJK KR"/>
                <w:b w:val="0"/>
                <w:sz w:val="18"/>
              </w:rPr>
              <w:t>RG2 / D435i / M0609</w:t>
            </w:r>
          </w:p>
        </w:tc>
        <w:tc>
          <w:tcPr>
            <w:tcW w:type="dxa" w:w="4933"/>
          </w:tcPr>
          <w:p>
            <w:r/>
            <w:r>
              <w:rPr>
                <w:rFonts w:ascii="Noto Sans CJK KR" w:hAnsi="Noto Sans CJK KR" w:eastAsia="Noto Sans CJK KR" w:cs="Noto Sans CJK KR"/>
                <w:b w:val="0"/>
                <w:sz w:val="18"/>
              </w:rPr>
              <w:t>그리퍼 / 손목 RGB 카메라 / 협동로봇</w:t>
            </w:r>
          </w:p>
        </w:tc>
      </w:tr>
      <w:tr>
        <w:tc>
          <w:tcPr>
            <w:tcW w:type="dxa" w:w="4933"/>
          </w:tcPr>
          <w:p>
            <w:r/>
            <w:r>
              <w:rPr>
                <w:rFonts w:ascii="Noto Sans CJK KR" w:hAnsi="Noto Sans CJK KR" w:eastAsia="Noto Sans CJK KR" w:cs="Noto Sans CJK KR"/>
                <w:b w:val="0"/>
                <w:sz w:val="18"/>
              </w:rPr>
              <w:t>OCR / STT / TTS / LLM / VAD</w:t>
            </w:r>
          </w:p>
        </w:tc>
        <w:tc>
          <w:tcPr>
            <w:tcW w:type="dxa" w:w="4933"/>
          </w:tcPr>
          <w:p>
            <w:r/>
            <w:r>
              <w:rPr>
                <w:rFonts w:ascii="Noto Sans CJK KR" w:hAnsi="Noto Sans CJK KR" w:eastAsia="Noto Sans CJK KR" w:cs="Noto Sans CJK KR"/>
                <w:b w:val="0"/>
                <w:sz w:val="18"/>
              </w:rPr>
              <w:t>문자 인식 / 음성 → 텍스트 / 텍스트 → 음성 / 대형 언어 모델 / 발화 구간 검출</w:t>
            </w:r>
          </w:p>
        </w:tc>
      </w:tr>
      <w:tr>
        <w:tc>
          <w:tcPr>
            <w:tcW w:type="dxa" w:w="4933"/>
          </w:tcPr>
          <w:p>
            <w:r/>
            <w:r>
              <w:rPr>
                <w:rFonts w:ascii="Noto Sans CJK KR" w:hAnsi="Noto Sans CJK KR" w:eastAsia="Noto Sans CJK KR" w:cs="Noto Sans CJK KR"/>
                <w:b w:val="0"/>
                <w:sz w:val="18"/>
              </w:rPr>
              <w:t>ROS 2 / DDS / QoS / IDL</w:t>
            </w:r>
          </w:p>
        </w:tc>
        <w:tc>
          <w:tcPr>
            <w:tcW w:type="dxa" w:w="4933"/>
          </w:tcPr>
          <w:p>
            <w:r/>
            <w:r>
              <w:rPr>
                <w:rFonts w:ascii="Noto Sans CJK KR" w:hAnsi="Noto Sans CJK KR" w:eastAsia="Noto Sans CJK KR" w:cs="Noto Sans CJK KR"/>
                <w:b w:val="0"/>
                <w:sz w:val="18"/>
              </w:rPr>
              <w:t>로봇 미들웨어 / 데이터 분배 서비스 / 전송 품질 / 인터페이스 정의</w:t>
            </w:r>
          </w:p>
        </w:tc>
      </w:tr>
      <w:tr>
        <w:tc>
          <w:tcPr>
            <w:tcW w:type="dxa" w:w="4933"/>
          </w:tcPr>
          <w:p>
            <w:r/>
            <w:r>
              <w:rPr>
                <w:rFonts w:ascii="Noto Sans CJK KR" w:hAnsi="Noto Sans CJK KR" w:eastAsia="Noto Sans CJK KR" w:cs="Noto Sans CJK KR"/>
                <w:b w:val="0"/>
                <w:sz w:val="18"/>
              </w:rPr>
              <w:t>MQTT / SSE / REST / HMI</w:t>
            </w:r>
          </w:p>
        </w:tc>
        <w:tc>
          <w:tcPr>
            <w:tcW w:type="dxa" w:w="4933"/>
          </w:tcPr>
          <w:p>
            <w:r/>
            <w:r>
              <w:rPr>
                <w:rFonts w:ascii="Noto Sans CJK KR" w:hAnsi="Noto Sans CJK KR" w:eastAsia="Noto Sans CJK KR" w:cs="Noto Sans CJK KR"/>
                <w:b w:val="0"/>
                <w:sz w:val="18"/>
              </w:rPr>
              <w:t>메시지 브로커 프로토콜 / 서버 전송 이벤트 / HTTP API / 관제 화면</w:t>
            </w:r>
          </w:p>
        </w:tc>
      </w:tr>
      <w:tr>
        <w:tc>
          <w:tcPr>
            <w:tcW w:type="dxa" w:w="4933"/>
          </w:tcPr>
          <w:p>
            <w:r/>
            <w:r>
              <w:rPr>
                <w:rFonts w:ascii="Noto Sans CJK KR" w:hAnsi="Noto Sans CJK KR" w:eastAsia="Noto Sans CJK KR" w:cs="Noto Sans CJK KR"/>
                <w:b w:val="0"/>
                <w:sz w:val="18"/>
              </w:rPr>
              <w:t>FSM</w:t>
            </w:r>
          </w:p>
        </w:tc>
        <w:tc>
          <w:tcPr>
            <w:tcW w:type="dxa" w:w="4933"/>
          </w:tcPr>
          <w:p>
            <w:r/>
            <w:r>
              <w:rPr>
                <w:rFonts w:ascii="Noto Sans CJK KR" w:hAnsi="Noto Sans CJK KR" w:eastAsia="Noto Sans CJK KR" w:cs="Noto Sans CJK KR"/>
                <w:b w:val="0"/>
                <w:sz w:val="18"/>
              </w:rPr>
              <w:t>상태기계</w:t>
            </w:r>
          </w:p>
        </w:tc>
      </w:tr>
      <w:tr>
        <w:tc>
          <w:tcPr>
            <w:tcW w:type="dxa" w:w="4933"/>
          </w:tcPr>
          <w:p>
            <w:r/>
            <w:r>
              <w:rPr>
                <w:rFonts w:ascii="Noto Sans CJK KR" w:hAnsi="Noto Sans CJK KR" w:eastAsia="Noto Sans CJK KR" w:cs="Noto Sans CJK KR"/>
                <w:b w:val="0"/>
                <w:sz w:val="18"/>
              </w:rPr>
              <w:t>bag</w:t>
            </w:r>
          </w:p>
        </w:tc>
        <w:tc>
          <w:tcPr>
            <w:tcW w:type="dxa" w:w="4933"/>
          </w:tcPr>
          <w:p>
            <w:r/>
            <w:r>
              <w:rPr>
                <w:rFonts w:ascii="Noto Sans CJK KR" w:hAnsi="Noto Sans CJK KR" w:eastAsia="Noto Sans CJK KR" w:cs="Noto Sans CJK KR"/>
                <w:b w:val="0"/>
                <w:sz w:val="18"/>
              </w:rPr>
              <w:t>ROS 2 녹화 파일(mcap)</w:t>
            </w:r>
          </w:p>
        </w:tc>
      </w:tr>
    </w:tbl>
    <w:p/>
    <w:p>
      <w:pPr>
        <w:pStyle w:val="Heading1"/>
      </w:pPr>
      <w:r>
        <w:rPr>
          <w:rFonts w:ascii="Noto Sans CJK KR" w:hAnsi="Noto Sans CJK KR" w:eastAsia="Noto Sans CJK KR" w:cs="Noto Sans CJK KR"/>
          <w:b/>
          <w:color w:val="1F3864"/>
          <w:sz w:val="28"/>
        </w:rPr>
      </w:r>
      <w:r>
        <w:rPr>
          <w:rFonts w:ascii="Noto Sans CJK KR" w:hAnsi="Noto Sans CJK KR" w:eastAsia="Noto Sans CJK KR" w:cs="Noto Sans CJK KR"/>
          <w:b/>
          <w:color w:val="1F3864"/>
          <w:sz w:val="28"/>
        </w:rPr>
        <w:t>부록 F. 그림 자리</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E7EEF6"/>
          </w:tcPr>
          <w:p>
            <w:r/>
            <w:r>
              <w:rPr>
                <w:rFonts w:ascii="Noto Sans CJK KR" w:hAnsi="Noto Sans CJK KR" w:eastAsia="Noto Sans CJK KR" w:cs="Noto Sans CJK KR"/>
                <w:b/>
                <w:sz w:val="17"/>
              </w:rPr>
              <w:t>자리</w:t>
            </w:r>
          </w:p>
        </w:tc>
        <w:tc>
          <w:tcPr>
            <w:tcW w:type="dxa" w:w="2466"/>
            <w:shd w:val="clear" w:color="auto" w:fill="E7EEF6"/>
          </w:tcPr>
          <w:p>
            <w:r/>
            <w:r>
              <w:rPr>
                <w:rFonts w:ascii="Noto Sans CJK KR" w:hAnsi="Noto Sans CJK KR" w:eastAsia="Noto Sans CJK KR" w:cs="Noto Sans CJK KR"/>
                <w:b/>
                <w:sz w:val="17"/>
              </w:rPr>
              <w:t>위치</w:t>
            </w:r>
          </w:p>
        </w:tc>
        <w:tc>
          <w:tcPr>
            <w:tcW w:type="dxa" w:w="2466"/>
            <w:shd w:val="clear" w:color="auto" w:fill="E7EEF6"/>
          </w:tcPr>
          <w:p>
            <w:r/>
            <w:r>
              <w:rPr>
                <w:rFonts w:ascii="Noto Sans CJK KR" w:hAnsi="Noto Sans CJK KR" w:eastAsia="Noto Sans CJK KR" w:cs="Noto Sans CJK KR"/>
                <w:b/>
                <w:sz w:val="17"/>
              </w:rPr>
              <w:t>내용</w:t>
            </w:r>
          </w:p>
        </w:tc>
        <w:tc>
          <w:tcPr>
            <w:tcW w:type="dxa" w:w="2466"/>
            <w:shd w:val="clear" w:color="auto" w:fill="E7EEF6"/>
          </w:tcPr>
          <w:p>
            <w:r/>
            <w:r>
              <w:rPr>
                <w:rFonts w:ascii="Noto Sans CJK KR" w:hAnsi="Noto Sans CJK KR" w:eastAsia="Noto Sans CJK KR" w:cs="Noto Sans CJK KR"/>
                <w:b/>
                <w:sz w:val="17"/>
              </w:rPr>
              <w:t>상태</w:t>
            </w:r>
          </w:p>
        </w:tc>
      </w:tr>
      <w:tr>
        <w:tc>
          <w:tcPr>
            <w:tcW w:type="dxa" w:w="2466"/>
          </w:tcPr>
          <w:p>
            <w:r/>
            <w:r>
              <w:rPr>
                <w:rFonts w:ascii="Noto Sans CJK KR" w:hAnsi="Noto Sans CJK KR" w:eastAsia="Noto Sans CJK KR" w:cs="Noto Sans CJK KR"/>
                <w:b w:val="0"/>
                <w:sz w:val="17"/>
              </w:rPr>
              <w:t>FIG-1</w:t>
            </w:r>
          </w:p>
        </w:tc>
        <w:tc>
          <w:tcPr>
            <w:tcW w:type="dxa" w:w="2466"/>
          </w:tcPr>
          <w:p>
            <w:r/>
            <w:r>
              <w:rPr>
                <w:rFonts w:ascii="Noto Sans CJK KR" w:hAnsi="Noto Sans CJK KR" w:eastAsia="Noto Sans CJK KR" w:cs="Noto Sans CJK KR"/>
                <w:b w:val="0"/>
                <w:sz w:val="17"/>
              </w:rPr>
              <w:t>§3.1</w:t>
            </w:r>
          </w:p>
        </w:tc>
        <w:tc>
          <w:tcPr>
            <w:tcW w:type="dxa" w:w="2466"/>
          </w:tcPr>
          <w:p>
            <w:r/>
            <w:r>
              <w:rPr>
                <w:rFonts w:ascii="Noto Sans CJK KR" w:hAnsi="Noto Sans CJK KR" w:eastAsia="Noto Sans CJK KR" w:cs="Noto Sans CJK KR"/>
                <w:b w:val="0"/>
                <w:sz w:val="17"/>
              </w:rPr>
              <w:t>배포 구성도 — 공용 PC 호스트·컨테이너·Web PC·장비 연결</w:t>
            </w:r>
          </w:p>
        </w:tc>
        <w:tc>
          <w:tcPr>
            <w:tcW w:type="dxa" w:w="2466"/>
          </w:tcPr>
          <w:p>
            <w:r/>
            <w:r>
              <w:rPr>
                <w:rFonts w:ascii="Noto Sans CJK KR" w:hAnsi="Noto Sans CJK KR" w:eastAsia="Noto Sans CJK KR" w:cs="Noto Sans CJK KR"/>
                <w:b w:val="0"/>
                <w:sz w:val="17"/>
              </w:rPr>
              <w:t>추후 삽입</w:t>
            </w:r>
          </w:p>
        </w:tc>
      </w:tr>
      <w:tr>
        <w:tc>
          <w:tcPr>
            <w:tcW w:type="dxa" w:w="2466"/>
          </w:tcPr>
          <w:p>
            <w:r/>
            <w:r>
              <w:rPr>
                <w:rFonts w:ascii="Noto Sans CJK KR" w:hAnsi="Noto Sans CJK KR" w:eastAsia="Noto Sans CJK KR" w:cs="Noto Sans CJK KR"/>
                <w:b w:val="0"/>
                <w:sz w:val="17"/>
              </w:rPr>
              <w:t>FIG-2</w:t>
            </w:r>
          </w:p>
        </w:tc>
        <w:tc>
          <w:tcPr>
            <w:tcW w:type="dxa" w:w="2466"/>
          </w:tcPr>
          <w:p>
            <w:r/>
            <w:r>
              <w:rPr>
                <w:rFonts w:ascii="Noto Sans CJK KR" w:hAnsi="Noto Sans CJK KR" w:eastAsia="Noto Sans CJK KR" w:cs="Noto Sans CJK KR"/>
                <w:b w:val="0"/>
                <w:sz w:val="17"/>
              </w:rPr>
              <w:t>§3.2</w:t>
            </w:r>
          </w:p>
        </w:tc>
        <w:tc>
          <w:tcPr>
            <w:tcW w:type="dxa" w:w="2466"/>
          </w:tcPr>
          <w:p>
            <w:r/>
            <w:r>
              <w:rPr>
                <w:rFonts w:ascii="Noto Sans CJK KR" w:hAnsi="Noto Sans CJK KR" w:eastAsia="Noto Sans CJK KR" w:cs="Noto Sans CJK KR"/>
                <w:b w:val="0"/>
                <w:sz w:val="17"/>
              </w:rPr>
              <w:t>논리 구성도 — 노드·토픽·서비스(Sprint 2 포함)</w:t>
            </w:r>
          </w:p>
        </w:tc>
        <w:tc>
          <w:tcPr>
            <w:tcW w:type="dxa" w:w="2466"/>
          </w:tcPr>
          <w:p>
            <w:r/>
            <w:r>
              <w:rPr>
                <w:rFonts w:ascii="Noto Sans CJK KR" w:hAnsi="Noto Sans CJK KR" w:eastAsia="Noto Sans CJK KR" w:cs="Noto Sans CJK KR"/>
                <w:b w:val="0"/>
                <w:sz w:val="17"/>
              </w:rPr>
              <w:t>추후 삽입</w:t>
            </w:r>
          </w:p>
        </w:tc>
      </w:tr>
    </w:tbl>
    <w:p/>
    <w:p>
      <w:r>
        <w:rPr>
          <w:rFonts w:ascii="Noto Sans CJK KR" w:hAnsi="Noto Sans CJK KR" w:eastAsia="Noto Sans CJK KR" w:cs="Noto Sans CJK KR"/>
          <w:b w:val="0"/>
        </w:rPr>
        <w:t xml:space="preserve">v1.0 의 v0.3 논리 구조 그림은 </w:t>
      </w:r>
      <w:r>
        <w:rPr>
          <w:rFonts w:ascii="Noto Sans Mono CJK KR" w:hAnsi="Noto Sans Mono CJK KR" w:eastAsia="Noto Sans Mono CJK KR" w:cs="Noto Sans Mono CJK KR"/>
          <w:b w:val="0"/>
          <w:color w:val="7A2E0E"/>
          <w:sz w:val="19"/>
        </w:rPr>
        <w:t>archive/v1.0/assets/</w:t>
      </w:r>
      <w:r>
        <w:rPr>
          <w:rFonts w:ascii="Noto Sans CJK KR" w:hAnsi="Noto Sans CJK KR" w:eastAsia="Noto Sans CJK KR" w:cs="Noto Sans CJK KR"/>
          <w:b w:val="0"/>
        </w:rPr>
        <w:t xml:space="preserve"> 에 있다. 새 그림은 추후 이 자리에 넣고 </w:t>
      </w:r>
      <w:r>
        <w:rPr>
          <w:rFonts w:ascii="Noto Sans Mono CJK KR" w:hAnsi="Noto Sans Mono CJK KR" w:eastAsia="Noto Sans Mono CJK KR" w:cs="Noto Sans Mono CJK KR"/>
          <w:b w:val="0"/>
          <w:color w:val="7A2E0E"/>
          <w:sz w:val="19"/>
        </w:rPr>
        <w:t>assets/</w:t>
      </w:r>
      <w:r>
        <w:rPr>
          <w:rFonts w:ascii="Noto Sans CJK KR" w:hAnsi="Noto Sans CJK KR" w:eastAsia="Noto Sans CJK KR" w:cs="Noto Sans CJK KR"/>
          <w:b w:val="0"/>
        </w:rPr>
        <w:t xml:space="preserve"> 에 원본과 함께 둔다.</w:t>
      </w:r>
    </w:p>
    <w:sectPr w:rsidR="00FC693F" w:rsidRPr="0006063C" w:rsidSect="00034616">
      <w:headerReference w:type="default" r:id="rId9"/>
      <w:footerReference w:type="default" r:id="rId10"/>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sz w:val="16"/>
      </w:rPr>
      <w:t xml:space="preserve">v2.0 (잠정) · 2026-10-16 | </w:t>
    </w:r>
    <w:r>
      <w:rPr>
        <w:rFonts w:ascii="Noto Sans CJK KR" w:hAnsi="Noto Sans CJK KR" w:eastAsia="Noto Sans CJK KR" w:cs="Noto Sans CJK KR"/>
        <w:sz w:val="16"/>
      </w:rPr>
      <w:fldChar w:fldCharType="begin"/>
    </w:r>
    <w:r>
      <w:rPr>
        <w:rFonts w:ascii="Noto Sans CJK KR" w:hAnsi="Noto Sans CJK KR" w:eastAsia="Noto Sans CJK KR" w:cs="Noto Sans CJK KR"/>
        <w:sz w:val="16"/>
      </w:rPr>
      <w:instrText xml:space="preserve">PAGE</w:instrText>
    </w:r>
    <w:r>
      <w:rPr>
        <w:rFonts w:ascii="Noto Sans CJK KR" w:hAnsi="Noto Sans CJK KR" w:eastAsia="Noto Sans CJK KR" w:cs="Noto Sans CJK K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KR" w:hAnsi="Noto Sans CJK KR" w:eastAsia="Noto Sans CJK KR" w:cs="Noto Sans CJK KR"/>
        <w:color w:val="555555"/>
        <w:sz w:val="16"/>
      </w:rPr>
      <w:t>VOSS | SRD v2.0 (잠정) · 시스템 요구사항 명세서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VOSS SRD v2.0 (잠정) 시스템 요구사항 명세서</dc:title>
  <dc:subject>SRD v2.0 (잠정) · BRD v1.7 · main fe11ded</dc:subject>
  <dc:creator>VOSS · 박병후</dc:creator>
  <cp:keywords>VOSS, SRD, v2.0, 잠정, 시스템 요구사항, ISO/IEC/IEEE 29148</cp:keywords>
  <dc:description>generated by python-docx</dc:description>
  <cp:lastModifiedBy>박병후</cp:lastModifiedBy>
  <cp:revision>1</cp:revision>
  <dcterms:created xsi:type="dcterms:W3CDTF">2026-10-16T12:00:00Z</dcterms:created>
  <dcterms:modified xsi:type="dcterms:W3CDTF">2026-10-16T12:00:00Z</dcterms:modified>
  <cp:category/>
</cp:coreProperties>
</file>