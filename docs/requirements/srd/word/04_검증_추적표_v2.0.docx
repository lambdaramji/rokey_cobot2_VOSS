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KR" w:hAnsi="Noto Sans CJK KR" w:eastAsia="Noto Sans CJK KR" w:cs="Noto Sans CJK KR"/>
          <w:b/>
          <w:color w:val="1F3864"/>
          <w:sz w:val="34"/>
        </w:rPr>
      </w:r>
      <w:r>
        <w:rPr>
          <w:rFonts w:ascii="Noto Sans CJK KR" w:hAnsi="Noto Sans CJK KR" w:eastAsia="Noto Sans CJK KR" w:cs="Noto Sans CJK KR"/>
          <w:b/>
          <w:color w:val="1F3864"/>
          <w:sz w:val="34"/>
        </w:rPr>
        <w:t>VOSS SRD v2.0 (잠정) — 96개 요구사항 검증 추적표</w:t>
      </w:r>
    </w:p>
    <w:p>
      <w:r>
        <w:rPr>
          <w:rFonts w:ascii="Noto Sans CJK KR" w:hAnsi="Noto Sans CJK KR" w:eastAsia="Noto Sans CJK KR" w:cs="Noto Sans CJK KR"/>
          <w:b/>
        </w:rPr>
        <w:t>작성:</w:t>
      </w:r>
      <w:r>
        <w:rPr>
          <w:rFonts w:ascii="Noto Sans CJK KR" w:hAnsi="Noto Sans CJK KR" w:eastAsia="Noto Sans CJK KR" w:cs="Noto Sans CJK KR"/>
          <w:b w:val="0"/>
        </w:rPr>
        <w:t xml:space="preserve"> 2026-10-16(KST) · </w:t>
      </w:r>
      <w:r>
        <w:rPr>
          <w:rFonts w:ascii="Noto Sans CJK KR" w:hAnsi="Noto Sans CJK KR" w:eastAsia="Noto Sans CJK KR" w:cs="Noto Sans CJK KR"/>
          <w:b/>
        </w:rPr>
        <w:t>기준 시점:</w:t>
      </w:r>
      <w:r>
        <w:rPr>
          <w:rFonts w:ascii="Noto Sans CJK KR" w:hAnsi="Noto Sans CJK KR" w:eastAsia="Noto Sans CJK KR" w:cs="Noto Sans CJK KR"/>
          <w:b w:val="0"/>
        </w:rPr>
        <w:t xml:space="preserve"> main </w:t>
      </w:r>
      <w:r>
        <w:rPr>
          <w:rFonts w:ascii="Noto Sans Mono CJK KR" w:hAnsi="Noto Sans Mono CJK KR" w:eastAsia="Noto Sans Mono CJK KR" w:cs="Noto Sans Mono CJK KR"/>
          <w:b w:val="0"/>
          <w:color w:val="7A2E0E"/>
          <w:sz w:val="19"/>
        </w:rPr>
        <w:t>fe11ded</w:t>
      </w:r>
    </w:p>
    <w:p>
      <w:r>
        <w:rPr>
          <w:rFonts w:ascii="Noto Sans CJK KR" w:hAnsi="Noto Sans CJK KR" w:eastAsia="Noto Sans CJK KR" w:cs="Noto Sans CJK KR"/>
          <w:b w:val="0"/>
        </w:rPr>
        <w:t xml:space="preserve">SYS 96 · VT 96 의 합격 기준, 기준 시점 실측 결과, 증거 출처, 상태를 한 표로 둔다. 본문 카드의 '검증 VT'(기준)·'검증 결과'·'상태' 줄을 그대로 옮겼다. 증거 출처: 레포 = main 문서·로그, 밖 = 레포 밖 원본(bag·Drive·공용 PC, 경로만), 보고 = Slack·현장 보고값, 태그 = </w:t>
      </w:r>
      <w:r>
        <w:rPr>
          <w:rFonts w:ascii="Noto Sans Mono CJK KR" w:hAnsi="Noto Sans Mono CJK KR" w:eastAsia="Noto Sans Mono CJK KR" w:cs="Noto Sans Mono CJK KR"/>
          <w:b w:val="0"/>
          <w:color w:val="7A2E0E"/>
          <w:sz w:val="19"/>
        </w:rPr>
        <w:t>demo-20261015</w:t>
      </w:r>
      <w:r>
        <w:rPr>
          <w:rFonts w:ascii="Noto Sans CJK KR" w:hAnsi="Noto Sans CJK KR" w:eastAsia="Noto Sans CJK KR" w:cs="Noto Sans CJK KR"/>
          <w:b w:val="0"/>
        </w:rPr>
        <w:t xml:space="preserve"> 태그에만 있는 파일. 이슈 종료·문서/IDL 머지는 실기 통과가 아니다. '검증' 두 상태가 아닌 행은 v2.0 기준 미수락이다(본문 §8.4).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399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8"/>
              </w:rPr>
              <w:t>상태</w:t>
            </w:r>
          </w:p>
        </w:tc>
        <w:tc>
          <w:tcPr>
            <w:tcW w:type="dxa" w:w="7399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8"/>
              </w:rPr>
              <w:t>수</w:t>
            </w:r>
          </w:p>
        </w:tc>
      </w:tr>
      <w:tr>
        <w:tc>
          <w:tcPr>
            <w:tcW w:type="dxa" w:w="73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부분 검증</w:t>
            </w:r>
          </w:p>
        </w:tc>
        <w:tc>
          <w:tcPr>
            <w:tcW w:type="dxa" w:w="73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44</w:t>
            </w:r>
          </w:p>
        </w:tc>
      </w:tr>
      <w:tr>
        <w:tc>
          <w:tcPr>
            <w:tcW w:type="dxa" w:w="73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검증(레포)</w:t>
            </w:r>
          </w:p>
        </w:tc>
        <w:tc>
          <w:tcPr>
            <w:tcW w:type="dxa" w:w="73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29</w:t>
            </w:r>
          </w:p>
        </w:tc>
      </w:tr>
      <w:tr>
        <w:tc>
          <w:tcPr>
            <w:tcW w:type="dxa" w:w="73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미구현(시연 제외)</w:t>
            </w:r>
          </w:p>
        </w:tc>
        <w:tc>
          <w:tcPr>
            <w:tcW w:type="dxa" w:w="73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8</w:t>
            </w:r>
          </w:p>
        </w:tc>
      </w:tr>
      <w:tr>
        <w:tc>
          <w:tcPr>
            <w:tcW w:type="dxa" w:w="73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구현·미검증</w:t>
            </w:r>
          </w:p>
        </w:tc>
        <w:tc>
          <w:tcPr>
            <w:tcW w:type="dxa" w:w="73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7</w:t>
            </w:r>
          </w:p>
        </w:tc>
      </w:tr>
      <w:tr>
        <w:tc>
          <w:tcPr>
            <w:tcW w:type="dxa" w:w="73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부분 구현</w:t>
            </w:r>
          </w:p>
        </w:tc>
        <w:tc>
          <w:tcPr>
            <w:tcW w:type="dxa" w:w="73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4</w:t>
            </w:r>
          </w:p>
        </w:tc>
      </w:tr>
      <w:tr>
        <w:tc>
          <w:tcPr>
            <w:tcW w:type="dxa" w:w="73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미측정</w:t>
            </w:r>
          </w:p>
        </w:tc>
        <w:tc>
          <w:tcPr>
            <w:tcW w:type="dxa" w:w="73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3</w:t>
            </w:r>
          </w:p>
        </w:tc>
      </w:tr>
      <w:tr>
        <w:tc>
          <w:tcPr>
            <w:tcW w:type="dxa" w:w="73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미구현</w:t>
            </w:r>
          </w:p>
        </w:tc>
        <w:tc>
          <w:tcPr>
            <w:tcW w:type="dxa" w:w="73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  <w:gridCol w:w="2114"/>
        <w:gridCol w:w="2114"/>
      </w:tblGrid>
      <w:tr>
        <w:tc>
          <w:tcPr>
            <w:tcW w:type="dxa" w:w="2114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5"/>
              </w:rPr>
              <w:t>VT</w:t>
            </w:r>
          </w:p>
        </w:tc>
        <w:tc>
          <w:tcPr>
            <w:tcW w:type="dxa" w:w="2114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5"/>
              </w:rPr>
              <w:t>SYS</w:t>
            </w:r>
          </w:p>
        </w:tc>
        <w:tc>
          <w:tcPr>
            <w:tcW w:type="dxa" w:w="2114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5"/>
              </w:rPr>
              <w:t>단계 · 담당</w:t>
            </w:r>
          </w:p>
        </w:tc>
        <w:tc>
          <w:tcPr>
            <w:tcW w:type="dxa" w:w="2114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5"/>
              </w:rPr>
              <w:t>방법·합격 기준</w:t>
            </w:r>
          </w:p>
        </w:tc>
        <w:tc>
          <w:tcPr>
            <w:tcW w:type="dxa" w:w="2114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5"/>
              </w:rPr>
              <w:t>기준 시점 결과</w:t>
            </w:r>
          </w:p>
        </w:tc>
        <w:tc>
          <w:tcPr>
            <w:tcW w:type="dxa" w:w="2114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5"/>
              </w:rPr>
              <w:t>증거 출처</w:t>
            </w:r>
          </w:p>
        </w:tc>
        <w:tc>
          <w:tcPr>
            <w:tcW w:type="dxa" w:w="2114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5"/>
              </w:rPr>
              <w:t>상태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VT-001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SYS-FR-001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남현지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준비 항목별 정상/누락 입력으로 실행 가능 여부와 사유가 구분되는지 확인. ROBOT/SERVO/VISION/OCR/LOG의 정상·누락·stale·설정 무효 입력으로 start 차단과 ready/not_ready를 확인. 상세는 TBD-018.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10/08 도메인 30 에서 not_ready [ROBOT, SERVO, OCR, LOG], 10/10 16:07 IDLE·ready true·not_ready [] [레포: measurements-1008 #7, measurements-1010 "전체 재기동"]. VISION·OCR 은 발행자 존재만 보며 stale 판정은 하지 않는다 [레포: src/voss_manager/CLAUDE.md "준비 판단 한계"]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VT-002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SYS-FR-002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남현지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정상 영상 입력과 촬영 시각이 비전 수신 지점까지 연결되는지 확인.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1920×1080 30 fps·노출 6.0 ms·WB 4600, 카메라 30.1 Hz [레포: measurements-1006 #9, measurements-1010 "전체 재기동"]. 참고: 파지 중 23 Hz·USB 프레임 손상 관측 [보고: measurements-1015 §6]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레포·보고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검증(레포)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VT-003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SYS-FR-003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남현지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정답이 있는 박스 영상에서 중심·영역 출력과 검출 성능을 확인.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29.8~30.0 Hz, 확정 트랙 구간 검출률 ≈ 99.9 %(1255/1256), 박스 10 → 트랙 10 [레포: measurements-1008 #1·#8]. 검출기 = OpenCV 분할(ADR-0011, YOLO 는 대비책)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검증(레포)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VT-004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SYS-FR-004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남현지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한 박스의 각 단계 식별자와 재투입 식별 규칙을 대조.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G0 1회차에서 box_id·track 1·goal·attempts 1·SortResult·DB 1행 연결 [레포: measurements-1010 "G0 1회차"(bag 확인)]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검증(레포)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VT-005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SYS-FR-005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남현지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크롭 입력과 OCR 출력이 다른 박스나 다른 단계로 잘못 연결되지 않는지 확인.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공용 PC 녹화 재생 10트랙 정답, G0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/voss/vision/label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2건 track 1 [레포: measurements-1008 #9, measurements-1010 G0]. 2단계 크롭 실기 [보고: measurements-1015 §6]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레포·보고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검증(레포)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VT-006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SYS-FR-006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남현지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S07-01/02/03 송장이 기본 A/B/C 구역으로 판정되는지 확인. 임계값은 TBD-004.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정지 50/50(흐린 제외 45/45) [레포: ADR-0008 결과], G0 대치동 1.00 AGREE → B [레포: measurements-1010 G0], 10/15 시연 20/20 올바른 구역 [레포: measurements-1015 요약(bag)]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검증(레포)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VT-007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SYS-FR-007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남현지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검증점에서 변환 출력·기준 좌표의 오차와 단위 일치 확인.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핸드아이 T16 최대 4.56 mm·터치 2.44 mm, 이동 중 좌표 최대 4.08 mm(지연 0)·2.73 mm(지연 60 ms 보정) → moving_verified [레포: measurements-1008 #4·#5]. ≤ 5 mm 는 제안값이며 ADR-0012 승인 목록 밖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검증(레포)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VT-008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SYS-FR-008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박병후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벨트를 멈추지 않은 단일 박스 시험으로 추종·접근 결과를 확인.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G1 20사례 중 20 성공(최초 시도 20, 무효 6), A안 유지 [레포: ADR-0002 판정, measurements-1010 G1, g1-gate.md]. 시연 20/20 [레포: measurements-1015]. ADR-0002 회귀 조건(파라미터 변경 뒤 반듯한 박스 10회 이상 재측정)은 U9 s2 6회·10/13 공용 PC 설정 조합(FF 4.56 + 사다리꼴, measurements-1013 §7) 5회로 모자라고 PL 판단 기록이 없다 [레포: FIELD-1012 §3, U13 §6.6]. 10/15 시연 당일의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z.profile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값은 기록이 없다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검증(레포)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VT-009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SYS-FR-009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박병후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서보와 게이트웨이의 동작 책임 및 그리퍼 명령·응답이 연결되는지, 닫힘 폭·파지력 설정이 승인값(39 mm·14 N, 보고값)인지 확인. 개방 폭은 TBD-027 결정을 따른다.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닫기 1685 ms(10/10 단독 TrackAndGrasp)·1998 ms(G0), 닫히는 동안 추종(GRASP 중 TCP x 이동) [레포: measurements-1010 #6·G0]. G1 20/20. 시연 20/20. 벨트 사전 개방은 코드 90 mm(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gripper.pre_open_mm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, ADR-0009, 시연값)로 BRD v1.7 의 50 mm 와 다르다 — TBD-027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검증(레포)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VT-010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SYS-FR-010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박병후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빈 파지·정상 파지 피드백으로 성공/실패가 구분되는지 확인.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VERIFY 24회 grip True·폭 40.6~41.5 mm·DROPPED 0, 폭 밖 55.5~55.9 mm → WIDTH_OUT 3/3 [레포: measurements-1010 #4, measurements-1012 §2 C]. 판정 폭 상한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hold_width_max_mm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44.0(설정, pending #28 표는 아직 '미정')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검증(레포)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VT-011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SYS-FR-011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박병후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최초 실패 후 성공 및 총 3 회 실패 시나리오를 확인. 반복 가능 조건은 TBD-019.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재시도 실기 0회 — 폭 밖 GRASP_FAILED 3/3 에서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retry_room_ok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false 로 재시도하지 않고 후퇴 3/3, 재시도는 sim 에서만 [레포: measurements-1012 §2 C, FIELD-1012 §3]. </w:t>
            </w:r>
            <w:r>
              <w:rPr>
                <w:rFonts w:ascii="Noto Sans CJK KR" w:hAnsi="Noto Sans CJK KR" w:eastAsia="Noto Sans CJK KR" w:cs="Noto Sans CJK KR"/>
                <w:b/>
                <w:sz w:val="15"/>
              </w:rPr>
              <w:t>기준 시점 설정은 `retry.max_attempts: 1`(재시도 끔)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이다 — 현장 정렬 위치에서는 재시도할 x 여유가 없어 켜도 안전 후퇴만 한다는 판단(U9b-dd 1절) [레포: src/voss_servo/config/belt_servo.yaml]. BRD TR-PICK-07 "최대 2회 재시도"와 다르다 — TBD-029. 파지 실패 결과는 FAILED + PAUSED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구현·미검증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VT-012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SYS-FR-012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김학민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A·B·C 3×2×2층(시연 칸 0~6, 채우는 순서 2→5→1→4→0→3→6)과 RECHECK·HOLD 2×1 의 유효 칸에서 적재 성공·위치 충돌 여부 확인.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옛 격자 15칸 15/15 OK 17.4~32.3 s [레포: measurements-1010 #8]. 새 격자로 10/15 시연 PLACED 19(A 7·B 6·C 6 — 채우는 순서상 A 의 7번째는 2층 칸 6, 설정에서 추론) [레포: measurements-1015 요약(bag)]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검증(레포)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VT-013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SYS-FR-013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김학민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적재 이후 대기 자세와 다음 입력 수신 준비 상태 확인.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G0 PLACE 52.9 s(OBSERVE 복귀 포함), VIEW·OBSERVE 각 8.0 s [레포: measurements-1010 G0·#7]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검증(레포)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VT-014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SYS-FR-014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정의석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한 박스의 결과가 저장되고 조회되는지 확인. 첫 루프도 로그 저장까지 포함.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G0 commit 뒤 같은 box SELECT 1행,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/voss/log/status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OK 521·DB_ERROR 0 [레포: measurements-1010 G0]. 시연 sort_log PLACED 19·HELD 1 [보고: measurements-1015 §2]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레포·보고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검증(레포)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VT-015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SYS-FR-015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정의석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호출어 포함/미포함 발화의 명령 수집 여부 확인.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개인 PC 참고 조건: 호출어 포함 10회 → 발행 10(순수 호출어 9/9 + 정지 예외 1), 미포함 10회 → 0 [레포: measurements-1006 #10]. 공용 PC 1 m 기준은 미충족으로 기록됨. 10/15 시연은 음성 명령을 쓰지 않았다(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/voss/voice/intent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0건) [레포: measurements-1015 §1]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VT-016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SYS-FR-016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정의석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녹음 시험 세트의 전사 결과와 정답 대조. 제안 기준: 녹음 20개 중 18개 이상 정확(정답표 사전 커밋, #54 VC-EUS-VOICE-01).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녹음 20개 전사 시험 기록 없음. Whisper 모델 크기 pending #6 미정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미측정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VT-017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SYS-FR-017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정의석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정상·누락·허용 목록 외 입력을 비교해 무효 명령이 실행되지 않는지 확인.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실제 API 로 intent 20문장 20/20(10/08) [레포: pending #18, old#124]. palletize 문형은 오프라인 시험만 [레포: palletizing_report §3]. 허용 외 입력 100 % 거부 시험 기록은 못 찾았다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VT-018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SYS-FR-018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남현지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음성 및 HMI 시작 명령의 동일한 실행 결과 확인.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start → RUNNING(G0·G1) [레포: measurements-1010], 10/15 시연 단계 1 ✅(HMI 입력) [레포: measurements-1015 §1]. 음성 start 는 시험하지 않았다(시연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/voss/voice/intent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0건, G0·G1 시작은 모의 입력 허용) — VT-018 의 "음성 및 HMI 같은 결과"는 미확인(F-14)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VT-019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SYS-FR-019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남현지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정지 단계별 재개 조건을 시험하고 이중 파지·이중 기록 여부 확인.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FAILED → PAUSED → resume → OBSERVE, PAUSED 에서 start 거부 [레포: measurements-1012 §2 C·D]. 시연 속도(300 mm/s)에서 멈춤·재개 미확인(시연 2회차 PAUSED 0), 10/14 450 mm/s 에서 stop 응답 4/5 TIMEOUT 미해결 [레포·보고: measurements-1015 §1·§5,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_2#50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]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VT-020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SYS-FR-020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남현지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특정 동 우선/전체 지시에 따른 대상 선택 결과 확인.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구현(priority, src/voss_manager/CLAUDE.md). 10/15 시연 단계 2 는 그 회차에서 하지 않았다 [레포: measurements-1015 §1]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구현·미검증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VT-021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SYS-FR-021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남현지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우선 분류 지시에서 비대상 박스의 파지 명령이 발생하지 않는지 확인.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PASSED·NON_TARGET 구현. 실기 기록 없음(시연 단계 2 미실시)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구현·미검증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VT-022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SYS-FR-022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정의석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각 유형의 TTS 출력과 상태/박스 대응을 확인.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팔레타이징 되읽기 TTS bag 12:13:15.369, 재확인 질문 say 발행 [레포: measurements-1015 §1·§2(bag)]. 엔진 OpenAI GPT-4o mini TTS(ADR-0013). 확인한 것은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/voss/voice/say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발행이며 스피커 출력은 bag 밖이다. 처리 완료 안내 증거는 없다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VT-023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SYS-FR-023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남현지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하위 조건: (1) 1 차 판독, (2) 2 차 선택 프레임 다수결, (3) 박스·단계 식별 일치, (4) OCR 실행 분리 및 서보 주기 영향 확인. 각 조건별 결과를 기록하고 모두 만족할 때 전체 통과.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2단계 고친 판(a120bc7, old#181): 거꾸로 올린 박스 5개 모두 goal 안에서 확정·틀린 구역 0, belt_servo 틱 평균 33.3·최대 38.3 ms·36.3 ms 초과 0.2 %, 같은 날 고치기 전(377e972) 최대 39.8 ms·초과 2~3 % [보고: measurements-1015 §6, 둘 다 정식 집계 전]. 10/12 서보 비간섭 최대 37.4 ms [레포: measurements-1012 §2 E]. 추종 중 판독 누적 136장 정답(실기 31장 + 녹화 105장) [보고]. BRD TR-OCR-01 의 1단계 300 ms 는 공용 PC CPU 평균 2.06 s 로 못 미친다(GPU 미측정) [레포: measurements-1008 #9]. 1단계 300 ms 는 v1.0 부터 SYS 요구로 채택하지 않았고(§6.2) 이 카드의 TR-OCR-01 연결은 1단계 판독 기능만 가리킨다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레포·보고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VT-024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SYS-FR-024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남현지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일치·불일치·인식 오류 송장을 비교. 퍼지 매칭 기준은 TBD-004.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CODE_ONLY 0.60→0.65 LOW_CONF → 재확인(G1 10회차) [레포: measurements-1010], 박스 020 conf 0.2947 → 재확인 [레포: measurements-1015 §1(bag)]. 코드와 동 이름이 서로 다른(불일치) 송장 사례는 없다 — ADR-0008 정지 50장은 모두 AGREE(TBD-004)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VT-025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SYS-FR-025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남현지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저신뢰 입력에서 재확인 구역 이동과 3 단계 OCR 호출·응답 확인.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10/15 시연 재확인 4건(흐린 송장 020, 판별 불가 016, 송장을 거꾸로 올린 012·010) 모두 즉시 재판독 → 결정/질문까지 진행 [레포: measurements-1015 §1(bag)].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defer_recheck: false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. 0.6 은 v1.0 에서 "현재 설정"으로 다뤘고 BRD v1.7 문장에 들어온 판의 출처는 확인 중이다(05 E-1, TBD-004)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검증(레포)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VT-026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SYS-FR-026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남현지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흐린 송장에서 후보·질문·현재 박스의 대응 확인.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"역삼동입니까?"(후보 질문)·3지 질문(판독 결과 없음) [레포: measurements-1015 §1(bag)]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검증(레포)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VT-027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SYS-FR-027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남현지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유효·무효·다른 박스에 대한 응답 입력의 처리 확인.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작업자 동 이름 답 → 그 구역(020·010 → A, OPERATOR) [레포: measurements-1015 §1(bag)]. "송장 확인 불가" 답 실기 기록은 없다(016 은 무응답 보류)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VT-028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SYS-FR-028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남현지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답변 타이머의 시작·무효 응답·만료·늦은 응답 처리 확인.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박스 016 질문 12:10:18 → 30.0 s 무응답 → HOLD(NO_ANSWER) [레포: measurements-1015 §1(bag)], 10/10 G1 10회차는 30 s 만료로 NONE 판정까지만 확인(그 뒤 PICK 미구현으로 HELD·PAUSED) [레포: measurements-1010 G1 10회차]. 무효 응답 재안내·늦은 응답 처리 시험은 없다(F-09)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VT-029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SYS-FR-029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정의석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DB 조회값·음성·HMI 값의 일치를 대조.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Spring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GET /api/stats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구현. 시연 단계 6·8(이력 질의)은 그 회차에서 하지 않았다 [레포: measurements-1015 §1]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구현·미검증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VT-030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SYS-FR-030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정의석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음성 경로 비활성 상태에서 시작·정지·재개·우선·전체 명령 시험.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10/15 시연 전체를 HMI 입력으로 진행(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/voss/voice/intent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0건), MQTT·HMI 버튼 ✅ [레포: measurements-1015 §1·§3] 시작·전체 분류·palletize 는 HMI 로 확인했고 정지·재개(단계 7)·우선 분류(단계 2)는 하지 않았다. 명령을 낸 브라우저가 공용 PC 였는지 Web PC 였는지 기록이 없다 — Web PC 였다면 "움직임 명령은 공용 PC 로컬 HMI 만"(§5.7)과 충돌한다(TBD-032)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VT-031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SYS-FR-031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정의석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하위 조건: (1) 운전 상태, (2) 현재 지시, (3) OCR 결과, (4) 로봇 상태, (5) 구역별 집계, (6) 보류 목록. 원천 데이터와 화면 값을 항목별 대조하고 6 개 모두 만족할 때 전체 통과.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HMI 버튼·3D 배치도 동작 [보고: measurements-1015 §3]. 6개 표시 항목별 대조·3초 무갱신 UNKNOWN 실기 기록 없음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보고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VT-032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SYS-FR-032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정의석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기본 10 개 및 수정 입력에서 남은 수, 보류·실패·재투입 집계 확인.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웹 투입 예정 기본값은 아직 10(PlanRepository.java), 남은 수에 팔레타이징 결과 반영 없음(BRD v1.7 TR-PAL-12 "지금 구현은 남은 수에 팔레타이징 결과를 반영하지 않는다") [레포: palletizing_report §1]. 실기 남은 수 기록 없음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구현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VT-033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SYS-FR-033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남현지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기본 매핑과 제어·OCR·표시 값이 일치하는지 확인. 배포 경로는 TBD-006.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노드별 voss_config sha 일치: 10/10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db97243ec6ef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, 10/13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c829cb0f3e21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, 시연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844f45cfc0a2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[레포: measurements-1010 "전체 재기동", ADR-0014, measurements-1015 §0]. 레포 config 승격 완료(4ef1a1a). 기본 경로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~/voss_ws/config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통일은 voss_host·robot_gateway·belt_servo 만 되고 sort_manager·label_reader·voss_vision 은 레포 config 경로가 기본이다(부분 구현). 실행 중 매핑 변경은 미구현(SYS-OP-001)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VT-034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SYS-FR-034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남현지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오류 입력별 사유·후속 조치·결과 기록 확인. 물리 동작 오류 시 계속 운전은 보장하지 않음.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PLACE 시간 초과 → FAILED DEVICE_ERROR(G1 첫 박스), LOST cause BOX_MISSING(VISION_DOWN 오분류 0) [레포: measurements-1010 "G1 첫 박스", measurements-1012]. RETURN_FAILED outcome·ZONE_FULL 기록은 미정(F-06·F-07). 로그 오류(DB_ERROR·SPOOL_FULL)의 현장 기록은 없다(SYS-DT-002, F-12)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VT-035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SYS-OP-001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C · 남현지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기본 흐름 승인 이후 변경·확인·다음 박스 적용·실패 복구 시험.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없음 —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UpdateZoneMap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서비스 서버가 없고(IDL 만), intent_parser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allow_update_zone_map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기본 false. 10/15 시연 단계 4 제외 [레포: measurements-1015 §1]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미구현(시연 제외)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VT-036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SYS-OP-002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C · 김학민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기본 흐름 승인 이후 교시·유효 좌표 검증·등록·취소 시험.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없음 —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TeachZone.srv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만 있고 서버 구현이 없다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미구현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VT-037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SYS-IF-001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남현지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데이터 예시와 송수신 계약 대조.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G0 1회차에서 track/stage/capture stamp 연결 확인 [레포: measurements-1010 G0(bag)]. 10/15 2단계 크롭 → 판독 → 발행 [보고: measurements-1015 §6]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레포·보고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검증(레포)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VT-038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SYS-IF-002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박병후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액션 goal/feedback/result/cancel을 송수신 양쪽에서 검토.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액션 OK·CANCELED(STOP_OK) 2/2 [레포: measurements-1010 #5·#6], G1 20/20 result·attempts 대조 [레포: ADR-0002]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검증(레포)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VT-039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SYS-IF-003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김학민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ROS 타입·두산 posx·그리퍼 타입의 변환과 응답 시점 대조.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speedl 단위 mm/s 실로봇 확인(5 mm/s × 2 s = 10.01 mm), RG2 보고 폭 ≈ 실제 + 10 mm [레포: measurements-1006 #3, measurements-1008 #14]. RobotState·stop·MoveToZone PICK/DROP/PALLET 실기 사용(G0·G1·게이트·시연). 연결 계약 IC-ROBOT-02(pose 45 Hz 미달 사례)·IC-ROBOT-03(stop 4/5 TIMEOUT, TCP 미등록 처리)이 부분 검증이다(§5.2)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VT-040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SYS-IF-004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정의석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발행 예시 → DB 행 → 조회 결과를 필드별 대조.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G0 SortResult → DB 행 필드(code·dong·zone·attempts) 대조, 같은 box SELECT 1행 [레포: measurements-1010 G0]. 연결 계약 IC-DB-01(장애·스풀 현장 시험 없음)·IC-STATS-01(planned·팔레타이징 반영 미구현)이 부분 상태다(§5.2)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VT-041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SYS-IF-005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정의석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음성 intent·서비스 arg·MQTT JSON의 같은 명령 대조.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HMI 버튼 → MQTT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voss/command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→ bridge → Command 경로로 10/15 시연 전체 진행 [레포: measurements-1015 §1·§3]. 음성 intent 경로는 시연에서 쓰지 않았다(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/voss/voice/intent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0건)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VT-042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SYS-IF-006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정의석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MQTT schema·QoS·retained·중복 명령 처리 검토.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MQTT 명령·ack·state·pallet/state 실기 사용, 3D 배치도 [레포·보고: measurements-1015 §3]. QoS·retained·중복 명령 억제 시험 기록은 없다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VT-043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SYS-IF-007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남현지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실제 필요한 값이 모든 소비자에게 도달하는지 검토.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노드별 config sha 기록,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belt.speed_cmps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소비자는 belt_servo 뿐 확인 [레포: measurements-1010 #0, measurements-1012 §3]. 기본 경로 통일이 일부 노드만이라 IC-CONFIG-01 이 부분 검증이다(SYS-FR-033 과 같은 이유)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VT-044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SYS-IF-008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박병후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요구사항·계약·메시지 정의의 같은 버전 대조.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두산 구독 QoS(reliable·depth 10·20, best_effort 퍼블리셔 불연결) 확인 [레포: measurements-1006 #3 주의점 1]. 10/15 시연 빌드에 당시 main·문서에 없던 인터페이스가 있었고(hmi_bridge 음성·텍스트 경로) [레포: measurements-1015 §0], 지금은 코드가 main 에 들어왔으나 해당 ADR-0016 은 제안 상태다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VT-045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SYS-PF-001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박병후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20 회 중 14 회 이상. 최초 시도와 재시도를 구분해 기록하고 분모를 고정.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G1 20사례 중 20 성공(최초 시도 20, 무효 6 — 17:01 회차를 넣어도 19/20) [레포: ADR-0002 판정, measurements-1010 G1, g1-gate.md]. 그 밖 게이트 아닌 실기: 10/13 S4 36/36, 10/15 J6 14/14, T19 고친 판 5/5 [레포: measurements-1013 §1, S2T18-result §1; 보고: measurements-1015 §6]. BRD v1.7 측정 방법 "리허설 20회"의 집계는 없다(10/14 리허설 기록 없음)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검증(레포)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VT-046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SYS-PF-002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남현지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하위 조건: (1) 전체 시험 집합 ≥90%, (2) 흐린 송장 제외 집합 ≥95%. 모집단별 분모·성공수·판정을 별도 기록하고 두 조건 모두 만족할 때 전체 통과.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정지 50장 50/50 = 100 %(흐린 제외 45/45) [레포: ADR-0008 결과]. 추종: 실기 31장(10/15 21장 + 고친 판 10장) + 10/10 G1 녹화 크롭 오프라인 105장 모두 정답 [보고: measurements-1015 §6] — 추종 50장 실기 분모에 못 미치고 VT-046 공식 판정표가 없다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레포·보고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VT-047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SYS-PF-003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정의석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운전·분류·이력·예외 4 종×5 문장 중 19 개 이상.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실제 API intent 20문장 20/20(10/08) [레포: pending #18, old#124]. 허용 외 입력 거부 100 % 시험 기록은 못 찾았다. palletize 8건(받기 5·거부 3)은 별도 세트(intent_json.md)이며 오프라인 시험만 있다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VT-048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SYS-PF-004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박병후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정상 자동·예외 처리 세트를 분리. 예외 처리의 전체 시간과 작업자 대기는 별도 기록하며 30 초 목표를 그대로 적용하지 않음. 시작/종료 이벤트·재시도 분류는 TBD-025.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10/15 시연 정상 분류 최장 18.4 s(다음 18.2 s), 재확인 포함 최장 67.5 s(무응답 30 s 포함) [레포: measurements-1015 §1(bag)]. 측정 식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cycle_s = finished_at − started_at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에서 finished_at = SortResult.stamp(적재는 placed_stamp), started_at = 첫 BoxTrack 촬영 시각이라 v1.0 정의(t_detect → t_placed)와 같은 구간이다("첫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/voss/vision/box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기준으로 재도 같다"). 참고: TrackAndGrasp 한 건 11.4 s(10/10), J6 goal 8.0~8.9 s(10/15). 시연 영상이 없어 placed proxy 의 실물 대조를 못 했고 평균은 기록되지 않았다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검증(레포)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VT-049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SYS-PF-005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정의석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음성 입력 종료·응답 시작 시각과 API 장애 사례를 분리 기록.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측정 기록 없음. 예비로 ROS 수신 → 첫 PCM 전달 3회(1,860·1,096·1,265 ms)가 있으나 VT-049 합격 근거로 쓰지 않는다 [레포: ADR-0013 결과]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미측정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VT-050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SYS-PF-006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박병후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통합 부하 하의 루프 주기·지터·미달 횟수 측정. 평균/최소 판정 범위는 TBD-020.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10/12 belt_servo 틱 중앙값 33.3 ms·p99 34.2·최대 37.4 ms, 36.3 ms 초과 3틱/2102 [레포: measurements-1012 §2 A, FIELD-1012]. 10/15 2단계 OCR 켠 실기: 평균 33.3·최대 38.3 ms·초과 0.2 % [보고: measurements-1015 §6, 정식 집계 전]. Whisper+vision 통합 부하와 장비 적용 주기는 재지 않았다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레포·보고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VT-051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SYS-PF-007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박병후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촬영 시각에서 제어 입력 소비까지 시각차 측정. 경계·집계 방식은 TBD-020.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구간만: box_tracker 카메라 → 발행 p95 49 ms(10/08), 벨트 흘리기 p95 52~61 ms, 10/13 p95 ≈ 49 ms [레포: measurements-1008 #1·#8, measurements-1013 §0]. capture → servo 소비 전체 구간 기록은 없다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VT-052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SYS-PF-008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정의석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상태 변경 시각과 화면 반영 시각 비교. 상호 확인 수용 목표이며 v0.3 전체 수락은 별도. 전체/부분 구간과 각 회차 상한을 구분.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측정 기록 없음. 음성 상태 → 웹 아이콘은 Web PC 격리 E2E 1회씩 통과(지연 수치 아님) [레포: docs/testing/voice_web_link.md]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미측정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VT-053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SYS-SF-001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김학민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진행 단계별 stop/cancel/입력 상실 시험. 최대 정지 지연과 정책은 TBD-017.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servo_cmd 끊김 → watchdog 정지 20 mm/s 0.24 s·4.98 mm, 48 mm/s 약 0.25 s·10.3 mm, 액션 취소 정지 0.099 s·0.97 mm [레포: measurements-1010 #5·#12]. 10/14 MoveToZone 450 mm/s 중 stop 응답 4/5 TIMEOUT(원인 미해결,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_2#50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), 10/15 시연 속도(300 mm/s)에서 정지·재개 미확인 [레포·보고: measurements-1015 §1·§5]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VT-054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SYS-SF-002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김학민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경계 밖 좌표·속도 초과 입력의 거부/제한 동작 검토·시험. 제한값은 실측 후 확정.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gateway real 모드 z ≥ 78·x −107~638·100 mm/s(서보), 펜던트 공간 제한으로 조그 하강 77.45 에서 정지 [레포: measurements-1010 #0·#2]. 모르는 TCP 는 NOT_CONFIGURED 로 거부하지만 </w:t>
            </w:r>
            <w:r>
              <w:rPr>
                <w:rFonts w:ascii="Noto Sans CJK KR" w:hAnsi="Noto Sans CJK KR" w:eastAsia="Noto Sans CJK KR" w:cs="Noto Sans CJK KR"/>
                <w:b/>
                <w:sz w:val="15"/>
              </w:rPr>
              <w:t>등록 없음은 플랜지 모드로 이동하며 경고만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한다(robot_gateway.py) — TBD-034. 구역 이동은 launch 기본 300 mm/s·900 mm/s²(BRD v1.7 450 — TBD-028). 시연 전 안전 점검표 기록은 없다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구현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VT-055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SYS-SF-003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김학민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장비 배치와 비상정지 접근·동작을 사람이 확인.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10/08 18:26 벨트 충돌 직전 물리 비상정지를 실제로 썼다 [레포: measurements-1008 "사건 18:26"]. 실기마다 비상정지 담당을 둔다(g0-runbook 역할)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검증(레포)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VT-056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SYS-SF-004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남현지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복구 가능 업무 오류(저신뢰·판독 실패 → 재확인·질문·보류)는 정지 없이 처리되는지, 안전 중단이 필요한 오류(파지·적재 실패, 장비 오류, 정지 실패, 위층 박스 3회 실패)는 FAILED + PAUSED·사람 확인으로 가는지 분리해 시험.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10/15 재확인 4건이 질문·답·무응답 보류까지 정지 없이 처리됐다(시연 2회차 PAUSED 0) [레포: measurements-1015 §1·§3]. 파지 실패·적재 실패·장비 오류는 FAILED + PAUSED·사람 확인이다(10/12 C-1 3회, G1 첫 박스) [레포: measurements-1012 §2 C, measurements-1010]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VT-057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SYS-DT-001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정의석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중복 결과·재시도·재투입·재기동 시험의 저장 행과 집계 확인.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PK box_id·DO NOTHING·duplicate 로그 구현(old#94). 중복 결과·재기동 시험 기록은 없다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구현·미검증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VT-058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SYS-DT-002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정의석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DB 연결 실패·저장 오류에서 표시·재시도·후속 처리 확인. 정책은 TBD-012.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G0 bag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/voss/log/status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OK 521·DB_ERROR 0(정상 경로만) [레포: measurements-1010 G0]. DB 연결 실패·스풀 시험은 단위 시험만 있고 현장 기록이 없다(F-12)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VT-059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SYS-DT-003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정의석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DB 컨테이너 재기동 전후 자료 확인. 기간·세션 구분은 TBD-012.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DB 컨테이너 영속 볼륨 운용. 재기동 전후 보존 시험 기록은 없다. 시연 bag·기록표 원본은 레포 밖(공용 PC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~/voss_data/1015/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, 팀 Drive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1015/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)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구현·미검증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VT-060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SYS-CT-001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김학민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실제 장비·OS·드라이버·DDS 버전과 호환 경로 확인.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DRCF GF02120100·DRFL GL013303, 공용 PC MSI Katana·RTX 4060 8 GB·RAM 32 GB 기록 [레포: measurements-1006 #2·#5]. G0~시연을 이 장비로 수행. 공용 PC USB 포트 육안 확인은 미완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검증(레포)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VT-061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SYS-CT-002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남현지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입력·변환 계약과 실행 설정 검사.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깊이 끔, 박스 윗면(호모그래피 평면) z 100.8 mm, RGB + 핸드아이로 위치 산출 [레포: measurements-1006 #7, measurements-1008 #4]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검증(레포)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VT-062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SYS-CT-003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김학민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호출 경로와 동시 호출 로그 검사. 스트리밍 명령의 적용 범위는 TBD-014.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gateway 큐 30.4분 78/78 OK, WARN·ERROR·FAULT 0(10/08), G1 세션 64.5분 재시작 없음·FAULT 0 [레포: measurements-1008 #15, measurements-1010 #9]. pose 5초 창 최소 30.2 Hz 로 ≥ 45 Hz 미달 사례, 10/11 개선 뒤 재측정 없음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검증(레포)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VT-063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SYS-CT-004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김학민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투입 절차와 컨베이어 연결·명령 경로 검사.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벨트 h250 실측 4.89 → 4.73 cm/s(10/06 → 10/13), 수동 운전, 한 번에 1박스(g1-gate 고정 조건) [레포: measurements-1006 #1, measurements-1013 §5]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검증(레포)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VT-064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SYS-CT-005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남현지(비전)·정의석(DB)·김학민(호스트)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배포 목록·연결·데이터 볼륨·기동 절차 확인.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DB 컨테이너 postgres:16 healthy(G0 준비) [레포: measurements-1010 "G0 준비 상태"]. 비전은 G0·T19 모두 호스트 venv 로 실행했고 비전 컨테이너 실기 증거는 없다. GPU 비전 컨테이너 빌드는 10/15 에 고쳤다(fe11ded)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VT-065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SYS-CT-006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정의석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설정 주입 방식과 공개 저장소 제외 설정 검사. 키 값 제출 불필요.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10/13 레포 전체 이력 검사에서 키·토큰 없음 — 검사 상세 기록은 없다 [레포: ADR-0015 결정 1].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.env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·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.env.example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운용, MQTT 비밀번호 환경 변수 주입(mqtt.md)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VT-066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SYS-MT-001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박병후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담당자별 고정 입력으로 실행한 시험 절차·증거 확인.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belt_servo sim_check·두산 에뮬레이터, 녹화 재생(box_tracker·OCR), 팔레타이징 오프라인 검증(로봇 없음), 웹·음성 격리 E2E 가 있다 [레포: src/voss_servo/design/*-run.md, verification/palletizing_report.md, testing/voice_web_link.md]. 모의 결과는 실기와 구분해 적는다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검증(레포)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VT-067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SYS-PF-009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남현지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시연 박스 20개(역삼·대치·청담 각 6 + 흐린 송장 1 + 판별 불가 1). 비대상 통과 박스는 재투입 후 최종 결과로 집계. 흐린 송장은 유효 작업자 응답 후 올바른 적재 시, 판별 불가 박스는 보류 구역 적재 시 성공.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10/15 시연 올바른 구역 20/20 — A 역삼 7·B 대치 6·C 청담 6·HOLD 1(판별 불가 016, 무응답 보류) [레포: measurements-1015 요약(bag·실물 대조)]. 단계 2(우선 분류)를 하지 않아 통과·재투입 박스는 없었다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검증(레포)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VT-068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SYS-EN-001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남현지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설정·실제 영상의 글자 대비·필요 시 보조 조명을 검사. 노출 범위는 BRD 목표로 검토하고 변경 제안은 근거와 함께 제출.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노출 6.0 ms(값 60)·WB 4600·1920×1080, 포화 0.33 %, 보조 LED 불필요 [레포: measurements-1006 #9]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검증(레포)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VT-069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SYS-EN-002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김학민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실제 배치·로봇 대기 자세·작업자 투입 경로를 확인하고 근거 사진/배치도를 기록.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추종 가능 구간 748 mm(TCP x −107 → 638), 그보다 상류 벨트 시작 구간은 로봇이 닿지 않음 [레포: measurements-1006 #6]. OBSERVE 시야 박스 x −184~+13 mm [레포: measurements-1012 §2 B-2]. 시연 배치 재확인 기록은 없다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VT-070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SYS-EN-003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김학민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케이블 여유·그리퍼/벨트/가이드 간섭을 동작 범위별 검사. 가이드 사용 시 BRD의 높이≤15mm 조건도 확인.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벨트 프레임 접촉 높이·트레이 벽 비간섭(90 mm 개방), 케이블 육안 이상 없음 [레포: measurements-1010 #1·#2, measurements-1008 #13]. 팔레트 16칸 2층 적재 중 간섭·밀림 없음(10/12·10/13) [레포: ADR-0014, BRD v1.7 R-20]. J6 회전 중 카메라 최대 간격 −110° 근처 45 ms·−101° 구간 70 ms·±91° 68 ms, 케이블 이상 없음 [레포: S2T18-result §2]. J6 로 돌린 그리퍼와 벨트 프레임 간섭 측정 기록은 없다(SYS-SF-006)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VT-071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SYS-FR-035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S2 · 남현지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시험·시연 — HMI·음성 각각 경로 1~3개 수용, 0·4개 거부, 별칭 정규화. intent_json.md 의 palletize 세트 중 받기 5·4개 거부를 합격 기준으로 쓰고, 중복·미등록 거부는 범위 밖(v1.7 PL)이라 참고로만 본다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10/15 시연 HMI 경로 입력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[청담, 역삼, 대치]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→ 그 순서로 계획·적재 [레포: measurements-1015 §2(bag)]. 음성 palletize 는 시연에서 쓰지 않았고(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/voss/voice/intent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0건) 오프라인 시험만 있다 [레포: palletizing_report §3]. 시연 입력 순서는 대본(D4: 대치 → 역삼 → 청담)과 반대였으며 코드는 규칙대로 동작했다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VT-072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SYS-FR-036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S2 · 남현지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시험 — 허용 상태별 접수, 처리 중 박스·칸 0 아님·ROBOT/LOG 미준비에서 거부와 안내 문장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정상 시작 2회 — 10/13 게이트 run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20261013T152524-29d8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, 10/15 시연 run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20261015T121315-0193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[레포: ADR-0014, measurements-1015 §2]. 거부 경로는 단위 시험(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src/voss_manager/test/test_pallet_fsm.py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)만 있다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VT-073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SYS-FR-037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S2 · 남현지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시험·시연 — 세션 적재 기록과 대상 목록 대조(작업자 판정 박스 포함, 보류·통과·실패 제외), 조회 실패 시 미시작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10/15 계획 대상 19 = sort_log PLACED 19(작업자 판정 흐린 송장 020 포함), HELD 1 제외 [레포: measurements-1015 §2]. 조회 실패 시 미시작은 실기 기록 없음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VT-074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SYS-FR-038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S2 · 남현지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시험·시연 — 시나리오 S1~S8 정답 일치·불변식 시험, 실기 계획 칸과 놓은 칸 대조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10/15 계획 load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[3, 7, 6]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·overflow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[3, 0, 0]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(청담 3 초과), 기록표 16행 모두 계획 칸 = 놓은 칸 [레포: measurements-1015 §2(bag·기록표)]. S1~S8·불변식 시험 [레포: palletizing_report,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test_pallet_plan.py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]. palletizing_report 는 통합 브랜치(fef3153) 대상 보고서이며, main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fe11ded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에서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test_pallet_plan.py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·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test_verify_palletizing.py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·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test_pallet_fsm.py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88건 통과를 작성 중 개인 PC 에서 확인했다(2026-10-16)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검증(레포)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VT-075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SYS-FR-039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S2 · 남현지·김학민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시험·실기 — 1·2회 실패 뒤 성공, 3회 실패 FAILED·다음 박스, 위층 3회 실패 PAUSED·재개, 1층 FAILED 뒤 당겨 놓기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10/13 게이트 16 DONE·FAILED 0 [레포: ADR-0014], 10/15 시연 16 DONE·FAILED 0·시도 모두 1회 [레포: measurements-1015 §2]. 실패 경로(재시도·위층 3회 실패·당겨 놓기)는 단위 시험만 있고 실기 기록이 없다. 위층 박스를 치운 뒤 재개 위치는 구현이 "그 아래 칸부터"(src/voss_manager/CLAUDE.md)로 BRD "다음 박스부터"와 다르다 — TBD-029. C 트레이 집기 순서 보장의 구현·감시 기록은 확인하지 못했다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VT-076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SYS-FR-040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S2 · 김학민·남현지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시연·검사 — 16칸(2층 8) 계획 칸 대조, 밀림·간섭 없음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10/13 게이트 16/16 DONE(2층 8) [레포: ADR-0014], 10/15 16/16 계획 칸 = 놓은 칸·2층 8 [레포: measurements-1015 §2]. 밀림 0·2층 안정은 보고값. 50 mm 개방·안전 높이로만 상승·박스마다 관측 자세 미복귀를 따로 확인한 기록은 없다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VT-077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SYS-FR-041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S2 · 김학민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실기 — 16칸 2층 빈손 도달, 박스 16개 적재 중 알람·정지 없음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10/13 게이트·10/15 시연 16칸 완주, 멈춤·비상정지 0회 [레포: ADR-0014, measurements-1015]. 10/12 빈손 16칸·박스 16개 적재는 BRD v1.7 기록 [보고]. 시연 이동 속도는 300 mm/s. "알람 없음"은 PAUSED 0 으로 갈음했으며 컨트롤러 알람 기록은 아니다. 실기 전 역기구학·자기 충돌 확인과 원호 앞뒤 정지 확인의 별도 기록은 없다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레포·보고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VT-078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SYS-FR-042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S2 · 남현지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실기 — 집기 전·든 채·놓은 뒤 각 시점의 멈춤·재개, 남은 칸부터 재개, 이중 적재 없음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실기 기록 없음 — 10/15 시연 PAUSED 0, ADR-0014 조건 ②의 멈춤·재개는 시연 속도에서 확인하지 못했다 [레포: measurements-1015 §1·§3]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구현·미검증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VT-079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SYS-FR-043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S2 · 남현지·정의석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시연 — 계획 직후 표시·경고, 되읽기·완료 안내 문장, 3D 칸 채움, 안내 숫자·HMI·pallet_log 일치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시작 되읽기 TTS "청담동, 역삼동, 대치동 순서로 싣겠습니다. … 3개는 싣지 못하고 원래 구역에 둡니다." [레포: measurements-1015 §2(bag)], 3D 배치도 동작 [보고]. 완료 안내 문장·계획 직후 경고·HMI 반영 시간 기록은 없다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레포·보고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VT-080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SYS-FR-044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S2 · 남현지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시연·검사 — 초과·경로 제외 박스 위치와 기록 사유 대조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10/15 OVERFLOW 3(청담)이 원래 구역에 남고 pallet_log 에 사유와 함께 19행(DONE 16 + OVERFLOW 3) [레포: measurements-1015 §2]. 경로 제외(EXCLUDED)는 경로가 3개 동 전부라 한 번도 나지 않았다(F-18)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VT-081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SYS-FR-045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S2 · 정의석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시험 — 스택 꺼진 상태에서 기동 명령 인식, 비기동 발화 무시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없음 — voss_launcher 미구현, Sprint 2 게이트 음성 기동 시도 0 [레포: ADR-0014]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미구현(시연 제외)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VT-082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SYS-FR-046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S2 · 정의석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시험 — 단계 순서·준비 확인, 단계 실패 시 안내·정지, 재시도 시 실패 단계부터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없음. 같은 순서·준비 표시를 기다리는 수동 기동 프로필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scripts/voss_up.sh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는 있다(T22, g0-runbook)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미구현(시연 제외)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VT-083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SYS-FR-047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S2 · 정의석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시험 — 허용 상태 종료·역순, 운전 중 거부 문장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없음. 수동 종료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scripts/voss_down.sh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만 있다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미구현(시연 제외)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VT-084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SYS-FR-048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S2 · 박병후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분석·실기 — 추정값과 벨트 실측값의 차이, 단계별 적용 결정 기록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① 로그 단계만 적용, 피드포워드는 설정값 4.56 cm/s(닫힘 오프셋 상쇄값, a7d9dd6) [레포: config/voss_config.yaml]. 추종 중 추정 4.68~4.70 cm/s(10/12), v_box 46.92 ± 0.07 mm/s(10/13) [레포: measurements-1012 요약·§3, measurements-1013 §5]. ③ 적용 여부 결정 기록은 없다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구현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VT-085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SYS-FR-049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S2 · 남현지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시험 — 0·15·30·45° 놓은 박스의 yaw 오차, 유효 판정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BoxTrack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yaw_base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·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yaw_valid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구현(945c67d) [레포]. J6 실기 6단계 14/14 에서 이 값으로 회전했다 [레포: S2T18-result §1]. 각도별 yaw 오차 측정 기록은 찾지 못했다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VT-086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SYS-FR-050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S2 · 박병후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실기 — 각도별 회전 파지 성공, 회전 중 높이(박스 윗면 + 50 mm 이상)·DESCEND 중 각속도 0, 원위치 복귀, 범위 밖 박스 무회전, 꺼짐 설정에서 기존 동작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단독 액션 실기 6단계 14/14 OK(/Δ/ 67.9~109.4°, + 쪽 큰 각 7회를 − 쪽으로), 첫 시도 성공, goal 8.0~8.9 s [레포: S2T18-result §1]. 기본은 꺼짐(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rotate.enable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false, gateway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servo_angular_enable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false)이라 10/15 시연에서 쓰지 않았고 sort_manager 전체 흐름 실기는 없다. 최종 설정(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belt_servo_real.yaml.example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rotate 블록)은 데드밴드 4°(요구 2°)·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min_deg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10(10° 초과 단계 그대로)이다. 약 30° 이상 회전하면 되돌림 창(약 0.8 s)이 짧아 손목이 돌아간 채 goal 이 끝나고(RETURN_INCOMPLETE, 다음 MoveToZone 이 자세를 맞춤) "원래 각도로 되돌린다"를 다 지키지 못한다 [레포: S2T18-result §4·§6] — TBD-035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VT-087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SYS-DT-004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S2 · 남현지·정의석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시연·검사 — PalletResult 발행 수·pallet_log 행 수·안내 숫자 대조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10/15 pallet_log 19행 = DONE 16 + OVERFLOW 3, sort_log PLACED 19·HELD 1(보고값) [레포: measurements-1015 §2]. 10/13 게이트도 19행 [레포: ADR-0014]. 완료 안내 숫자 대조(SYS-FR-043)와 원래 구역 칸 비움 처리 증거는 없다. DB 행 수는 보고값이다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VT-088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SYS-SF-005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S2 · 정의석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시험 — 확인 질문·10초 무응답 취소·부정 답 취소, 기동 뒤 로봇 정지 상태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없음 — voss_launcher 미구현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미구현(시연 제외)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VT-089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SYS-SF-006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S2 · 김학민·박병후·남현지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실기·검사 — 각 선행 조건의 측정 기록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각속도 전달은 gateway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servo_angular_enable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(기본 false)을 켤 때만, 각가속 90 deg/s²(50da027 old#164). 저속 실기 R1~R3: 회전 중 TCP xy 이동 ≤ 0.20 mm(등록 TCP 기준 회전, gateway 보정 불필요), 지령 → pose 지연 40~52 ms, watchdog 정지까지 2.3~2.6° 더 돎, yaw 한계 동작, −110° 근처 카메라 최대 간격 45 ms·케이블 이상 없음 [레포: S2T18-result §2]. 에뮬레이터 단계는 저속 실기로 대체(pending #27). 각도별 핸드아이 오차 측정 기록(S2-T16)과 벨트 프레임 간섭 측정 기록은 찾지 못했다. 하강 중 LOST 경주는 U9-a(1aa21db)로 해소했다 — 10/12 DESCEND 중 LOST 0, 10/13 재현 없음 [레포: measurements-1012 §2, measurements-1013 §3]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VT-090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SYS-CT-007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S2 · 정의석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시험 — 기동·종료 전후 마이크 점유 프로세스, PipeWire 공유 여부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없음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미구현(시연 제외)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VT-091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SYS-MT-002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S2 · 정의석·김학민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검사·시험 — 수동 기동만으로 음성 기동과 같은 상태가 되는지, 두 경로의 launch·환경 파일 동일 여부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수동 기동 절차(g0-runbook)와 한 번에 띄우는 기동 프로필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scripts/voss_up.sh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·종료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voss_down.sh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가 있고 10/15 시연은 수동 기동으로 진행했다 [레포: measurements-1015 §1]. launcher 가 없어 두 경로의 파일 동일 여부는 볼 수 없다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구현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VT-092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SYS-PF-010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S2 · 남현지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시연·검사 — 리허설 3회의 배치도·pallet_log 와 계획 칸 대조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10/13 게이트 16/16 DONE·FAILED 0 [레포: ADR-0014], 10/15 기록표 16행 모두 계획 칸 = 놓은 칸·밀림 0(보고값) [레포: measurements-1015 §2]. 기준인 리허설 3회의 기록은 0회다(10/14 리허설 기록 없음). 대신 게이트·시연 2회가 100 % 였다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VT-093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SYS-PF-011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S2 · 남현지·김학민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시연 — 박스별 집기 시작 → 놓기 완료 로그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10/15 박스당 8.8~15.3 s(최대 15.3), 16개 2분 56.6초(300 mm/s) [레포: measurements-1015 §2(bag)], 10/13 게이트 최대 15.0 s [레포: ADR-0014]. BRD 의 9.6 s/개·153 s 는 10/12 450 mm/s 기록 [보고]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레포·보고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검증(레포)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VT-094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SYS-PF-012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S2 · 정의석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시험 — launcher 로그로 3회 성공·소요 시간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없음 — 시도 0, voss_launcher 미구현 [레포: ADR-0014]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미구현(시연 제외)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VT-095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SYS-IF-009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S2 · 남현지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검사·시연 — docs/interfaces·voss_msgs·코드·DB 필드 대조, 시연 bag 의 PalletState·PalletResult·pallet_log 대조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인터페이스가 한 PR 로 main 에 반영(601e129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_2#47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, S2-T01). 10/15 PalletState 계획(load·overflow)·기록표 16행·pallet_log 19행이 서로 맞는다 [레포: measurements-1015 §2]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검증(레포)</w:t>
            </w:r>
          </w:p>
        </w:tc>
      </w:tr>
      <w:tr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VT-096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SYS-IF-010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S2 · 정의석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검사 — 단계별 준비 확인 신호(BRD 10.6 표: 컨테이너 healthy, 서비스 목록,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/voss/robot/state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connected, "판독 준비 완료", 액션 서버 응답,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/voss/log/status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OK,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SortState.not_ready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빔)와 문서 대조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없음 — 계약 문서와 launcher 가 없다. 수동 기동 프로필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scripts/voss_up.sh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가 같은 순서·준비 표시를 쓴다(g0-runbook)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  <w:tc>
          <w:tcPr>
            <w:tcW w:type="dxa" w:w="2114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미구현(시연 제외)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6838" w:h="11906" w:orient="landscape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KR" w:hAnsi="Noto Sans CJK KR" w:eastAsia="Noto Sans CJK KR" w:cs="Noto Sans CJK KR"/>
        <w:sz w:val="16"/>
      </w:rPr>
      <w:t xml:space="preserve">v2.0 (잠정) · 2026-10-16 | </w:t>
    </w:r>
    <w:r>
      <w:rPr>
        <w:rFonts w:ascii="Noto Sans CJK KR" w:hAnsi="Noto Sans CJK KR" w:eastAsia="Noto Sans CJK KR" w:cs="Noto Sans CJK KR"/>
        <w:sz w:val="16"/>
      </w:rPr>
      <w:fldChar w:fldCharType="begin"/>
    </w:r>
    <w:r>
      <w:rPr>
        <w:rFonts w:ascii="Noto Sans CJK KR" w:hAnsi="Noto Sans CJK KR" w:eastAsia="Noto Sans CJK KR" w:cs="Noto Sans CJK KR"/>
        <w:sz w:val="16"/>
      </w:rPr>
      <w:instrText xml:space="preserve">PAGE</w:instrText>
    </w:r>
    <w:r>
      <w:rPr>
        <w:rFonts w:ascii="Noto Sans CJK KR" w:hAnsi="Noto Sans CJK KR" w:eastAsia="Noto Sans CJK KR" w:cs="Noto Sans CJK KR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KR" w:hAnsi="Noto Sans CJK KR" w:eastAsia="Noto Sans CJK KR" w:cs="Noto Sans CJK KR"/>
        <w:color w:val="555555"/>
        <w:sz w:val="16"/>
      </w:rPr>
      <w:t>VOSS | SRD v2.0 (잠정) · 검증 추적표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VOSS SRD v2.0 96개 요구사항 검증 추적표</dc:title>
  <dc:subject>SRD v2.0 (잠정) · BRD v1.7 · main fe11ded</dc:subject>
  <dc:creator>VOSS · 박병후</dc:creator>
  <cp:keywords>VOSS, SRD, v2.0, 잠정, 시스템 요구사항, ISO/IEC/IEEE 29148</cp:keywords>
  <dc:description>generated by python-docx</dc:description>
  <cp:lastModifiedBy>박병후</cp:lastModifiedBy>
  <cp:revision>1</cp:revision>
  <dcterms:created xsi:type="dcterms:W3CDTF">2026-10-16T12:00:00Z</dcterms:created>
  <dcterms:modified xsi:type="dcterms:W3CDTF">2026-10-16T12:00:00Z</dcterms:modified>
  <cp:category/>
</cp:coreProperties>
</file>