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voss-srd-v02--박병후정의석-상호-확인서"/>
    <w:p>
      <w:pPr>
        <w:pStyle w:val="Heading1"/>
      </w:pPr>
      <w:r>
        <w:t xml:space="preserve">VOSS SRD v0.2 — 박병후–정의석 상호 확인서</w:t>
      </w:r>
    </w:p>
    <w:p>
      <w:pPr>
        <w:pStyle w:val="FirstParagraph"/>
      </w:pPr>
      <w:r>
        <w:rPr>
          <w:b/>
          <w:bCs/>
        </w:rPr>
        <w:t xml:space="preserve">확정 일정(KST):</w:t>
      </w:r>
      <w:r>
        <w:t xml:space="preserve"> </w:t>
      </w:r>
      <w:r>
        <w:t xml:space="preserve">상호확인 회신 2026-10-06 18:30까지 · 첫 실기 실험/실측 2026-10-07까지 · 실제 1박스 전체 흐름</w:t>
      </w:r>
      <w:r>
        <w:t xml:space="preserve"> </w:t>
      </w:r>
      <w:r>
        <w:rPr>
          <w:b/>
          <w:bCs/>
        </w:rPr>
        <w:t xml:space="preserve">G0 통과 목표 2026-10-10까지</w:t>
      </w:r>
      <w:r>
        <w:t xml:space="preserve">. 구체 장비 시간·검토 방식·수락 확인자는 별도 확인한다.</w:t>
      </w:r>
    </w:p>
    <w:p>
      <w:pPr>
        <w:pStyle w:val="BodyText"/>
      </w:pPr>
      <w:r>
        <w:rPr>
          <w:b/>
          <w:bCs/>
        </w:rPr>
        <w:t xml:space="preserve">대상:</w:t>
      </w:r>
      <w:r>
        <w:t xml:space="preserve"> </w:t>
      </w:r>
      <w:r>
        <w:t xml:space="preserve">박병후–정의석 ·</w:t>
      </w:r>
      <w:r>
        <w:t xml:space="preserve"> </w:t>
      </w:r>
      <w:r>
        <w:rPr>
          <w:b/>
          <w:bCs/>
        </w:rPr>
        <w:t xml:space="preserve">취합:</w:t>
      </w:r>
      <w:r>
        <w:t xml:space="preserve"> </w:t>
      </w:r>
      <w:r>
        <w:t xml:space="preserve">박병후 ·</w:t>
      </w:r>
      <w:r>
        <w:t xml:space="preserve"> </w:t>
      </w:r>
      <w:r>
        <w:rPr>
          <w:b/>
          <w:bCs/>
        </w:rPr>
        <w:t xml:space="preserve">기준일:</w:t>
      </w:r>
      <w:r>
        <w:t xml:space="preserve"> </w:t>
      </w:r>
      <w:r>
        <w:t xml:space="preserve">2026-10-06 KST</w:t>
      </w:r>
      <w:r>
        <w:br/>
      </w:r>
      <w:r>
        <w:rPr>
          <w:b/>
          <w:bCs/>
        </w:rPr>
        <w:t xml:space="preserve">회신 마감:</w:t>
      </w:r>
      <w:r>
        <w:t xml:space="preserve"> </w:t>
      </w:r>
      <w:r>
        <w:t xml:space="preserve">2026-10-06 18:30 KST ·</w:t>
      </w:r>
      <w:r>
        <w:t xml:space="preserve"> </w:t>
      </w:r>
      <w:r>
        <w:rPr>
          <w:b/>
          <w:bCs/>
        </w:rPr>
        <w:t xml:space="preserve">첫 실기 실험 목표:</w:t>
      </w:r>
      <w:r>
        <w:t xml:space="preserve"> </w:t>
      </w:r>
      <w:r>
        <w:t xml:space="preserve">2026-10-07 안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회신 대조 후 상호 확인 전 ·</w:t>
      </w:r>
      <w:r>
        <w:t xml:space="preserve"> </w:t>
      </w:r>
      <w:r>
        <w:rPr>
          <w:b/>
          <w:bCs/>
        </w:rPr>
        <w:t xml:space="preserve">회신할 파일:</w:t>
      </w:r>
      <w:r>
        <w:t xml:space="preserve"> </w:t>
      </w:r>
      <w:r>
        <w:t xml:space="preserve">이 문서 Word 또는 Markdown 한 개</w:t>
      </w:r>
    </w:p>
    <w:p>
      <w:pPr>
        <w:pStyle w:val="BodyText"/>
      </w:pPr>
      <w:r>
        <w:t xml:space="preserve">두 사람의 답변 차이와 계약 공백을 확인해 아래 공동 기입란을 채워 박병후에게 회신합니다. 각자 기존 SRD를 따로 수정하지 않습니다. 사실관계가 잘못 요약됐으면 원본 카드/근거와 함께 정정합니다. 기존 10/06 16:00은 1차 회신 마감이며,</w:t>
      </w:r>
      <w:r>
        <w:t xml:space="preserve"> </w:t>
      </w:r>
      <w:r>
        <w:rPr>
          <w:b/>
          <w:bCs/>
        </w:rPr>
        <w:t xml:space="preserve">이번 상호 확인 회신 마감은 2026-10-06 18:30 KST, 검토 시점/방식은 별도 안내</w:t>
      </w:r>
      <w:r>
        <w:t xml:space="preserve">입니다.</w:t>
      </w:r>
    </w:p>
    <w:p>
      <w:pPr>
        <w:pStyle w:val="BodyText"/>
      </w:pPr>
      <w:r>
        <w:t xml:space="preserve">같은 MC-ID가 다른 조합에도 있는 경우 하나의 전체 계약입니다. 이 조합의 합의만으로 다른 담당자의 계약까지 확정하지 않습니다. 다른 조합과 달라진 결론은 MC-ID를 유지해 취합자에게 알립니다. 문서의 목표·예시·측정 예정일을 실측/승인으로 바꾸지 않습니다. 필수 변경만 기존 ID·변경 전후·영향·근거를 남겨 제안하고, 관련 담당자 확인·PL 검토 후 반영합니다.</w:t>
      </w:r>
    </w:p>
    <w:bookmarkStart w:id="20" w:name="확인-목록"/>
    <w:p>
      <w:pPr>
        <w:pStyle w:val="Heading2"/>
      </w:pPr>
      <w:r>
        <w:t xml:space="preserve">확인 목록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3532"/>
        <w:gridCol w:w="2018"/>
        <w:gridCol w:w="2523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MC-ID</w:t>
            </w:r>
          </w:p>
        </w:tc>
        <w:tc>
          <w:tcPr>
            <w:tcW w:type="dxa" w:w="353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확인 사항</w:t>
            </w:r>
          </w:p>
        </w:tc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구분</w:t>
            </w:r>
          </w:p>
        </w:tc>
        <w:tc>
          <w:tcPr>
            <w:tcW w:type="dxa" w:w="2523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단계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MC-003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track/box/session/task/attempt 유일성과 재투입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계약 공백·충돌 가능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MC-016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적재 완료·결과 발행·복귀·DB 순서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충돌·전달 경로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MC-021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남은 수에서 FAILED 포함·재투입 집계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MC-024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질문 ID·답변 유효성·30초·TTS 실패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대체로 합치·계약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MC-027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DB 장애·다음 박스 허용·durable 보존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정책 미합의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MC-030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정상 사이클의 감지/적재 경계·재시도 분류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충돌·세부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MC-031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시험 분모·판정·카드와 성능 측정 범위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목표 합치·검증 상세 미정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</w:tbl>
    <w:p>
      <w:pPr>
        <w:pStyle w:val="BodyText"/>
      </w:pPr>
      <w:r>
        <w:rPr>
          <w:b/>
          <w:bCs/>
        </w:rPr>
        <w:t xml:space="preserve">먼저 A 항목을 확인해 G0 연결 계약을 닫고, B 상세는 별도 남깁니다. C 는 G0이후 선택 채택 때만 확인합니다.</w:t>
      </w:r>
      <w:r>
        <w:t xml:space="preserve"> </w:t>
      </w:r>
      <w:r>
        <w:t xml:space="preserve">계약 공백은 상대가 다른 값에 동의했다는 뜻이 아닙니다. 자료 미첨부와 직접 충돌을 구분해 답해 주세요.</w:t>
      </w:r>
    </w:p>
    <w:bookmarkEnd w:id="20"/>
    <w:bookmarkStart w:id="28" w:name="공동-회신-카드"/>
    <w:p>
      <w:pPr>
        <w:pStyle w:val="Heading2"/>
      </w:pPr>
      <w:r>
        <w:t xml:space="preserve">공동 회신 카드</w:t>
      </w:r>
    </w:p>
    <w:bookmarkStart w:id="21" w:name="Xf92fc70bd6e5cfaca7f966cddfafa57e52e2a15"/>
    <w:p>
      <w:pPr>
        <w:pStyle w:val="Heading3"/>
      </w:pPr>
      <w:r>
        <w:t xml:space="preserve">MC-003 — track/box/session/task/attempt 유일성과 재투입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계약 공백·충돌 가능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SYS-FR-004·014, SYS-DT-001, TBD-003·007·008·012·022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투입 회차별 box_id, 재시도는 같은 box_id 의 attempt 1~3, 재투입은 새 box_id. 접두 MMDDTHHMM-순번.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attempt_id 또는 처리 시도별 box_id 유일키 제안. 박병후: task/session/attempt 와 물리 박스 대응 필요.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처리 시도라는 말이 투입 회차인지 파지 재시도인지 통일할 것. 같은 분 재시작·노드 재기동·해가 바뀌어도 DB 키 충돌이 없는지, track 만료 후 같은 박스와 재투입을 구분하는지 확인할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ID 대응표·유일키·생성/만료 주체·재시작 규약·물리 박스 시험대장. retry/reinsert/중복 수신 각 예시와 DB 행 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업무 ID, 정의석 DB 키, 박병후 시험 ID 취합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V-03·V-07·IC-V-07(L85–96,138–149,333–359); E E-04·IC-EUS-DB-01(L148–187,297–315); B B-04(L106–122)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남현지–박병후, 박병후–정의석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1"/>
    <w:bookmarkStart w:id="22" w:name="mc-016--적재-완료결과-발행복귀db-순서"/>
    <w:p>
      <w:pPr>
        <w:pStyle w:val="Heading3"/>
      </w:pPr>
      <w:r>
        <w:t xml:space="preserve">MC-016 — 적재 완료·결과 발행·복귀·DB 순서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충돌·전달 경로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SYS-FR-012·013·014, SYS-PF-004, IC-ROBOT-03·RESULT-01·DB-01, TBD-007·012·016·025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최종 그리퍼 개방 성공 직후, 복귀 전 SortResult 발행, DB commit 기다리지 않음. 사이클 detected→result.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MoveToZone 내부에서 개방+observe 복귀까지 하고 응답. 박병후: 실제 placed/observe_ready/db_committed 를 분리, 정상 사이클 detect→placed. 정의석: commit/조회가 A 완료 조건.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현재 서비스 응답만으로 복귀 전 개방/placed 를 manager 가 어떻게 아는지 결정할 것. 서비스 의미 변경/중간 이벤트/응답 시각 필드 등 대안을 비교. manager 의 DB 비차단과 G0 검증의 commit 필수를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placed/result/observe_ready/db_committed/query 시퀀스·이벤트 생산자/타입/시각·실패 시 결과 규칙. 개방 ack 만으로 올바른 물리 적재가 확인되는지도 명시.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모션 이벤트, 남현지 result, 정의석 commit, 박병후 측정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V-07·사이클(L138–149,394); R R-04·IC-R-02(L79–89,164–187); B B-05(L124–140); E E-04(L148–187)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남현지–정의석, 박병후–정의석,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2"/>
    <w:bookmarkStart w:id="23" w:name="mc-021--남은-수에서-failed-포함재투입-집계"/>
    <w:p>
      <w:pPr>
        <w:pStyle w:val="Heading3"/>
      </w:pPr>
      <w:r>
        <w:t xml:space="preserve">MC-021 — 남은 수에서 FAILED 포함·재투입 집계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SYS-FR-029·032, IC-STATS-01, TBD-007·008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remaining=planned−(placed+held+failed), passed 제외.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remaining=max(planned−(PLACED+HELD),0), FAILED 제외하여 재투입 가능.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예정 수량이 물리 박스 수인지 투입 회차 수인지 먼저 결정할 것. failed/held/passed/재투입의 완료·누적 처리·남은 수를 각각 정의하고 음성/HMI/DB 동일값으로 맞출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failed→재투입→placed, passed→재투입→placed, held 와 planned 변경을 포함한 입력/예상 집계 표·음수 clamp·session 범위.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업무 의미, 정의석 SQL, 박병후 물리 분모 확인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V-07(L138–149); E E-05(L57–74); B B-04(L106–122)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박병후–정의석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3"/>
    <w:bookmarkStart w:id="24" w:name="mc-024--질문-id답변-유효성30초tts-실패"/>
    <w:p>
      <w:pPr>
        <w:pStyle w:val="Heading3"/>
      </w:pPr>
      <w:r>
        <w:t xml:space="preserve">MC-024 — 질문 ID·답변 유효성·30초·TTS 실패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대체로 합치·계약 공백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SYS-FR-026·027·028, IC-VOICE-01·CMD-01·STATE-01, TBD-005·009·010·025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question_id=box_id, 후보는 pending_question 문자열, say 발행 시각부터 30초. 무효 답 1회 재안내·timer 유지·만료답무시.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현재 Intent/say 는 question_id 가 없음, TTS 중 동시 입력 정책 미정. 박병후: 질문 시작/유효답/timeout 대기구간 측정 필요.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ID를 명령에 실어야 할지, 늦은 답을 다음 질문에 적용하지 않는 상관 규약을 정할 것. 타이머 publication/재생시작/재생완료 기준과 TTS 실패/stop/resume/API 지연에서의 처리 및 human_wait 경계를 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질문/답 event schema·box/question 연결·무효/late/무응답/TTS 실패 사례·30초 기준·측정 타임라인. 타이머 시작 차이는 미합의이며 상대가 다른 값을 확정한 것으로 쓰지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질문 FSM, 정의석 음성, 박병후 시간 집계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IC-V-06(L284–331); E E-02·IC-EUS-VOICE-01(L111–127,243–259); B B-05(L124–140)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박병후–정의석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4"/>
    <w:bookmarkStart w:id="25" w:name="mc-027--db-장애다음-박스-허용durable-보존"/>
    <w:p>
      <w:pPr>
        <w:pStyle w:val="Heading3"/>
      </w:pPr>
      <w:r>
        <w:t xml:space="preserve">MC-027 — DB 장애·다음 박스 허용·durable 보존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정책 미합의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SYS-DT-002·003, IC-DB-01, TBD-012·018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manager 는 저장 완료를 기다리지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commit 실패 집계 제외, 다음 박스 허용/queue/retry/보존/초기화는 미정. 박병후: A 는 commit+query 필수.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정상 운전 비차단과 DB 장애 정책을 별도 결정할 것. 영속 재전달·중복키·실패 알림/ack·buffer/backoff·유실 방지·next-box pause·세션/reset/보존 기간을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DB_ERROR event/표시·manager 상태·buffer 한도/재기동 복원·writer/read 접속·volume/backup/retention/reset 표·장애 시험.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저장 정책, 남현지 운전 상태, 박병후 G0 수락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V-07(L138–149); E E-04·DB card(L148–187,297–315); B B-04(L106–122)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박병후–정의석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5"/>
    <w:bookmarkStart w:id="26" w:name="mc-030--정상-사이클의-감지적재-경계재시도-분류"/>
    <w:p>
      <w:pPr>
        <w:pStyle w:val="Heading3"/>
      </w:pPr>
      <w:r>
        <w:t xml:space="preserve">MC-030 — 정상 사이클의 감지/적재 경계·재시도 분류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충돌·세부 공백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SYS-PF-004, VT-048, TBD-025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detected→SortResult(placed, decided_by=ocr), 재시도 포함 여부 명시 없음.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t_detect→실제 t_placed, result/return/commit 별도. retry 도 예외로 제안. 정상/예외/작업자대기 분리는 공통.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t_detect 는 최초 유효 capture/검출 처리/수신 중 무엇인지, placed 는 물리 완료의 어떤 이벤트인지 결정. retry 포함/제외와 최대값/분포 합격 기준·종료실패/skip 측정을 확정.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이벤트명·생산자·공통 ID·clock·정상/예외 분류표·측정 계산식·CSV 예시. human wait 구간은 MC024와 동일 결정.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측정, 남현지 detect/result, 김학민 placed, 정의석 evidence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사이클 측정(L394); B B-05(L124–140); E E-04(L148–187); R R-04(L79–89)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박병후–정의석, 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6"/>
    <w:bookmarkStart w:id="27" w:name="mc-031--시험-분모판정카드와-성능-측정-범위"/>
    <w:p>
      <w:pPr>
        <w:pStyle w:val="Heading3"/>
      </w:pPr>
      <w:r>
        <w:t xml:space="preserve">MC-031 — 시험 분모·판정·카드와 성능 측정 범위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목표 합치·검증 상세 미정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SYS-PF-001~009, SYS-MT-001, TBD-020·022·025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공통: 70%(20사례≥14)/OCR90·95/intent19of20/30초/3초/30Hz/100ms, 최종 10물리 박스≥8 목표. 전원실기 미수행.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API 실패는 intent 분모 별도, HMI 시작=bridge 수신(전체 상태발행지연을 포함하지 않음). 반복횟수 제안 다수. 박병후: 사례사후제외금지, capture→consume 및 실제적용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실패/timeout/API 오류/skip/재투입 분모·재시험 기준을 사전 고정할 것. HMI 상태 변경→DOM 목표와 bridge 수신→DOM 부분구간을 구분하고 공용/브라우저 시계동기 방법을 정할 것. max/p95/평균 허용·부하·횟수/수행일을 승인.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전체 VT 계획표·case 정답세트/환경·하위판정·수행일/확인자·rawlogs. 1차 OCR≤300ms/검출 30Hz BRD 목표, 20ms·100ms crop 내부예산, ≤5mm 제안 분리.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검증 취합, 각 기능 담당·남현지 PL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 B-04/VT-BH04(L106–122,340–353); E VC-EUS-INTENT/TTS/HMI(L336–394); V §4(L381–394); R VC-R02/03(L225–268)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박병후–정의석,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7"/>
    <w:bookmarkEnd w:id="28"/>
    <w:bookmarkStart w:id="29" w:name="제출-확인"/>
    <w:p>
      <w:pPr>
        <w:pStyle w:val="Heading2"/>
      </w:pPr>
      <w:r>
        <w:t xml:space="preserve">제출 확인</w:t>
      </w:r>
    </w:p>
    <w:p>
      <w:pPr>
        <w:pStyle w:val="Compact"/>
        <w:numPr>
          <w:ilvl w:val="0"/>
          <w:numId w:val="1001"/>
        </w:numPr>
      </w:pPr>
      <w:r>
        <w:t xml:space="preserve">☐ 위 7개 MC-ID를 유지했고, 합의 또는 미정 사유를 표시했습니다.</w:t>
      </w:r>
    </w:p>
    <w:p>
      <w:pPr>
        <w:pStyle w:val="Compact"/>
        <w:numPr>
          <w:ilvl w:val="0"/>
          <w:numId w:val="1001"/>
        </w:numPr>
      </w:pPr>
      <w:r>
        <w:t xml:space="preserve">☐ 두 사람의 확인 이름·일시를 적었고, 추가 담당자 확인이 필요한 MC-ID를 표시했습니다.</w:t>
      </w:r>
    </w:p>
    <w:p>
      <w:pPr>
        <w:pStyle w:val="Compact"/>
        <w:numPr>
          <w:ilvl w:val="0"/>
          <w:numId w:val="1001"/>
        </w:numPr>
      </w:pPr>
      <w:r>
        <w:t xml:space="preserve">☐ 합의값·제안·실측·목표·시험 미수행을 구분했습니다.</w:t>
      </w:r>
    </w:p>
    <w:p>
      <w:pPr>
        <w:pStyle w:val="Compact"/>
        <w:numPr>
          <w:ilvl w:val="0"/>
          <w:numId w:val="1001"/>
        </w:numPr>
      </w:pPr>
      <w:r>
        <w:t xml:space="preserve">☐ 실제 자료 경로나 미제공 사유·담당·예정일을 적었습니다.</w:t>
      </w:r>
    </w:p>
    <w:bookmarkEnd w:id="29"/>
    <w:bookmarkStart w:id="34" w:name="회신-원본판정-근거"/>
    <w:p>
      <w:pPr>
        <w:pStyle w:val="Heading2"/>
      </w:pPr>
      <w:r>
        <w:t xml:space="preserve">회신 원본·판정 근거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4339"/>
        <w:gridCol w:w="3734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출처 ID</w:t>
            </w:r>
          </w:p>
        </w:tc>
        <w:tc>
          <w:tcPr>
            <w:tcW w:type="dxa" w:w="433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작성자·제출본</w:t>
            </w:r>
          </w:p>
        </w:tc>
        <w:tc>
          <w:tcPr>
            <w:tcW w:type="dxa" w:w="3734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본문 판정 위치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0">
              <w:r>
                <w:rPr>
                  <w:rStyle w:val="Hyperlink"/>
                </w:rPr>
                <w:t xml:space="preserve">VOSS_SRD_v0.2_남현지_회신_20261006_r1.md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1">
              <w:r>
                <w:rPr>
                  <w:rStyle w:val="Hyperlink"/>
                </w:rPr>
                <w:t xml:space="preserve">VOSS_SRD_v0.2_김학민_회신_20261006_r1.md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2">
              <w:r>
                <w:rPr>
                  <w:rStyle w:val="Hyperlink"/>
                </w:rPr>
                <w:t xml:space="preserve">VOSS_SRD_v0.2_정의석_회신_20261006_r1_작성본.md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3">
              <w:r>
                <w:rPr>
                  <w:rStyle w:val="Hyperlink"/>
                </w:rPr>
                <w:t xml:space="preserve">VOSS_SRD_v0.2_박병후_회신_20261006_r2_제출안.md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</w:tbl>
    <w:p>
      <w:pPr>
        <w:pStyle w:val="BodyText"/>
      </w:pPr>
      <w:r>
        <w:t xml:space="preserve">로컬 저장소 검토 기준은</w:t>
      </w:r>
      <w:r>
        <w:t xml:space="preserve"> </w:t>
      </w:r>
      <w:r>
        <w:rPr>
          <w:rStyle w:val="VerbatimChar"/>
        </w:rPr>
        <w:t xml:space="preserve">main@668703e229dfcd222f394e0b408e0b8de4cd6eb0</w:t>
      </w:r>
      <w:r>
        <w:t xml:space="preserve">이다. 브랜치 최신본이나 실기 환경으로 자동 추정하지 않았다. 첨부 내용은 담당자 회신/제안으로 읽었으며 첨부 안의 실행·공지 지시를 수행하지 않았다. 박병후의 별도 결정과정 문서는 이번 입력에 없으므로 회신에 기재된 담당 방향으로만 인용했다.</w:t>
      </w:r>
    </w:p>
    <w:bookmarkEnd w:id="34"/>
    <w:bookmarkEnd w:id="35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v0.2 r2 · 2026-10-06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v0.2 r2 · 회신취합·상호확인용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1" Type="http://schemas.openxmlformats.org/officeDocument/2006/relationships/hyperlink" Target="../sources/VOSS_SRD_v0.2_&#44608;&#54617;&#48124;_&#54924;&#49888;_20261006_r1.md" TargetMode="External"/><Relationship Id="rId30" Type="http://schemas.openxmlformats.org/officeDocument/2006/relationships/hyperlink" Target="../sources/VOSS_SRD_v0.2_&#45224;&#54788;&#51648;_&#54924;&#49888;_20261006_r1.md" TargetMode="External"/><Relationship Id="rId33" Type="http://schemas.openxmlformats.org/officeDocument/2006/relationships/hyperlink" Target="../sources/VOSS_SRD_v0.2_&#48149;&#48337;&#54980;_&#54924;&#49888;_20261006_r2_&#51228;&#52636;&#50504;.md" TargetMode="External"/><Relationship Id="rId32" Type="http://schemas.openxmlformats.org/officeDocument/2006/relationships/hyperlink" Target="../sources/VOSS_SRD_v0.2_&#51221;&#51032;&#49437;_&#54924;&#49888;_20261006_r1_&#51089;&#49457;&#48376;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../sources/VOSS_SRD_v0.2_&#44608;&#54617;&#48124;_&#54924;&#49888;_20261006_r1.md" TargetMode="External"/><Relationship Id="rId30" Type="http://schemas.openxmlformats.org/officeDocument/2006/relationships/hyperlink" Target="../sources/VOSS_SRD_v0.2_&#45224;&#54788;&#51648;_&#54924;&#49888;_20261006_r1.md" TargetMode="External"/><Relationship Id="rId33" Type="http://schemas.openxmlformats.org/officeDocument/2006/relationships/hyperlink" Target="../sources/VOSS_SRD_v0.2_&#48149;&#48337;&#54980;_&#54924;&#49888;_20261006_r2_&#51228;&#52636;&#50504;.md" TargetMode="External"/><Relationship Id="rId32" Type="http://schemas.openxmlformats.org/officeDocument/2006/relationships/hyperlink" Target="../sources/VOSS_SRD_v0.2_&#51221;&#51032;&#49437;_&#54924;&#49888;_20261006_r1_&#51089;&#49457;&#48376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박병후 정의석 상호확인</dc:title>
  <dc:creator>VOSS · 박병후</dc:creator>
  <cp:keywords>VOSS, SRD, v0.2, 시스템 요구사항, 취합</cp:keywords>
  <dcterms:created xsi:type="dcterms:W3CDTF">2026-10-06T08:07:46Z</dcterms:created>
  <dcterms:modified xsi:type="dcterms:W3CDTF">2026-10-06T08:07:46Z</dcterms:modified>
  <dc:subject>SRD v0.2 r2 · 4인 회신 취합·상호확인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