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voss-srd-v02--남현지김학민-상호-확인서"/>
    <w:p>
      <w:pPr>
        <w:pStyle w:val="Heading1"/>
      </w:pPr>
      <w:r>
        <w:t xml:space="preserve">VOSS SRD v0.2 — 남현지–김학민 상호 확인서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대상:</w:t>
      </w:r>
      <w:r>
        <w:t xml:space="preserve"> </w:t>
      </w:r>
      <w:r>
        <w:t xml:space="preserve">남현지–김학민 ·</w:t>
      </w:r>
      <w:r>
        <w:t xml:space="preserve"> </w:t>
      </w:r>
      <w:r>
        <w:rPr>
          <w:b/>
          <w:bCs/>
        </w:rPr>
        <w:t xml:space="preserve">취합:</w:t>
      </w:r>
      <w:r>
        <w:t xml:space="preserve"> </w:t>
      </w:r>
      <w:r>
        <w:t xml:space="preserve">박병후 ·</w:t>
      </w:r>
      <w:r>
        <w:t xml:space="preserve"> </w:t>
      </w:r>
      <w:r>
        <w:rPr>
          <w:b/>
          <w:bCs/>
        </w:rPr>
        <w:t xml:space="preserve">기준일:</w:t>
      </w:r>
      <w:r>
        <w:t xml:space="preserve"> </w:t>
      </w:r>
      <w:r>
        <w:t xml:space="preserve">2026-10-06 KST</w:t>
      </w:r>
      <w:r>
        <w:br/>
      </w:r>
      <w:r>
        <w:rPr>
          <w:b/>
          <w:bCs/>
        </w:rPr>
        <w:t xml:space="preserve">회신 마감:</w:t>
      </w:r>
      <w:r>
        <w:t xml:space="preserve"> </w:t>
      </w:r>
      <w:r>
        <w:t xml:space="preserve">2026-10-06 18:30 KST ·</w:t>
      </w:r>
      <w:r>
        <w:t xml:space="preserve"> </w:t>
      </w:r>
      <w:r>
        <w:rPr>
          <w:b/>
          <w:bCs/>
        </w:rPr>
        <w:t xml:space="preserve">첫 실기 실험 목표:</w:t>
      </w:r>
      <w:r>
        <w:t xml:space="preserve"> </w:t>
      </w:r>
      <w:r>
        <w:t xml:space="preserve">2026-10-07 안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회신 대조 후 상호 확인 전 ·</w:t>
      </w:r>
      <w:r>
        <w:t xml:space="preserve"> </w:t>
      </w:r>
      <w:r>
        <w:rPr>
          <w:b/>
          <w:bCs/>
        </w:rPr>
        <w:t xml:space="preserve">회신할 파일:</w:t>
      </w:r>
      <w:r>
        <w:t xml:space="preserve"> </w:t>
      </w:r>
      <w:r>
        <w:t xml:space="preserve">이 문서 Word 또는 Markdown 한 개</w:t>
      </w:r>
    </w:p>
    <w:p>
      <w:pPr>
        <w:pStyle w:val="BodyText"/>
      </w:pPr>
      <w:r>
        <w:t xml:space="preserve">두 사람의 답변 차이와 계약 공백을 확인해 아래 공동 기입란을 채워 박병후에게 회신합니다. 각자 기존 SRD를 따로 수정하지 않습니다. 사실관계가 잘못 요약됐으면 원본 카드/근거와 함께 정정합니다. 기존 10/06 16:00은 1차 회신 마감이며,</w:t>
      </w:r>
      <w:r>
        <w:t xml:space="preserve"> </w:t>
      </w:r>
      <w:r>
        <w:rPr>
          <w:b/>
          <w:bCs/>
        </w:rPr>
        <w:t xml:space="preserve">이번 상호 확인 회신 마감은 2026-10-06 18:30 KST, 검토 시점/방식은 별도 안내</w:t>
      </w:r>
      <w:r>
        <w:t xml:space="preserve">입니다.</w:t>
      </w:r>
    </w:p>
    <w:p>
      <w:pPr>
        <w:pStyle w:val="BodyText"/>
      </w:pPr>
      <w:r>
        <w:t xml:space="preserve">같은 MC-ID가 다른 조합에도 있는 경우 하나의 전체 계약입니다. 이 조합의 합의만으로 다른 담당자의 계약까지 확정하지 않습니다. 다른 조합과 달라진 결론은 MC-ID를 유지해 취합자에게 알립니다. 문서의 목표·예시·측정 예정일을 실측/승인으로 바꾸지 않습니다. 필수 변경만 기존 ID·변경 전후·영향·근거를 남겨 제안하고, 관련 담당자 확인·PL 검토 후 반영합니다.</w:t>
      </w:r>
    </w:p>
    <w:bookmarkStart w:id="20" w:name="확인-목록"/>
    <w:p>
      <w:pPr>
        <w:pStyle w:val="Heading2"/>
      </w:pPr>
      <w:r>
        <w:t xml:space="preserve">확인 목록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3532"/>
        <w:gridCol w:w="2018"/>
        <w:gridCol w:w="2523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MC-ID</w:t>
            </w:r>
          </w:p>
        </w:tc>
        <w:tc>
          <w:tcPr>
            <w:tcW w:type="dxa" w:w="353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확인 사항</w:t>
            </w:r>
          </w:p>
        </w:tc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구분</w:t>
            </w:r>
          </w:p>
        </w:tc>
        <w:tc>
          <w:tcPr>
            <w:tcW w:type="dxa" w:w="252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MC-002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고정 관측 자세 호모그래피와 이동 카메라 추종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전제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촬영·pose·제어 시각과 시계 이력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MC-009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단일 설정 snapshot·스키마·단위·유효값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대체로 합치·상세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MC-010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플랜지/TCP·orientation·좌표 원점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충돌·미정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cancel·watchdog·실제 정지 확인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충돌·안전 계약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MC-015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정지 후 보유 박스와 재개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MC-016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적재 완료·결과 발행·복귀·DB 순서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충돌·전달 경로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MC-017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재확인 자세·정지 OCR·재픽업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기능 경로 누락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MC-018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구역 slot·hold 격자·용량 초과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대체로 합치·상세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MC-019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준비 판단 주담당·상태 원천·기동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할당 변경 제안·전달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MC-029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호스트/컨테이너·DDS NIC·CT005 할당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상세 미정·담당 변경 제안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MC-030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 사이클의 감지/적재 경계·재시도 분류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명시적 충돌·세부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MC-032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카메라 실행 설정·노출·작업대 실측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설정 합치·설치/증거 공백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MC-033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선택 매핑/교시의 채택·원자 갱신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선택 채택 미합의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MC-034</w:t>
            </w:r>
          </w:p>
        </w:tc>
        <w:tc>
          <w:tcPr>
            <w:tcW w:type="dxa" w:w="353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참조 BRD 판·브랜치·승인 증거</w:t>
            </w:r>
          </w:p>
        </w:tc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문서 기준선 차이</w:t>
            </w:r>
          </w:p>
        </w:tc>
        <w:tc>
          <w:tcPr>
            <w:tcW w:type="dxa" w:w="252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A/B</w:t>
            </w:r>
          </w:p>
        </w:tc>
      </w:tr>
    </w:tbl>
    <w:p>
      <w:pPr>
        <w:pStyle w:val="BodyText"/>
      </w:pPr>
      <w:r>
        <w:rPr>
          <w:b/>
          <w:bCs/>
        </w:rPr>
        <w:t xml:space="preserve">먼저 A 항목을 확인해 G0 연결 계약을 닫고, B 상세는 별도 남깁니다. C 는 G0이후 선택 채택 때만 확인합니다.</w:t>
      </w:r>
      <w:r>
        <w:t xml:space="preserve"> </w:t>
      </w:r>
      <w:r>
        <w:t xml:space="preserve">계약 공백은 상대가 다른 값에 동의했다는 뜻이 아닙니다. 자료 미첨부와 직접 충돌을 구분해 답해 주세요.</w:t>
      </w:r>
    </w:p>
    <w:bookmarkEnd w:id="20"/>
    <w:bookmarkStart w:id="36" w:name="공동-회신-카드"/>
    <w:p>
      <w:pPr>
        <w:pStyle w:val="Heading2"/>
      </w:pPr>
      <w:r>
        <w:t xml:space="preserve">공동 회신 카드</w:t>
      </w:r>
    </w:p>
    <w:bookmarkStart w:id="21" w:name="mc-002--고정-관측-자세-호모그래피와-이동-카메라-추종"/>
    <w:p>
      <w:pPr>
        <w:pStyle w:val="Heading3"/>
      </w:pPr>
      <w:r>
        <w:t xml:space="preserve">MC-002 — 고정 관측 자세 호모그래피와 이동 카메라 추종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전제 충돌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SYS-FR-007·008, SYS-CT-002, TBD-002·014·020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현재 호모그래피는 observe_pose 에서만 유효. 카메라 이동 시 정식 핸드아이로 보완 예정.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손목 카메라가 움직이는 동안 촬영 시점 pose 로 계속 base 위치를 산출하는 폐루프.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고정 자세 캘리브레이션만으로 이동 추종이 되는 것으로 가정하지 말 것. 핸드아이/촬영 시점 pose 이력/평면 교점 방식과 담당·완료 조건을 결정할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observe_pose·카메라 내부/외부 파라미터·툴 기준·이동 중 변환 식/담당·정적/동적 검증 로그. ≤5mm 는 승인 전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변환 설계, 김학민 기준 자세/실측, 박병후 소비 검증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V-02(L73–83); R R-04·IC-R-01(L79–89,139–162); B B-02·IC-BH-VISION(L71–87,158–175)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남현지–김학민,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1"/>
    <w:bookmarkStart w:id="22" w:name="mc-004--촬영pose제어-시각과-시계-이력"/>
    <w:p>
      <w:pPr>
        <w:pStyle w:val="Heading3"/>
      </w:pPr>
      <w:r>
        <w:t xml:space="preserve">MC-004 — 촬영·pose·제어 시각과 시계 이력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SYS-PF-007, IC-VISION-01·02, IC-ROBOT-02, TBD-003·014·020·026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camera header.stamp 를 호스트 촬영 시각으로 보존. 김학민: pose stamp 는 조회 응답 수신 시각.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pose stamp 는 실제 측정 시각, 촬영 시점의 pose/TF 이력 사용. 카메라 하드웨어 시계 매핑 확인 요구.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응답 수신 시각을 실제 장비 측정 시각으로 표기할 수 있는지 확인할 것. 불가하면 응답 시각·측정 불확실성·보간/예측 한계를 명시. 카메라 stamp domain, ROS/system/monotonic, 다중 PC 동기를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시각 필드 정의표·시계 변환·pose 이력 보존/보간 범위·age/stale/future 기준·capture→consume 로그.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pose 원천, 남현지 camera/변환, 박병후 제어 age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IC-R-01(L139–162); V V-03·IC-V-01(L85–96,183–197); B IC-BH-ROBOT02·B-02(L215–232,71–87)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2"/>
    <w:bookmarkStart w:id="23" w:name="mc-009--단일-설정-snapshot스키마단위유효값"/>
    <w:p>
      <w:pPr>
        <w:pStyle w:val="Heading3"/>
      </w:pPr>
      <w:r>
        <w:t xml:space="preserve">MC-009 — 단일 설정 snapshot·스키마·단위·유효값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합치·상세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SYS-FR-033, SYS-IF-007, IC-CONFIG-01, TBD-006·013·017·018·020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정적 값 launch→parameters, runtime writer=manager, belt direction_axis, 미정 null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방향은 base 단위벡터, zones/limits 필요. 박병후: Kp/height/offset/age/watchdog/TCP/calibration/version/valid 를 함께 검증.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launch 전달 원칙을 수용하는지, 전체 schema 와 소비자 목록·단위를 정할 것. 좌표 mm/deg 와 제어 SI 변환, 부호 있는 벨트 단위벡터·속도, 0/null 의 유효성을 필드별로 구분할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버전/해시 있는 초기 설정 예시·노드별 parameter 표·검증/READY 조건·누락 거부 사례. angular=0 같은 정상 0까지 일괄 금지하지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schema/bringup, 김학민 실측/limits, 박병후 제어 값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V-06·IC-V-08(L126–136,361–379); R IC coverage·R-02(L128–137,54–65);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3"/>
    <w:bookmarkStart w:id="24" w:name="mc-010--플랜지tcporientation좌표-원점"/>
    <w:p>
      <w:pPr>
        <w:pStyle w:val="Heading3"/>
      </w:pPr>
      <w:r>
        <w:t xml:space="preserve">MC-010 — 플랜지/TCP·orientation·좌표 원점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충돌·미정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SYS-FR-007·012, SYS-IF-003, IC-ROBOT-02·03, TBD-002·014·016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zones 는 플랜지 기준(TCP 미적용), pose 기준점은 미정. 남현지: 캘리브레이션 TCP 터치.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실제 TCP pose·파지 offset·상단 중심의 대응을 전제로 함.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장비 API 가 반환하는 기준점과 설정/pose/캘리브레이션 기준점을 통일하거나 변환을 명시할 것. base_link 가 실제 두산 베이스와 일치하는지, ZYZ↔quaternion 과 각속도 의미도 확인.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TCP/tool 명칭·오프셋·frame 관계·단위·변환 예시·재기동 재등록 절차·측정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장비 기준, 남현지 캘리브레이션, 박병후 파지 기준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R-04·R-07·IC-R-01(L79–89,117–126,139–162); V V-02(L73–83); B IC-BH-ROBOT02(L215–232)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4"/>
    <w:bookmarkStart w:id="25" w:name="mc-014--cancelwatchdog실제-정지-확인"/>
    <w:p>
      <w:pPr>
        <w:pStyle w:val="Heading3"/>
      </w:pPr>
      <w:r>
        <w:t xml:space="preserve">MC-014 — cancel·watchdog·실제 정지 확인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충돌·안전 계약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SYS-SF-001·002, IC-PICK-01·ROBOT-03, TBD-005·017·019·020; NEW-R-04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cancel 후 servo 가 0속도 발행 후 canceled 반환 제안. 김학민: stop 서비스·pose 변화 없음 확인, 감시시간 미정.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단발 0속도 의존 금지, 실제 정지 확인 후 cancel 완료. pose 만으로 actualstop 판단하지 않음. 불확실하면 STOP_UNCONFIRMED/PAUSED/새 goal 금지.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 요청 담당·우선순위·독립 watchdog·command expiry·실제 정지 확인 근거/연속 확인 조건을 정할 것. gateway 프로세스 종료 시 장비 동작도 시험하고 물체 보유 중 자동 개방 금지 여부를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단계별 stop/cancel/노드 종료 시퀀스·/voss/robot/stop 최종 타입·정지 모드·timeout/최대 지연·거리·confirmed/unconfirmed 표시와 재개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실제 중단, 박병후 액션, 남현지 전체 PAUSED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IC-V-05·06(L269–331); R R-05·NEW-R-04(L91–102,310–320); B B-02·IC-BH-PICK(L71–87,177–194)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김학민–박병후,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5"/>
    <w:bookmarkStart w:id="26" w:name="mc-015--정지-후-보유-박스와-재개"/>
    <w:p>
      <w:pPr>
        <w:pStyle w:val="Heading3"/>
      </w:pPr>
      <w:r>
        <w:t xml:space="preserve">MC-015 — 정지 후 보유 박스와 재개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SYS-FR-019, TBD-005·017·019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파지 후 정지면 확정 구역으로 이동 계속/재확인 이동, ASKING 질문 재발화·30초 재시작.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정지 후 보유 박스는 사람이 확인·제거. 박병후: 실제 정지/보유 상태 확인 후 새 goal, 자동 개방 금지 방향.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재개 때 물체를 유지한 채 이어갈지 수동 제거할지 단계별 하나의 정책을 정할 것. start 와 resume 차이, 노드 재기동과 단순 일시정지를 구분하고 이미 기록된 박스 중복 동작을 막을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정지 단계×물체 보유×기록 여부의 resume 전이표·인적 확인 지점·질문 타이머 정책.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FSM, 김학민 보유/재기동, 박병후 픽업 중단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IC-V-06(L284–331); R R-05(L91–102); B B-02(L71–87)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6"/>
    <w:bookmarkStart w:id="27" w:name="mc-016--적재-완료결과-발행복귀db-순서"/>
    <w:p>
      <w:pPr>
        <w:pStyle w:val="Heading3"/>
      </w:pPr>
      <w:r>
        <w:t xml:space="preserve">MC-016 — 적재 완료·결과 발행·복귀·DB 순서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충돌·전달 경로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SYS-FR-012·013·014, SYS-PF-004, IC-ROBOT-03·RESULT-01·DB-01, TBD-007·012·016·025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최종 그리퍼 개방 성공 직후, 복귀 전 SortResult 발행, DB commit 기다리지 않음. 사이클 detected→result.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MoveToZone 내부에서 개방+observe 복귀까지 하고 응답. 박병후: 실제 placed/observe_ready/db_committed 를 분리, 정상 사이클 detect→placed. 정의석: commit/조회가 A 완료 조건.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서비스 응답만으로 복귀 전 개방/placed 를 manager 가 어떻게 아는지 결정할 것. 서비스 의미 변경/중간 이벤트/응답 시각 필드 등 대안을 비교. manager 의 DB 비차단과 G0 검증의 commit 필수를 구분.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placed/result/observe_ready/db_committed/query 시퀀스·이벤트 생산자/타입/시각·실패 시 결과 규칙. 개방 ack 만으로 올바른 물리 적재가 확인되는지도 명시.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모션 이벤트, 남현지 result, 정의석 commit, 박병후 측정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V-07·사이클(L138–149,394); R R-04·IC-R-02(L79–89,164–187); B B-05(L124–140); E E-04(L148–187)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남현지–정의석, 박병후–정의석, 김학민–박병후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7"/>
    <w:bookmarkStart w:id="28" w:name="mc-017--재확인-자세정지-ocr재픽업"/>
    <w:p>
      <w:pPr>
        <w:pStyle w:val="Heading3"/>
      </w:pPr>
      <w:r>
        <w:t xml:space="preserve">MC-017 — 재확인 자세·정지 OCR·재픽업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기능 경로 누락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SYS-FR-025·027, IC-ROBOT-03·VISION-04, TBD-004·016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recheck 에 놓은 뒤 read_label 호출, 확정 후 다시 집어 목적 구역 이동. MoveToZone pick 모드 필요.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현 MoveToZone 은 놓기+observe 복귀만 제공, 재확인에서 집기 요청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recheck 에 놓은 후 카메라가 송장을 볼 자세/track 연결을 어떻게 유지하는지 정할 것. 정지 재판독 및 동일 박스 재픽업의 호출 경로·높이·실패 처리를 추가할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recheck place→촬영 자세→read_label→응답/질문→repick→final place 시퀀스 및 타입·실제 영상.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정적 repick, 남현지 OCR/FSM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V-03·IC-ROBOT-03 coverage·미정(L85–96,162–181,427–440); R R-04·IC-R-02(L79–89,164–187)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8"/>
    <w:bookmarkStart w:id="29" w:name="mc-018--구역-slothold-격자용량-초과"/>
    <w:p>
      <w:pPr>
        <w:pStyle w:val="Heading3"/>
      </w:pPr>
      <w:r>
        <w:t xml:space="preserve">MC-018 — 구역 slot·hold 격자·용량 초과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대체로 합치·상세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SYS-FR-012, IC-CONFIG-01·ROBOT-03, TBD-005·016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A/B/C 2×2 pitch60mm, 중심 원점/행우선 slot, 카운터 manager. recheck1칸, hold 격자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구역 좌표/설정 공급, hold 용량·가득 참 후속 처리 미제시.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slot 소유/증가 시점·실패 시 재사용·reset·격자 원점·hold 크기를 확인할 것. 전체/우선 재투입 시 capacity 소진과 수동 비우기 정책을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5구역 pose/grid 표·slot→좌표 예시·적재/실패/가득 참 시험·수동 비우기 확인 규약.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물리 grid, 남현지 카운터/가득 참 FSM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R-04(L79–89); V IC-V-08·미정(L361–379,427–440)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29"/>
    <w:bookmarkStart w:id="30" w:name="mc-019--준비-판단-주담당상태-원천기동"/>
    <w:p>
      <w:pPr>
        <w:pStyle w:val="Heading3"/>
      </w:pPr>
      <w:r>
        <w:t xml:space="preserve">MC-019 — 준비 판단 주담당·상태 원천·기동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할당 변경 제안·전달 공백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SYS-FR-001·031, IC-STATE-01, TBD-011·018; NEW-R-01·05·06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FR-001 주담당은 manager 남현지로 변경, gateway 는 READY/로봇 상태 제공. stop/observe/state 신설 제안.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설정/유효 입력/gateway READY 필수. 정의석: HMI 로봇 상태 데이터 원천 없음. 남현지: 통합 상태는 6개 후보.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FR-001의 주담당 변경·각 파트 ready/error/heartbeat 와 통합 판단·로봇 상태 필드를 확인할 것. 관측 자세 이동 요청(zone=observe 또는 별도)을 정하고 launch/툴 등록/설정 적용 순서를 정할 것.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ready matrix·발행 주체/타입/주기·미준비 차단·stale/UNKNOWN 표시·기동/복구 체크. 상태 신설과 FR 담당 변경은 승인 후 반영.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통합, 김학민 장비, 정의석 화면/저장, 박병후 servo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NEW-R-01·05·06/R-06(L274–284,322–344,104–115); E E-03(L129–146); B IC-BH-CONFIG(L253–270)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남현지–김학민, 남현지–박병후, 김학민–정의석, 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0"/>
    <w:bookmarkStart w:id="31" w:name="mc-029--호스트컨테이너dds-nicct005-할당"/>
    <w:p>
      <w:pPr>
        <w:pStyle w:val="Heading3"/>
      </w:pPr>
      <w:r>
        <w:t xml:space="preserve">MC-029 — 호스트/컨테이너·DDS NIC·CT005 할당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상세 미정·담당 변경 제안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SYS-CT-005, VT-064, TBD-011·012·018·026; NEW-R-03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Mosquitto host1883, vision/DB owner 분리, DDS lo-only 수정 예정·유선 gateway 제거·host-network.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정의석: Web React+Spring Boot, DBPostgreSQL, broker host/container 모두 제안. 최종 위치/포트/볼륨 미정. 남현지 vision container.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실행 위치/이미지/포트/host-network/domain/NIC/읽기전용 설정/DBvolume 를 정할 것. CT005 주담당 변경은 비전·DB 담당과 확인. DDS 와 인터넷/MQTT 접근을 함께 검증.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배포표·책임자·compose/launch 버전·포트/라우팅/DDS 시험·API 접속·기동/복구·volume. React/Spring/PostgreSQL 은 현재 확정하지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network/host, 남현지 vision, 정의석 web/DB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R-06·NEW-R-03(L104–115,298–308); E E-03·E-06(L129–146,189–207); V IC-V-01·V-06(L183–197,126–136)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김학민–정의석, 남현지–김학민, 남현지–정의석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1"/>
    <w:bookmarkStart w:id="32" w:name="mc-030--정상-사이클의-감지적재-경계재시도-분류"/>
    <w:p>
      <w:pPr>
        <w:pStyle w:val="Heading3"/>
      </w:pPr>
      <w:r>
        <w:t xml:space="preserve">MC-030 — 정상 사이클의 감지/적재 경계·재시도 분류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명시적 충돌·세부 공백 / 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SYS-PF-004, VT-048, TBD-025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detected→SortResult(placed, decided_by=ocr), 재시도 포함 여부 명시 없음.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박병후: t_detect→실제 t_placed, result/return/commit 별도. retry 도 예외로 제안. 정상/예외/작업자대기 분리는 공통.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t_detect 는 최초 유효 capture/검출 처리/수신 중 무엇인지, placed 는 물리 완료의 어떤 이벤트인지 결정. retry 포함/제외와 최대값/분포 합격 기준·종료실패/skip 측정을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이벤트명·생산자·공통 ID·clock·정상/예외 분류표·측정 계산식·CSV 예시. human wait 구간은 MC024와 동일 결정.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 측정, 남현지 detect/result, 김학민 placed, 정의석 evidence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사이클 측정(L394); B B-05(L124–140); E E-04(L148–187); R R-04(L79–89)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남현지–박병후, 박병후–정의석,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2"/>
    <w:bookmarkStart w:id="33" w:name="mc-032--카메라-실행-설정노출작업대-실측"/>
    <w:p>
      <w:pPr>
        <w:pStyle w:val="Heading3"/>
      </w:pPr>
      <w:r>
        <w:t xml:space="preserve">MC-032 — 카메라 실행 설정·노출·작업대 실측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설정 합치·설치/증거 공백 / A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SYS-FR-002·003, SYS-EN-001~003, TBD-001·002·013·016·017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목표/설정 1920×1080 rgb8 30fps, 수동 5~8ms 고정 화이트밸런스, 상류왼쪽/진행오른쪽.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실제브링업 1280×720인 차이 지적, 노출/pose/벨트속도/투입위치/간섭 미측정.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실제 launch 가 1080p·rgb8·30fps 인지 확인하고 단위/driver 노출 속성/카메라 info 를 기록. 해상도/observepose/벨트높이 바뀌면 캘리브레이션 갱신. 오른쪽을 base 방향으로 명시.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카메라/노출/화이트밸런스 설정·실제 FPS·벨트설정별 3회/편차·투입/관측분리사진·5구역좌표·케이블/가이드/회수함. 미측정 좌표를 0으로 확정하지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 실제 장비·배치, 남현지 영상/캘리브레이션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V-01·02/IC-V-01(L55–83,183–197); R R-01·R-04·미정(L41–52,79–89,346–360)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3"/>
    <w:bookmarkStart w:id="34" w:name="mc-033--선택-매핑교시의-채택원자-갱신"/>
    <w:p>
      <w:pPr>
        <w:pStyle w:val="Heading3"/>
      </w:pPr>
      <w:r>
        <w:t xml:space="preserve">MC-033 — 선택 매핑/교시의 채택·원자 갱신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선택 채택 미합의 / C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SYS-OP-001·002, IC-OPTION-01, TBD-023·024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남현지: 매핑변경 10/11 이후 채택 제안, 이미 PICKING 목적 구역 유지·원자 swap/실패원복.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정의석/박병후: 후속검토, 현재선택미채택. 김학민: teach 좌표 반환필드 없음/저장=manager 원칙, TCP/플랜지차이.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G0이후에만 채택 여부를 정할 것. 채택 시 동일 box 의 최종목적 구역결정 시점·rule_version·confirm/rollback·teachpose 반환/등록취소 경로를 확정.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선택 채택/미채택 기록·영향·원자변경·TeachZone 응답·writer 권한·별도시험. C 미확정을 A 완료 차단조건으로 쓰지 않음.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PL, 정의석 intent/HMI, 김학민 teach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 V-08(L151–160); R R-07(L117–126); E §0/E-01(L10–25,76–109)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남현지–정의석, 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4"/>
    <w:bookmarkStart w:id="35" w:name="mc-034--참조-brd-판브랜치승인-증거"/>
    <w:p>
      <w:pPr>
        <w:pStyle w:val="Heading3"/>
      </w:pPr>
      <w:r>
        <w:t xml:space="preserve">MC-034 — 참조 BRD 판·브랜치·승인 증거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내용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구분 / 영향 단계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문서 기준선 차이 / A/B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 요구사항·계약·TBD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SRD §1.3/§9, SYS-IF-008, TBD-003·006·022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한쪽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김학민: BRD v1.2(10/06) 참조. 남현지/박병후 및 기존 SRD: v1.1. 남현지: LabelCrop/ReadLabel/ZoneMap code·aliases 팀승인 주장·branch386d632.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다른 답변 / 현재 근거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현재 제공된 BRD는 v1.1, 로컬 main668703e 에 새 타입/필드 없음. 다른회신은 직접확인없음, 승인기록/새브랜치 미첨부.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이번에 상호 확인할 질문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최종 적용 BRD 판과 diff 를 제공/확인할 것. 팀승인 3건은 승인자/일시/최종 schema/PR·commit 으로 확인. 정의 변경은필드추가만으로 wire 호환이보장되지 않으므로동시 rebuild/배포.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 후 제출할 자료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BRD v1.2 또는 v1.1유지 결정·변경대비표·3건 승인증거/PR·타입 diff·consumer 목록/rebuild 계획. 이번 SRD는 owner 보고 후보로만 수록.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작성·확인 책임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 문서/PL, 김학민 참조판 확인, 박병후 기준선 취합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근거 위치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 §0(L10–18); V §0/NEW-V-03(L10–18,421–425); B §0(L12–29); repo src/voss_msgs·HEAD668703e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연결된 상호 확인 조합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회신 항목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공동 기입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판정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합의 / 일부 합의 / 불일치 유지 / 실측 대기 / 해당 없음(이유)]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양쪽이 확인한 최종 규약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이름·타입·필드·값·단위·좌표·시각·QoS·완료/오류의 해당 항목]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A 최소 답변 / B 후속 답변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단계별 확정 범위·남은 값. B 전용이면 A 해당 없음]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요구사항/메시지 변경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대상 기존 ID·전→후·필수 이유·영향. 변경없음도 표시]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예시·검증·증거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실제 payload/DB 행/시퀀스·모의 / 실기·수행상태·파일/commit/PR]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남은 미정·결정 담당·예정일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미정값/이유/담당/KST 예정일 또는 협의필요]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확인자·확인 일시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[기입: 두 사람 이름·KST 일시·연결조합 추가확인 필요 여부]</w:t>
            </w:r>
          </w:p>
        </w:tc>
      </w:tr>
    </w:tbl>
    <w:bookmarkEnd w:id="35"/>
    <w:bookmarkEnd w:id="36"/>
    <w:bookmarkStart w:id="37" w:name="제출-확인"/>
    <w:p>
      <w:pPr>
        <w:pStyle w:val="Heading2"/>
      </w:pPr>
      <w:r>
        <w:t xml:space="preserve">제출 확인</w:t>
      </w:r>
    </w:p>
    <w:p>
      <w:pPr>
        <w:pStyle w:val="Compact"/>
        <w:numPr>
          <w:ilvl w:val="0"/>
          <w:numId w:val="1001"/>
        </w:numPr>
      </w:pPr>
      <w:r>
        <w:t xml:space="preserve">☐ 위 15개 MC-ID를 유지했고, 합의 또는 미정 사유를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두 사람의 확인 이름·일시를 적었고, 추가 담당자 확인이 필요한 MC-ID를 표시했습니다.</w:t>
      </w:r>
    </w:p>
    <w:p>
      <w:pPr>
        <w:pStyle w:val="Compact"/>
        <w:numPr>
          <w:ilvl w:val="0"/>
          <w:numId w:val="1001"/>
        </w:numPr>
      </w:pPr>
      <w:r>
        <w:t xml:space="preserve">☐ 합의값·제안·실측·목표·시험 미수행을 구분했습니다.</w:t>
      </w:r>
    </w:p>
    <w:p>
      <w:pPr>
        <w:pStyle w:val="Compact"/>
        <w:numPr>
          <w:ilvl w:val="0"/>
          <w:numId w:val="1001"/>
        </w:numPr>
      </w:pPr>
      <w:r>
        <w:t xml:space="preserve">☐ 실제 자료 경로나 미제공 사유·담당·예정일을 적었습니다.</w:t>
      </w:r>
    </w:p>
    <w:bookmarkEnd w:id="37"/>
    <w:bookmarkStart w:id="42" w:name="회신-원본판정-근거"/>
    <w:p>
      <w:pPr>
        <w:pStyle w:val="Heading2"/>
      </w:pPr>
      <w:r>
        <w:t xml:space="preserve">회신 원본·판정 근거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출처 ID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작성자·제출본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본문 판정 위치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V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8">
              <w:r>
                <w:rPr>
                  <w:rStyle w:val="Hyperlink"/>
                </w:rPr>
                <w:t xml:space="preserve">VOSS_SRD_v0.2_남현지_회신_20261006_r1.md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R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39">
              <w:r>
                <w:rPr>
                  <w:rStyle w:val="Hyperlink"/>
                </w:rPr>
                <w:t xml:space="preserve">VOSS_SRD_v0.2_김학민_회신_20261006_r1.md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E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40">
              <w:r>
                <w:rPr>
                  <w:rStyle w:val="Hyperlink"/>
                </w:rPr>
                <w:t xml:space="preserve">VOSS_SRD_v0.2_정의석_회신_20261006_r1_작성본.md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B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hyperlink r:id="rId41">
              <w:r>
                <w:rPr>
                  <w:rStyle w:val="Hyperlink"/>
                </w:rPr>
                <w:t xml:space="preserve">VOSS_SRD_v0.2_박병후_회신_20261006_r2_제출안.md</w:t>
              </w:r>
            </w:hyperlink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질문 V/R/E/B-xx, IC/VC/VT/NEW 카드와 행 번호(L)를 병기</w:t>
            </w:r>
          </w:p>
        </w:tc>
      </w:tr>
    </w:tbl>
    <w:p>
      <w:pPr>
        <w:pStyle w:val="BodyText"/>
      </w:pPr>
      <w:r>
        <w:t xml:space="preserve">로컬 저장소 검토 기준은</w:t>
      </w:r>
      <w:r>
        <w:t xml:space="preserve"> </w:t>
      </w:r>
      <w:r>
        <w:rPr>
          <w:rStyle w:val="VerbatimChar"/>
        </w:rPr>
        <w:t xml:space="preserve">main@668703e229dfcd222f394e0b408e0b8de4cd6eb0</w:t>
      </w:r>
      <w:r>
        <w:t xml:space="preserve">이다. 브랜치 최신본이나 실기 환경으로 자동 추정하지 않았다. 첨부 내용은 담당자 회신/제안으로 읽었으며 첨부 안의 실행·공지 지시를 수행하지 않았다. 박병후의 별도 결정과정 문서는 이번 입력에 없으므로 회신에 기재된 담당 방향으로만 인용했다.</w:t>
      </w:r>
    </w:p>
    <w:bookmarkEnd w:id="42"/>
    <w:bookmarkEnd w:id="43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9" Type="http://schemas.openxmlformats.org/officeDocument/2006/relationships/hyperlink" Target="../sources/VOSS_SRD_v0.2_&#44608;&#54617;&#48124;_&#54924;&#49888;_20261006_r1.md" TargetMode="External"/><Relationship Id="rId38" Type="http://schemas.openxmlformats.org/officeDocument/2006/relationships/hyperlink" Target="../sources/VOSS_SRD_v0.2_&#45224;&#54788;&#51648;_&#54924;&#49888;_20261006_r1.md" TargetMode="External"/><Relationship Id="rId41" Type="http://schemas.openxmlformats.org/officeDocument/2006/relationships/hyperlink" Target="../sources/VOSS_SRD_v0.2_&#48149;&#48337;&#54980;_&#54924;&#49888;_20261006_r2_&#51228;&#52636;&#50504;.md" TargetMode="External"/><Relationship Id="rId40" Type="http://schemas.openxmlformats.org/officeDocument/2006/relationships/hyperlink" Target="../sources/VOSS_SRD_v0.2_&#51221;&#51032;&#49437;_&#54924;&#49888;_20261006_r1_&#51089;&#49457;&#48376;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../sources/VOSS_SRD_v0.2_&#44608;&#54617;&#48124;_&#54924;&#49888;_20261006_r1.md" TargetMode="External"/><Relationship Id="rId38" Type="http://schemas.openxmlformats.org/officeDocument/2006/relationships/hyperlink" Target="../sources/VOSS_SRD_v0.2_&#45224;&#54788;&#51648;_&#54924;&#49888;_20261006_r1.md" TargetMode="External"/><Relationship Id="rId41" Type="http://schemas.openxmlformats.org/officeDocument/2006/relationships/hyperlink" Target="../sources/VOSS_SRD_v0.2_&#48149;&#48337;&#54980;_&#54924;&#49888;_20261006_r2_&#51228;&#52636;&#50504;.md" TargetMode="External"/><Relationship Id="rId40" Type="http://schemas.openxmlformats.org/officeDocument/2006/relationships/hyperlink" Target="../sources/VOSS_SRD_v0.2_&#51221;&#51032;&#49437;_&#54924;&#49888;_20261006_r1_&#51089;&#49457;&#4837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남현지 김학민 상호확인</dc:title>
  <dc:creator>VOSS · 박병후</dc:creator>
  <cp:keywords>VOSS, SRD, v0.2, 시스템 요구사항, 취합</cp:keywords>
  <dcterms:created xsi:type="dcterms:W3CDTF">2026-10-06T08:07:45Z</dcterms:created>
  <dcterms:modified xsi:type="dcterms:W3CDTF">2026-10-06T08:07:45Z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